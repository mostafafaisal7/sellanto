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KLING AI - COMPLETE API DOCUMENTATION &amp; PRICING GUIDE 2026</w:t>
      </w:r>
    </w:p>
    <w:p>
      <w:pPr>
        <w:jc w:val="center"/>
      </w:pPr>
      <w:r>
        <w:rPr>
          <w:b/>
          <w:sz w:val="28"/>
        </w:rPr>
        <w:t>In-Depth Analysis for Enterprise &amp; Developer Integration</w:t>
      </w:r>
    </w:p>
    <w:p/>
    <w:p>
      <w:pPr>
        <w:pStyle w:val="Heading1"/>
      </w:pPr>
      <w:r>
        <w:t>EXECUTIVE SUMMARY</w:t>
      </w:r>
    </w:p>
    <w:p>
      <w:r>
        <w:rPr>
          <w:b/>
        </w:rPr>
        <w:t>Kling AI</w:t>
      </w:r>
      <w:r>
        <w:t xml:space="preserve"> is a cutting-edge AI video generation platform developed by </w:t>
      </w:r>
      <w:r>
        <w:rPr>
          <w:b/>
        </w:rPr>
        <w:t>Kuaishou Technology</w:t>
      </w:r>
      <w:r>
        <w:t xml:space="preserve">. It represents the world's first unified multimodal AI video engine powered by the </w:t>
      </w:r>
      <w:r>
        <w:rPr>
          <w:i/>
        </w:rPr>
        <w:t>Omni One architecture</w:t>
      </w:r>
      <w:r>
        <w:t>, combining text-to-video (T2V), image-to-video (I2V), and advanced video editing into a single unified system.</w:t>
      </w:r>
    </w:p>
    <w:p>
      <w:r>
        <w:t>As of April 2026, Kling AI offers multiple versions (1.0, 1.5, 1.6, 2.0, 2.1, 2.6, and 3.0) with varying capabilities, targeting both consumer creators and enterprise developers.</w:t>
      </w:r>
    </w:p>
    <w:p>
      <w:pPr>
        <w:pStyle w:val="Heading2"/>
      </w:pPr>
      <w:r>
        <w:t>Key Highlights:</w:t>
      </w:r>
    </w:p>
    <w:p>
      <w:pPr>
        <w:pStyle w:val="ListBullet"/>
      </w:pPr>
      <w:r>
        <w:t>Generate up to 15-second videos with multiple shots (up to 6 scenes)</w:t>
      </w:r>
    </w:p>
    <w:p>
      <w:pPr>
        <w:pStyle w:val="ListBullet"/>
      </w:pPr>
      <w:r>
        <w:t>Native 1080p &amp; 4K resolution at 30fps with 16-bit HDR color</w:t>
      </w:r>
    </w:p>
    <w:p>
      <w:pPr>
        <w:pStyle w:val="ListBullet"/>
      </w:pPr>
      <w:r>
        <w:t>First AI video engine with true physics understanding (no floating objects, realistic motion)</w:t>
      </w:r>
    </w:p>
    <w:p>
      <w:pPr>
        <w:pStyle w:val="ListBullet"/>
      </w:pPr>
      <w:r>
        <w:t>Native synchronized audio generation (voiceovers, lip-sync, sound effects, music)</w:t>
      </w:r>
    </w:p>
    <w:p>
      <w:pPr>
        <w:pStyle w:val="ListBullet"/>
      </w:pPr>
      <w:r>
        <w:t>6-axis camera controls (pan, tilt, roll, dolly, truck, pedestal)</w:t>
      </w:r>
    </w:p>
    <w:p>
      <w:pPr>
        <w:pStyle w:val="ListBullet"/>
      </w:pPr>
      <w:r>
        <w:t>Advanced Motion Brush for precise trajectory painting</w:t>
      </w:r>
    </w:p>
    <w:p>
      <w:pPr>
        <w:pStyle w:val="ListBullet"/>
      </w:pPr>
      <w:r>
        <w:t>Motion Reference Transfer to replicate movements across different characters</w:t>
      </w:r>
    </w:p>
    <w:p>
      <w:pPr>
        <w:pStyle w:val="ListBullet"/>
      </w:pPr>
      <w:r>
        <w:t>Enterprise API access starting at $4,200 for 3 months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Platform Overview</w:t>
      </w:r>
    </w:p>
    <w:p>
      <w:r>
        <w:t>2. Pricing Structure</w:t>
      </w:r>
    </w:p>
    <w:p>
      <w:r>
        <w:t xml:space="preserve">   2.1 Consumer Subscription Plans</w:t>
      </w:r>
    </w:p>
    <w:p>
      <w:r>
        <w:t xml:space="preserve">   2.2 Official API Pricing (Enterprise)</w:t>
      </w:r>
    </w:p>
    <w:p>
      <w:r>
        <w:t xml:space="preserve">   2.3 Third-Party API Providers</w:t>
      </w:r>
    </w:p>
    <w:p>
      <w:r>
        <w:t xml:space="preserve">   2.4 Credit Cost Breakdown</w:t>
      </w:r>
    </w:p>
    <w:p>
      <w:r>
        <w:t>3. Video Generation Capabilities</w:t>
      </w:r>
    </w:p>
    <w:p>
      <w:r>
        <w:t xml:space="preserve">   3.1 Video Length &amp; Duration Limits</w:t>
      </w:r>
    </w:p>
    <w:p>
      <w:r>
        <w:t xml:space="preserve">   3.2 Resolution &amp; Quality Options</w:t>
      </w:r>
    </w:p>
    <w:p>
      <w:r>
        <w:t xml:space="preserve">   3.3 Generation Modes</w:t>
      </w:r>
    </w:p>
    <w:p>
      <w:r>
        <w:t>4. Advanced Features (Kling 3.0)</w:t>
      </w:r>
    </w:p>
    <w:p>
      <w:r>
        <w:t xml:space="preserve">   4.1 Camera Controls</w:t>
      </w:r>
    </w:p>
    <w:p>
      <w:r>
        <w:t xml:space="preserve">   4.2 Motion Brush</w:t>
      </w:r>
    </w:p>
    <w:p>
      <w:r>
        <w:t xml:space="preserve">   4.3 Motion Reference Transfer</w:t>
      </w:r>
    </w:p>
    <w:p>
      <w:r>
        <w:t xml:space="preserve">   4.4 Native Audio Generation</w:t>
      </w:r>
    </w:p>
    <w:p>
      <w:r>
        <w:t>5. Technical Specifications</w:t>
      </w:r>
    </w:p>
    <w:p>
      <w:r>
        <w:t>6. API Integration Guide</w:t>
      </w:r>
    </w:p>
    <w:p>
      <w:r>
        <w:t xml:space="preserve">   6.1 Available Models</w:t>
      </w:r>
    </w:p>
    <w:p>
      <w:r>
        <w:t xml:space="preserve">   6.2 API Endpoints</w:t>
      </w:r>
    </w:p>
    <w:p>
      <w:r>
        <w:t xml:space="preserve">   6.3 Input Parameters</w:t>
      </w:r>
    </w:p>
    <w:p>
      <w:r>
        <w:t>7. Cost Analysis &amp; ROI</w:t>
      </w:r>
    </w:p>
    <w:p>
      <w:r>
        <w:t>8. Comparison: Official vs Third-Party APIs</w:t>
      </w:r>
    </w:p>
    <w:p>
      <w:r>
        <w:t>9. Use Cases &amp; Applications</w:t>
      </w:r>
    </w:p>
    <w:p>
      <w:r>
        <w:t>10. Recommendations &amp; Best Practices</w:t>
      </w:r>
    </w:p>
    <w:p>
      <w:r>
        <w:br w:type="page"/>
      </w:r>
    </w:p>
    <w:p>
      <w:pPr>
        <w:pStyle w:val="Heading1"/>
      </w:pPr>
      <w:r>
        <w:t>1. PLATFORM OVERVIEW</w:t>
      </w:r>
    </w:p>
    <w:p>
      <w:r>
        <w:rPr>
          <w:b/>
        </w:rPr>
        <w:t>Kling AI</w:t>
      </w:r>
      <w:r>
        <w:t xml:space="preserve"> is an advanced AI-powered video generation platform that uses </w:t>
      </w:r>
      <w:r>
        <w:rPr>
          <w:i/>
        </w:rPr>
        <w:t>3D Spacetime Joint Attention</w:t>
      </w:r>
      <w:r>
        <w:t xml:space="preserve"> and </w:t>
      </w:r>
      <w:r>
        <w:rPr>
          <w:i/>
        </w:rPr>
        <w:t>Chain-of-Thought reasoning</w:t>
      </w:r>
      <w:r>
        <w:t xml:space="preserve"> to create physics-accurate, cinema-grade videos. Unlike other AI video generators, Kling understands real-world physics—characters and objects move with authentic gravity, balance, deformation, and inertia.</w:t>
      </w:r>
    </w:p>
    <w:p>
      <w:pPr>
        <w:pStyle w:val="Heading2"/>
      </w:pPr>
      <w:r>
        <w:t>What Makes Kling AI Unique:</w:t>
      </w:r>
    </w:p>
    <w:p>
      <w:pPr>
        <w:pStyle w:val="ListBullet"/>
      </w:pPr>
      <w:r>
        <w:t>Unified Multimodal Engine: Single platform for T2V, I2V, and video editing</w:t>
      </w:r>
    </w:p>
    <w:p>
      <w:pPr>
        <w:pStyle w:val="ListBullet"/>
      </w:pPr>
      <w:r>
        <w:t>Physics Understanding: First AI to predict realistic movement without artifacts</w:t>
      </w:r>
    </w:p>
    <w:p>
      <w:pPr>
        <w:pStyle w:val="ListBullet"/>
      </w:pPr>
      <w:r>
        <w:t>Native Audio: Synchronized audio generation in one pass without post-production</w:t>
      </w:r>
    </w:p>
    <w:p>
      <w:pPr>
        <w:pStyle w:val="ListBullet"/>
      </w:pPr>
      <w:r>
        <w:t>Director-Grade Controls: Professional camera movements and motion choreography</w:t>
      </w:r>
    </w:p>
    <w:p>
      <w:pPr>
        <w:pStyle w:val="ListBullet"/>
      </w:pPr>
      <w:r>
        <w:t>Multi-Shot Generation: Create up to 6 different shots in a single generation</w:t>
      </w:r>
    </w:p>
    <w:p>
      <w:pPr>
        <w:pStyle w:val="ListBullet"/>
      </w:pPr>
      <w:r>
        <w:t>Character Consistency: Maintain identity, clothing, and appearance across shots</w:t>
      </w:r>
    </w:p>
    <w:p>
      <w:pPr>
        <w:pStyle w:val="Heading2"/>
      </w:pPr>
      <w:r>
        <w:t>Available Versions: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  <w:tc>
          <w:tcPr>
            <w:tcW w:type="dxa" w:w="2880"/>
          </w:tcPr>
          <w:p>
            <w:r>
              <w:t>Max Resolution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Basic T2V &amp; I2V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Improved quality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Enhanced motion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Extended duration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Pro/Master tiers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Native audio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</w:tr>
      <w:tr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Physics engine, 6-axis camera, motion brush, multi-shot</w:t>
            </w:r>
          </w:p>
        </w:tc>
        <w:tc>
          <w:tcPr>
            <w:tcW w:type="dxa" w:w="2880"/>
          </w:tcPr>
          <w:p>
            <w:r>
              <w:t>4K</w:t>
            </w:r>
          </w:p>
        </w:tc>
      </w:tr>
    </w:tbl>
    <w:p>
      <w:r>
        <w:br w:type="page"/>
      </w:r>
    </w:p>
    <w:p>
      <w:pPr>
        <w:pStyle w:val="Heading1"/>
      </w:pPr>
      <w:r>
        <w:t>2. PRICING STRUCTURE</w:t>
      </w:r>
    </w:p>
    <w:p>
      <w:r>
        <w:t xml:space="preserve">Kling AI operates on a </w:t>
      </w:r>
      <w:r>
        <w:rPr>
          <w:b/>
        </w:rPr>
        <w:t>credit-based pricing system</w:t>
      </w:r>
      <w:r>
        <w:t xml:space="preserve"> with multiple tiers for different user segments. Credits are consumed based on video duration, quality, model version, and features used.</w:t>
      </w:r>
    </w:p>
    <w:p>
      <w:pPr>
        <w:pStyle w:val="Heading2"/>
      </w:pPr>
      <w:r>
        <w:t>2.1 Consumer Subscription Plans (2026)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Monthly Price</w:t>
            </w:r>
          </w:p>
        </w:tc>
        <w:tc>
          <w:tcPr>
            <w:tcW w:type="dxa" w:w="1728"/>
          </w:tcPr>
          <w:p>
            <w:r>
              <w:t>Annual Price</w:t>
            </w:r>
          </w:p>
        </w:tc>
        <w:tc>
          <w:tcPr>
            <w:tcW w:type="dxa" w:w="1728"/>
          </w:tcPr>
          <w:p>
            <w:r>
              <w:t>Monthly Credits</w:t>
            </w:r>
          </w:p>
        </w:tc>
        <w:tc>
          <w:tcPr>
            <w:tcW w:type="dxa" w:w="1728"/>
          </w:tcPr>
          <w:p>
            <w:r>
              <w:t>Credit Validity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66/day (non-rollover)</w:t>
            </w:r>
          </w:p>
        </w:tc>
        <w:tc>
          <w:tcPr>
            <w:tcW w:type="dxa" w:w="1728"/>
          </w:tcPr>
          <w:p>
            <w:r>
              <w:t>Expires daily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$10</w:t>
            </w:r>
          </w:p>
        </w:tc>
        <w:tc>
          <w:tcPr>
            <w:tcW w:type="dxa" w:w="1728"/>
          </w:tcPr>
          <w:p>
            <w:r>
              <w:t>$6.60/month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</w:tr>
      <w:tr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$37</w:t>
            </w:r>
          </w:p>
        </w:tc>
        <w:tc>
          <w:tcPr>
            <w:tcW w:type="dxa" w:w="1728"/>
          </w:tcPr>
          <w:p>
            <w:r>
              <w:t>$24.42/month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</w:tr>
      <w:tr>
        <w:tc>
          <w:tcPr>
            <w:tcW w:type="dxa" w:w="1728"/>
          </w:tcPr>
          <w:p>
            <w:r>
              <w:t>Premier</w:t>
            </w:r>
          </w:p>
        </w:tc>
        <w:tc>
          <w:tcPr>
            <w:tcW w:type="dxa" w:w="1728"/>
          </w:tcPr>
          <w:p>
            <w:r>
              <w:t>$92</w:t>
            </w:r>
          </w:p>
        </w:tc>
        <w:tc>
          <w:tcPr>
            <w:tcW w:type="dxa" w:w="1728"/>
          </w:tcPr>
          <w:p>
            <w:r>
              <w:t>$60.72/month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</w:tr>
      <w:tr>
        <w:tc>
          <w:tcPr>
            <w:tcW w:type="dxa" w:w="1728"/>
          </w:tcPr>
          <w:p>
            <w:r>
              <w:t>Ultra</w:t>
            </w:r>
          </w:p>
        </w:tc>
        <w:tc>
          <w:tcPr>
            <w:tcW w:type="dxa" w:w="1728"/>
          </w:tcPr>
          <w:p>
            <w:r>
              <w:t>$180</w:t>
            </w:r>
          </w:p>
        </w:tc>
        <w:tc>
          <w:tcPr>
            <w:tcW w:type="dxa" w:w="1728"/>
          </w:tcPr>
          <w:p>
            <w:r>
              <w:t>$118.80/month</w:t>
            </w:r>
          </w:p>
        </w:tc>
        <w:tc>
          <w:tcPr>
            <w:tcW w:type="dxa" w:w="1728"/>
          </w:tcPr>
          <w:p>
            <w:r>
              <w:t>26,000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</w:tr>
    </w:tbl>
    <w:p/>
    <w:p>
      <w:r>
        <w:rPr>
          <w:b/>
        </w:rPr>
        <w:t>Important Notes:</w:t>
      </w:r>
    </w:p>
    <w:p>
      <w:pPr>
        <w:pStyle w:val="ListBullet"/>
      </w:pPr>
      <w:r>
        <w:t>Annual billing saves 34% across all paid tiers</w:t>
      </w:r>
    </w:p>
    <w:p>
      <w:pPr>
        <w:pStyle w:val="ListBullet"/>
      </w:pPr>
      <w:r>
        <w:t>Paid plan credits roll over for 2 years; free credits expire daily</w:t>
      </w:r>
    </w:p>
    <w:p>
      <w:pPr>
        <w:pStyle w:val="ListBullet"/>
      </w:pPr>
      <w:r>
        <w:t>Ultra plan price increased 41% from $128 (Aug 2025) to $180 (Jan 2026)</w:t>
      </w:r>
    </w:p>
    <w:p>
      <w:pPr>
        <w:pStyle w:val="ListBullet"/>
      </w:pPr>
      <w:r>
        <w:t>Free plan provides ~6 five-second clips or ~3 ten-second videos per day</w:t>
      </w:r>
    </w:p>
    <w:p>
      <w:r>
        <w:br w:type="page"/>
      </w:r>
    </w:p>
    <w:p>
      <w:pPr>
        <w:pStyle w:val="Heading2"/>
      </w:pPr>
      <w:r>
        <w:t>2.2 Official API Pricing (Enterprise)</w:t>
      </w:r>
    </w:p>
    <w:p>
      <w:r>
        <w:rPr>
          <w:b/>
        </w:rPr>
        <w:t xml:space="preserve">IMPORTANT: </w:t>
      </w:r>
      <w:r>
        <w:t xml:space="preserve">The official Kling AI API is designed for </w:t>
      </w:r>
      <w:r>
        <w:rPr>
          <w:b/>
        </w:rPr>
        <w:t>enterprise-scale applications</w:t>
      </w:r>
      <w:r>
        <w:t xml:space="preserve"> and requires significant upfront investment.</w:t>
      </w:r>
    </w:p>
    <w:p>
      <w:pPr>
        <w:pStyle w:val="Heading3"/>
      </w:pPr>
      <w:r>
        <w:t>Official API Package Details:</w:t>
      </w:r>
    </w:p>
    <w:p>
      <w:pPr>
        <w:pStyle w:val="ListBullet"/>
      </w:pPr>
      <w:r>
        <w:t>Minimum Investment: $4,200 (3-month commitment)</w:t>
      </w:r>
    </w:p>
    <w:p>
      <w:pPr>
        <w:pStyle w:val="ListBullet"/>
      </w:pPr>
      <w:r>
        <w:t>Credits Included: 30,000 units total (10,000/month)</w:t>
      </w:r>
    </w:p>
    <w:p>
      <w:pPr>
        <w:pStyle w:val="ListBullet"/>
      </w:pPr>
      <w:r>
        <w:t>Validity Period: 90 days (unused credits expire after each 30-day period)</w:t>
      </w:r>
    </w:p>
    <w:p>
      <w:pPr>
        <w:pStyle w:val="ListBullet"/>
      </w:pPr>
      <w:r>
        <w:t>Concurrent Jobs: Maximum 5 simultaneous generations</w:t>
      </w:r>
    </w:p>
    <w:p>
      <w:pPr>
        <w:pStyle w:val="ListBullet"/>
      </w:pPr>
      <w:r>
        <w:t>Cost Per Video: ~$0.90 - $1.00 per 10-second professional video</w:t>
      </w:r>
    </w:p>
    <w:p>
      <w:pPr>
        <w:pStyle w:val="ListBullet"/>
      </w:pPr>
      <w:r>
        <w:t>Target Users: Enterprise developers, production studios, high-volume applications</w:t>
      </w:r>
    </w:p>
    <w:p>
      <w:pPr>
        <w:pStyle w:val="ListBullet"/>
      </w:pPr>
      <w:r>
        <w:t>Payment Structure: Full upfront payment required</w:t>
      </w:r>
    </w:p>
    <w:p>
      <w:r>
        <w:rPr>
          <w:b/>
        </w:rPr>
        <w:t xml:space="preserve">⚠️ WARNING: </w:t>
      </w:r>
      <w:r>
        <w:t>No smaller entry-level API packages available from official Kling AI. This pricing is NOT suitable for individual developers or small businesses.</w:t>
      </w:r>
    </w:p>
    <w:p>
      <w:pPr>
        <w:pStyle w:val="Heading2"/>
      </w:pPr>
      <w:r>
        <w:t>2.3 Third-Party API Providers (Alternative Access)</w:t>
      </w:r>
    </w:p>
    <w:p>
      <w:r>
        <w:rPr>
          <w:b/>
        </w:rPr>
        <w:t xml:space="preserve">NOTE: </w:t>
      </w:r>
      <w:r>
        <w:t>Kuaishou does NOT officially offer a public API. Third-party providers offer unofficial access with more flexible pricing.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Pricing Model</w:t>
            </w:r>
          </w:p>
        </w:tc>
        <w:tc>
          <w:tcPr>
            <w:tcW w:type="dxa" w:w="2160"/>
          </w:tcPr>
          <w:p>
            <w:r>
              <w:t>Cost Per Video</w:t>
            </w:r>
          </w:p>
        </w:tc>
        <w:tc>
          <w:tcPr>
            <w:tcW w:type="dxa" w:w="2160"/>
          </w:tcPr>
          <w:p>
            <w:r>
              <w:t>Key Benefits</w:t>
            </w:r>
          </w:p>
        </w:tc>
      </w:tr>
      <w:tr>
        <w:tc>
          <w:tcPr>
            <w:tcW w:type="dxa" w:w="2160"/>
          </w:tcPr>
          <w:p>
            <w:r>
              <w:t>PiAPI</w:t>
            </w:r>
          </w:p>
        </w:tc>
        <w:tc>
          <w:tcPr>
            <w:tcW w:type="dxa" w:w="2160"/>
          </w:tcPr>
          <w:p>
            <w:r>
              <w:t>Pay-as-you-go or $10/seat/month</w:t>
            </w:r>
          </w:p>
        </w:tc>
        <w:tc>
          <w:tcPr>
            <w:tcW w:type="dxa" w:w="2160"/>
          </w:tcPr>
          <w:p>
            <w:r>
              <w:t>$0.90 per 10s</w:t>
            </w:r>
          </w:p>
        </w:tc>
        <w:tc>
          <w:tcPr>
            <w:tcW w:type="dxa" w:w="2160"/>
          </w:tcPr>
          <w:p>
            <w:r>
              <w:t>Connect own Kling account</w:t>
            </w:r>
          </w:p>
        </w:tc>
      </w:tr>
      <w:tr>
        <w:tc>
          <w:tcPr>
            <w:tcW w:type="dxa" w:w="2160"/>
          </w:tcPr>
          <w:p>
            <w:r>
              <w:t>Fal.ai</w:t>
            </w:r>
          </w:p>
        </w:tc>
        <w:tc>
          <w:tcPr>
            <w:tcW w:type="dxa" w:w="2160"/>
          </w:tcPr>
          <w:p>
            <w:r>
              <w:t>Pay-as-you-go</w:t>
            </w:r>
          </w:p>
        </w:tc>
        <w:tc>
          <w:tcPr>
            <w:tcW w:type="dxa" w:w="2160"/>
          </w:tcPr>
          <w:p>
            <w:r>
              <w:t>$0.90 per 10s Pro video</w:t>
            </w:r>
          </w:p>
        </w:tc>
        <w:tc>
          <w:tcPr>
            <w:tcW w:type="dxa" w:w="2160"/>
          </w:tcPr>
          <w:p>
            <w:r>
              <w:t>No upfront commitment</w:t>
            </w:r>
          </w:p>
        </w:tc>
      </w:tr>
      <w:tr>
        <w:tc>
          <w:tcPr>
            <w:tcW w:type="dxa" w:w="2160"/>
          </w:tcPr>
          <w:p>
            <w:r>
              <w:t>Kie.ai (Kling 2.1)</w:t>
            </w:r>
          </w:p>
        </w:tc>
        <w:tc>
          <w:tcPr>
            <w:tcW w:type="dxa" w:w="2160"/>
          </w:tcPr>
          <w:p>
            <w:r>
              <w:t>Credit-based from $5</w:t>
            </w:r>
          </w:p>
        </w:tc>
        <w:tc>
          <w:tcPr>
            <w:tcW w:type="dxa" w:w="2160"/>
          </w:tcPr>
          <w:p>
            <w:r>
              <w:t>Varies by tier</w:t>
            </w:r>
          </w:p>
        </w:tc>
        <w:tc>
          <w:tcPr>
            <w:tcW w:type="dxa" w:w="2160"/>
          </w:tcPr>
          <w:p>
            <w:r>
              <w:t>No subscriptions, pay what you use</w:t>
            </w:r>
          </w:p>
        </w:tc>
      </w:tr>
      <w:tr>
        <w:tc>
          <w:tcPr>
            <w:tcW w:type="dxa" w:w="2160"/>
          </w:tcPr>
          <w:p>
            <w:r>
              <w:t>Atlas Cloud</w:t>
            </w:r>
          </w:p>
        </w:tc>
        <w:tc>
          <w:tcPr>
            <w:tcW w:type="dxa" w:w="2160"/>
          </w:tcPr>
          <w:p>
            <w:r>
              <w:t>Unified API access</w:t>
            </w:r>
          </w:p>
        </w:tc>
        <w:tc>
          <w:tcPr>
            <w:tcW w:type="dxa" w:w="2160"/>
          </w:tcPr>
          <w:p>
            <w:r>
              <w:t>Competitive pricing</w:t>
            </w:r>
          </w:p>
        </w:tc>
        <w:tc>
          <w:tcPr>
            <w:tcW w:type="dxa" w:w="2160"/>
          </w:tcPr>
          <w:p>
            <w:r>
              <w:t>Access 100+ AI models</w:t>
            </w:r>
          </w:p>
        </w:tc>
      </w:tr>
      <w:tr>
        <w:tc>
          <w:tcPr>
            <w:tcW w:type="dxa" w:w="2160"/>
          </w:tcPr>
          <w:p>
            <w:r>
              <w:t>Hypereal</w:t>
            </w:r>
          </w:p>
        </w:tc>
        <w:tc>
          <w:tcPr>
            <w:tcW w:type="dxa" w:w="2160"/>
          </w:tcPr>
          <w:p>
            <w:r>
              <w:t>Volume discounts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10-20% off for high volume</w:t>
            </w:r>
          </w:p>
        </w:tc>
      </w:tr>
      <w:tr>
        <w:tc>
          <w:tcPr>
            <w:tcW w:type="dxa" w:w="2160"/>
          </w:tcPr>
          <w:p>
            <w:r>
              <w:t>Segmind</w:t>
            </w:r>
          </w:p>
        </w:tc>
        <w:tc>
          <w:tcPr>
            <w:tcW w:type="dxa" w:w="2160"/>
          </w:tcPr>
          <w:p>
            <w:r>
              <w:t>API access</w:t>
            </w:r>
          </w:p>
        </w:tc>
        <w:tc>
          <w:tcPr>
            <w:tcW w:type="dxa" w:w="2160"/>
          </w:tcPr>
          <w:p>
            <w:r>
              <w:t>Pay-per-call</w:t>
            </w:r>
          </w:p>
        </w:tc>
        <w:tc>
          <w:tcPr>
            <w:tcW w:type="dxa" w:w="2160"/>
          </w:tcPr>
          <w:p>
            <w:r>
              <w:t>Developer-friendly docs</w:t>
            </w:r>
          </w:p>
        </w:tc>
      </w:tr>
    </w:tbl>
    <w:p/>
    <w:p>
      <w:r>
        <w:rPr>
          <w:b/>
        </w:rPr>
        <w:t xml:space="preserve">RECOMMENDATION: </w:t>
      </w:r>
      <w:r>
        <w:t>For individual developers and small-to-medium businesses, third-party API providers offer significantly better flexibility and lower entry barriers compared to the official $4,200 package.</w:t>
      </w:r>
    </w:p>
    <w:p>
      <w:r>
        <w:br w:type="page"/>
      </w:r>
    </w:p>
    <w:p>
      <w:pPr>
        <w:pStyle w:val="Heading2"/>
      </w:pPr>
      <w:r>
        <w:t>2.4 Credit Cost Breakdown (Per Video)</w:t>
      </w:r>
    </w:p>
    <w:p>
      <w:r>
        <w:t>Understanding how credits translate to videos is crucial for budgeting. Costs vary by:</w:t>
      </w:r>
    </w:p>
    <w:p>
      <w:pPr>
        <w:pStyle w:val="ListBullet"/>
      </w:pPr>
      <w:r>
        <w:t>Video duration (5s, 10s, 15s)</w:t>
      </w:r>
    </w:p>
    <w:p>
      <w:pPr>
        <w:pStyle w:val="ListBullet"/>
      </w:pPr>
      <w:r>
        <w:t>Quality mode (Standard vs Professional vs Master)</w:t>
      </w:r>
    </w:p>
    <w:p>
      <w:pPr>
        <w:pStyle w:val="ListBullet"/>
      </w:pPr>
      <w:r>
        <w:t>Model version (Kling 1.x, 2.x, 3.x)</w:t>
      </w:r>
    </w:p>
    <w:p>
      <w:pPr>
        <w:pStyle w:val="ListBullet"/>
      </w:pPr>
      <w:r>
        <w:t>Additional features (Native audio, Motion brush, etc.)</w:t>
      </w:r>
    </w:p>
    <w:p>
      <w:pPr>
        <w:pStyle w:val="ListBullet"/>
      </w:pPr>
      <w:r>
        <w:t>Resolution (720p, 1080p, 4K)</w:t>
      </w:r>
    </w:p>
    <w:p>
      <w:pPr>
        <w:pStyle w:val="Heading3"/>
      </w:pPr>
      <w:r>
        <w:t>Standard Mode Credit Costs: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  <w:tc>
          <w:tcPr>
            <w:tcW w:type="dxa" w:w="2880"/>
          </w:tcPr>
          <w:p>
            <w:r>
              <w:t>Credits Required</w:t>
            </w:r>
          </w:p>
        </w:tc>
      </w:tr>
      <w:tr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  <w:tc>
          <w:tcPr>
            <w:tcW w:type="dxa" w:w="2880"/>
          </w:tcPr>
          <w:p>
            <w:r>
              <w:t>10 credits</w:t>
            </w:r>
          </w:p>
        </w:tc>
      </w:tr>
      <w:tr>
        <w:tc>
          <w:tcPr>
            <w:tcW w:type="dxa" w:w="2880"/>
          </w:tcPr>
          <w:p>
            <w:r>
              <w:t>10 seconds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  <w:tc>
          <w:tcPr>
            <w:tcW w:type="dxa" w:w="2880"/>
          </w:tcPr>
          <w:p>
            <w:r>
              <w:t>20 credits</w:t>
            </w:r>
          </w:p>
        </w:tc>
      </w:tr>
      <w:tr>
        <w:tc>
          <w:tcPr>
            <w:tcW w:type="dxa" w:w="2880"/>
          </w:tcPr>
          <w:p>
            <w:r>
              <w:t>60 seconds (1 min)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  <w:tc>
          <w:tcPr>
            <w:tcW w:type="dxa" w:w="2880"/>
          </w:tcPr>
          <w:p>
            <w:r>
              <w:t>~120 credits (via extensions)</w:t>
            </w:r>
          </w:p>
        </w:tc>
      </w:tr>
    </w:tbl>
    <w:p>
      <w:pPr>
        <w:pStyle w:val="Heading3"/>
      </w:pPr>
      <w:r>
        <w:t>Professional Mode Credit Costs: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  <w:tc>
          <w:tcPr>
            <w:tcW w:type="dxa" w:w="2880"/>
          </w:tcPr>
          <w:p>
            <w:r>
              <w:t>Credits Required</w:t>
            </w:r>
          </w:p>
        </w:tc>
      </w:tr>
      <w:tr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  <w:tc>
          <w:tcPr>
            <w:tcW w:type="dxa" w:w="2880"/>
          </w:tcPr>
          <w:p>
            <w:r>
              <w:t>35 credits</w:t>
            </w:r>
          </w:p>
        </w:tc>
      </w:tr>
      <w:tr>
        <w:tc>
          <w:tcPr>
            <w:tcW w:type="dxa" w:w="2880"/>
          </w:tcPr>
          <w:p>
            <w:r>
              <w:t>5 seconds (with audio)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  <w:tc>
          <w:tcPr>
            <w:tcW w:type="dxa" w:w="2880"/>
          </w:tcPr>
          <w:p>
            <w:r>
              <w:t>100-200 credits</w:t>
            </w:r>
          </w:p>
        </w:tc>
      </w:tr>
      <w:tr>
        <w:tc>
          <w:tcPr>
            <w:tcW w:type="dxa" w:w="2880"/>
          </w:tcPr>
          <w:p>
            <w:r>
              <w:t>10 seconds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  <w:tc>
          <w:tcPr>
            <w:tcW w:type="dxa" w:w="2880"/>
          </w:tcPr>
          <w:p>
            <w:r>
              <w:t>200 credits</w:t>
            </w:r>
          </w:p>
        </w:tc>
      </w:tr>
      <w:tr>
        <w:tc>
          <w:tcPr>
            <w:tcW w:type="dxa" w:w="2880"/>
          </w:tcPr>
          <w:p>
            <w:r>
              <w:t>60 seconds (1 min)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  <w:tc>
          <w:tcPr>
            <w:tcW w:type="dxa" w:w="2880"/>
          </w:tcPr>
          <w:p>
            <w:r>
              <w:t>~420 credits (via extensions)</w:t>
            </w:r>
          </w:p>
        </w:tc>
      </w:tr>
    </w:tbl>
    <w:p>
      <w:pPr>
        <w:pStyle w:val="Heading3"/>
      </w:pPr>
      <w:r>
        <w:t>Kling 2.1 API Pricing (Third-Party):</w:t>
      </w:r>
    </w:p>
    <w:tbl>
      <w:tblPr>
        <w:tblStyle w:val="MediumShading1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Cost Per 5 Seconds</w:t>
            </w:r>
          </w:p>
        </w:tc>
        <w:tc>
          <w:tcPr>
            <w:tcW w:type="dxa" w:w="2880"/>
          </w:tcPr>
          <w:p>
            <w:r>
              <w:t>Quality/Resolution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$0.125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</w:tr>
      <w:tr>
        <w:tc>
          <w:tcPr>
            <w:tcW w:type="dxa" w:w="2880"/>
          </w:tcPr>
          <w:p>
            <w:r>
              <w:t>Pro</w:t>
            </w:r>
          </w:p>
        </w:tc>
        <w:tc>
          <w:tcPr>
            <w:tcW w:type="dxa" w:w="2880"/>
          </w:tcPr>
          <w:p>
            <w:r>
              <w:t>$0.25</w:t>
            </w:r>
          </w:p>
        </w:tc>
        <w:tc>
          <w:tcPr>
            <w:tcW w:type="dxa" w:w="2880"/>
          </w:tcPr>
          <w:p>
            <w:r>
              <w:t>1080p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$0.80</w:t>
            </w:r>
          </w:p>
        </w:tc>
        <w:tc>
          <w:tcPr>
            <w:tcW w:type="dxa" w:w="2880"/>
          </w:tcPr>
          <w:p>
            <w:r>
              <w:t>Hyper-realistic 1080p</w:t>
            </w:r>
          </w:p>
        </w:tc>
      </w:tr>
    </w:tbl>
    <w:p>
      <w:pPr>
        <w:pStyle w:val="Heading3"/>
      </w:pPr>
      <w:r>
        <w:t>Kling 3.0 API Pricing (Third-Party):</w:t>
      </w:r>
    </w:p>
    <w:p>
      <w:pPr>
        <w:pStyle w:val="ListBullet"/>
      </w:pPr>
      <w:r>
        <w:t>Standard (5s, 720p): ~$0.14 per video</w:t>
      </w:r>
    </w:p>
    <w:p>
      <w:pPr>
        <w:pStyle w:val="ListBullet"/>
      </w:pPr>
      <w:r>
        <w:t>Extended (10-15s, 1080p): $0.35 - $0.49 per video</w:t>
      </w:r>
    </w:p>
    <w:p>
      <w:pPr>
        <w:pStyle w:val="ListBullet"/>
      </w:pPr>
      <w:r>
        <w:t>Multi-shot (up to 6 scenes): Premium pricing (varies by provider)</w:t>
      </w:r>
    </w:p>
    <w:p>
      <w:r>
        <w:br w:type="page"/>
      </w:r>
    </w:p>
    <w:p>
      <w:pPr>
        <w:pStyle w:val="Heading1"/>
      </w:pPr>
      <w:r>
        <w:t>3. VIDEO GENERATION CAPABILITIES</w:t>
      </w:r>
    </w:p>
    <w:p>
      <w:pPr>
        <w:pStyle w:val="Heading2"/>
      </w:pPr>
      <w:r>
        <w:t>3.1 Video Length &amp; Duration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Type</w:t>
            </w:r>
          </w:p>
        </w:tc>
        <w:tc>
          <w:tcPr>
            <w:tcW w:type="dxa" w:w="2880"/>
          </w:tcPr>
          <w:p>
            <w:r>
              <w:t>Direct Generation</w:t>
            </w:r>
          </w:p>
        </w:tc>
        <w:tc>
          <w:tcPr>
            <w:tcW w:type="dxa" w:w="2880"/>
          </w:tcPr>
          <w:p>
            <w:r>
              <w:t>Max with Extensions</w:t>
            </w:r>
          </w:p>
        </w:tc>
      </w:tr>
      <w:tr>
        <w:tc>
          <w:tcPr>
            <w:tcW w:type="dxa" w:w="2880"/>
          </w:tcPr>
          <w:p>
            <w:r>
              <w:t>Free Users</w:t>
            </w:r>
          </w:p>
        </w:tc>
        <w:tc>
          <w:tcPr>
            <w:tcW w:type="dxa" w:w="2880"/>
          </w:tcPr>
          <w:p>
            <w:r>
              <w:t>5-10 seconds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Paid Subscribers ($10-$180/mo)</w:t>
            </w:r>
          </w:p>
        </w:tc>
        <w:tc>
          <w:tcPr>
            <w:tcW w:type="dxa" w:w="2880"/>
          </w:tcPr>
          <w:p>
            <w:r>
              <w:t>Up to 2 minutes (120s)</w:t>
            </w:r>
          </w:p>
        </w:tc>
        <w:tc>
          <w:tcPr>
            <w:tcW w:type="dxa" w:w="2880"/>
          </w:tcPr>
          <w:p>
            <w:r>
              <w:t>Up to 3 minutes (180s)</w:t>
            </w:r>
          </w:p>
        </w:tc>
      </w:tr>
      <w:tr>
        <w:tc>
          <w:tcPr>
            <w:tcW w:type="dxa" w:w="2880"/>
          </w:tcPr>
          <w:p>
            <w:r>
              <w:t>Kling 3.0 Users</w:t>
            </w:r>
          </w:p>
        </w:tc>
        <w:tc>
          <w:tcPr>
            <w:tcW w:type="dxa" w:w="2880"/>
          </w:tcPr>
          <w:p>
            <w:r>
              <w:t>Up to 15 seconds</w:t>
            </w:r>
          </w:p>
        </w:tc>
        <w:tc>
          <w:tcPr>
            <w:tcW w:type="dxa" w:w="2880"/>
          </w:tcPr>
          <w:p>
            <w:r>
              <w:t>Extendable</w:t>
            </w:r>
          </w:p>
        </w:tc>
      </w:tr>
      <w:tr>
        <w:tc>
          <w:tcPr>
            <w:tcW w:type="dxa" w:w="2880"/>
          </w:tcPr>
          <w:p>
            <w:r>
              <w:t>API Users</w:t>
            </w:r>
          </w:p>
        </w:tc>
        <w:tc>
          <w:tcPr>
            <w:tcW w:type="dxa" w:w="2880"/>
          </w:tcPr>
          <w:p>
            <w:r>
              <w:t>Model-dependent (typically 5-15s)</w:t>
            </w:r>
          </w:p>
        </w:tc>
        <w:tc>
          <w:tcPr>
            <w:tcW w:type="dxa" w:w="2880"/>
          </w:tcPr>
          <w:p>
            <w:r>
              <w:t>Via multiple calls</w:t>
            </w:r>
          </w:p>
        </w:tc>
      </w:tr>
    </w:tbl>
    <w:p/>
    <w:p>
      <w:r>
        <w:rPr>
          <w:b/>
        </w:rPr>
        <w:t xml:space="preserve">Extension Feature: </w:t>
      </w:r>
      <w:r>
        <w:t>Kling 2.0+ allows extending videos in 5-second increments, enabling creation of longer sequences by chaining multiple generations.</w:t>
      </w:r>
    </w:p>
    <w:p>
      <w:pPr>
        <w:pStyle w:val="Heading2"/>
      </w:pPr>
      <w:r>
        <w:t>3.2 Resolution &amp; Quality Options</w:t>
      </w:r>
    </w:p>
    <w:p>
      <w:pPr>
        <w:pStyle w:val="ListBullet"/>
      </w:pPr>
      <w:r>
        <w:t>Standard Quality: 720p at 30fps (Kling 1.0-1.6)</w:t>
      </w:r>
    </w:p>
    <w:p>
      <w:pPr>
        <w:pStyle w:val="ListBullet"/>
      </w:pPr>
      <w:r>
        <w:t>Professional Quality: 1080p at 30fps (Kling 2.0+)</w:t>
      </w:r>
    </w:p>
    <w:p>
      <w:pPr>
        <w:pStyle w:val="ListBullet"/>
      </w:pPr>
      <w:r>
        <w:t>Premium Quality: 4K at 30fps with 16-bit HDR (Kling 3.0)</w:t>
      </w:r>
    </w:p>
    <w:p>
      <w:pPr>
        <w:pStyle w:val="ListBullet"/>
      </w:pPr>
      <w:r>
        <w:t>Frame Rate: Fixed at 30fps across all tiers</w:t>
      </w:r>
    </w:p>
    <w:p>
      <w:pPr>
        <w:pStyle w:val="ListBullet"/>
      </w:pPr>
      <w:r>
        <w:t>Color Depth: 16-bit HDR for Kling 3.0 (broadcast-ready)</w:t>
      </w:r>
    </w:p>
    <w:p>
      <w:pPr>
        <w:pStyle w:val="ListBullet"/>
      </w:pPr>
      <w:r>
        <w:t>Aspect Ratios: 16:9, 9:16, 1:1 (depending on version)</w:t>
      </w:r>
    </w:p>
    <w:p>
      <w:pPr>
        <w:pStyle w:val="Heading2"/>
      </w:pPr>
      <w:r>
        <w:t>3.3 Generation Modes</w:t>
      </w:r>
    </w:p>
    <w:p>
      <w:pPr>
        <w:pStyle w:val="Heading3"/>
      </w:pPr>
      <w:r>
        <w:t>A. Text-to-Video (T2V)</w:t>
      </w:r>
    </w:p>
    <w:p>
      <w:pPr>
        <w:pStyle w:val="ListBullet"/>
      </w:pPr>
      <w:r>
        <w:t>Maximum 2,500 characters for text prompts</w:t>
      </w:r>
    </w:p>
    <w:p>
      <w:pPr>
        <w:pStyle w:val="ListBullet"/>
      </w:pPr>
      <w:r>
        <w:t>Supports detailed scene descriptions</w:t>
      </w:r>
    </w:p>
    <w:p>
      <w:pPr>
        <w:pStyle w:val="ListBullet"/>
      </w:pPr>
      <w:r>
        <w:t>Chain-of-Thought reasoning for complex scenarios</w:t>
      </w:r>
    </w:p>
    <w:p>
      <w:pPr>
        <w:pStyle w:val="ListBullet"/>
      </w:pPr>
      <w:r>
        <w:t>Multi-shot generation (Kling 3.0: up to 6 shots per prompt)</w:t>
      </w:r>
    </w:p>
    <w:p>
      <w:pPr>
        <w:pStyle w:val="ListBullet"/>
      </w:pPr>
      <w:r>
        <w:t>Cinematic terminology recognition (e.g., "dolly in", "tracking shot")</w:t>
      </w:r>
    </w:p>
    <w:p>
      <w:pPr>
        <w:pStyle w:val="Heading3"/>
      </w:pPr>
      <w:r>
        <w:t>B. Image-to-Video (I2V)</w:t>
      </w:r>
    </w:p>
    <w:p>
      <w:pPr>
        <w:pStyle w:val="ListBullet"/>
      </w:pPr>
      <w:r>
        <w:t>Max image size: 10MB</w:t>
      </w:r>
    </w:p>
    <w:p>
      <w:pPr>
        <w:pStyle w:val="ListBullet"/>
      </w:pPr>
      <w:r>
        <w:t>Minimum dimensions: 300px per side</w:t>
      </w:r>
    </w:p>
    <w:p>
      <w:pPr>
        <w:pStyle w:val="ListBullet"/>
      </w:pPr>
      <w:r>
        <w:t>Supports JPG, PNG formats</w:t>
      </w:r>
    </w:p>
    <w:p>
      <w:pPr>
        <w:pStyle w:val="ListBullet"/>
      </w:pPr>
      <w:r>
        <w:t>Maintains character/scene consistency from input image</w:t>
      </w:r>
    </w:p>
    <w:p>
      <w:pPr>
        <w:pStyle w:val="ListBullet"/>
      </w:pPr>
      <w:r>
        <w:t>Motion can be controlled via Motion Brush (Kling 3.0)</w:t>
      </w:r>
    </w:p>
    <w:p>
      <w:pPr>
        <w:pStyle w:val="Heading3"/>
      </w:pPr>
      <w:r>
        <w:t>C. Video-to-Video (V2V)</w:t>
      </w:r>
    </w:p>
    <w:p>
      <w:pPr>
        <w:pStyle w:val="ListBullet"/>
      </w:pPr>
      <w:r>
        <w:t>Edit existing videos with text prompts</w:t>
      </w:r>
    </w:p>
    <w:p>
      <w:pPr>
        <w:pStyle w:val="ListBullet"/>
      </w:pPr>
      <w:r>
        <w:t>Add objects, swap backgrounds, restyle aesthetics</w:t>
      </w:r>
    </w:p>
    <w:p>
      <w:pPr>
        <w:pStyle w:val="ListBullet"/>
      </w:pPr>
      <w:r>
        <w:t>Extend clips seamlessly</w:t>
      </w:r>
    </w:p>
    <w:p>
      <w:pPr>
        <w:pStyle w:val="ListBullet"/>
      </w:pPr>
      <w:r>
        <w:t>Maintain character consistency across edits</w:t>
      </w:r>
    </w:p>
    <w:p>
      <w:pPr>
        <w:pStyle w:val="ListBullet"/>
      </w:pPr>
      <w:r>
        <w:t>Available in Kling 3.0</w:t>
      </w:r>
    </w:p>
    <w:p>
      <w:pPr>
        <w:pStyle w:val="Heading3"/>
      </w:pPr>
      <w:r>
        <w:t>D. Draft Mode vs Production Mode</w:t>
      </w:r>
    </w:p>
    <w:p>
      <w:pPr>
        <w:pStyle w:val="ListBullet"/>
      </w:pPr>
      <w:r>
        <w:t>Draft Mode: 20x faster prototyping for concept testing</w:t>
      </w:r>
    </w:p>
    <w:p>
      <w:pPr>
        <w:pStyle w:val="ListBullet"/>
      </w:pPr>
      <w:r>
        <w:t>Production Mode: Cinema-grade 1080p/4K output with full physics simulation</w:t>
      </w:r>
    </w:p>
    <w:p>
      <w:pPr>
        <w:pStyle w:val="ListBullet"/>
      </w:pPr>
      <w:r>
        <w:t>Draft Mode useful for rapid iteration before final render</w:t>
      </w:r>
    </w:p>
    <w:p>
      <w:pPr>
        <w:pStyle w:val="ListBullet"/>
      </w:pPr>
      <w:r>
        <w:t>Production Mode consumes full credits per video</w:t>
      </w:r>
    </w:p>
    <w:p>
      <w:r>
        <w:br w:type="page"/>
      </w:r>
    </w:p>
    <w:p>
      <w:pPr>
        <w:pStyle w:val="Heading1"/>
      </w:pPr>
      <w:r>
        <w:t>4. ADVANCED FEATURES (KLING 3.0)</w:t>
      </w:r>
    </w:p>
    <w:p>
      <w:r>
        <w:rPr>
          <w:b/>
        </w:rPr>
        <w:t>Kling 3.0</w:t>
      </w:r>
      <w:r>
        <w:t xml:space="preserve"> represents a paradigm shift in AI video generation, introducing </w:t>
      </w:r>
      <w:r>
        <w:rPr>
          <w:i/>
        </w:rPr>
        <w:t>director-grade controls</w:t>
      </w:r>
      <w:r>
        <w:t xml:space="preserve"> that were previously impossible with prompt-based systems alone.</w:t>
      </w:r>
    </w:p>
    <w:p>
      <w:pPr>
        <w:pStyle w:val="Heading2"/>
      </w:pPr>
      <w:r>
        <w:t>4.1 6-Axis Camera Controls</w:t>
      </w:r>
    </w:p>
    <w:p>
      <w:r>
        <w:t xml:space="preserve">Kling 3.0 is the first AI video platform to offer </w:t>
      </w:r>
      <w:r>
        <w:rPr>
          <w:b/>
        </w:rPr>
        <w:t>integrated 6-axis camera path control</w:t>
      </w:r>
      <w:r>
        <w:t>, allowing choreography of both character movement and camera movement simultaneously.</w:t>
      </w:r>
    </w:p>
    <w:p>
      <w:pPr>
        <w:pStyle w:val="Heading3"/>
      </w:pPr>
      <w:r>
        <w:t>The Six Camera Axes: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Axis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Horizontal rotation (left/right)</w:t>
            </w:r>
          </w:p>
        </w:tc>
      </w:tr>
      <w:tr>
        <w:tc>
          <w:tcPr>
            <w:tcW w:type="dxa" w:w="4320"/>
          </w:tcPr>
          <w:p>
            <w:r>
              <w:t>Tilt</w:t>
            </w:r>
          </w:p>
        </w:tc>
        <w:tc>
          <w:tcPr>
            <w:tcW w:type="dxa" w:w="4320"/>
          </w:tcPr>
          <w:p>
            <w:r>
              <w:t>Vertical rotation (up/down)</w:t>
            </w:r>
          </w:p>
        </w:tc>
      </w:tr>
      <w:tr>
        <w:tc>
          <w:tcPr>
            <w:tcW w:type="dxa" w:w="4320"/>
          </w:tcPr>
          <w:p>
            <w:r>
              <w:t>Roll</w:t>
            </w:r>
          </w:p>
        </w:tc>
        <w:tc>
          <w:tcPr>
            <w:tcW w:type="dxa" w:w="4320"/>
          </w:tcPr>
          <w:p>
            <w:r>
              <w:t>Rotation around lens axis</w:t>
            </w:r>
          </w:p>
        </w:tc>
      </w:tr>
      <w:tr>
        <w:tc>
          <w:tcPr>
            <w:tcW w:type="dxa" w:w="4320"/>
          </w:tcPr>
          <w:p>
            <w:r>
              <w:t>Dolly</w:t>
            </w:r>
          </w:p>
        </w:tc>
        <w:tc>
          <w:tcPr>
            <w:tcW w:type="dxa" w:w="4320"/>
          </w:tcPr>
          <w:p>
            <w:r>
              <w:t>Forward/backward movement toward/away from subject</w:t>
            </w:r>
          </w:p>
        </w:tc>
      </w:tr>
      <w:tr>
        <w:tc>
          <w:tcPr>
            <w:tcW w:type="dxa" w:w="4320"/>
          </w:tcPr>
          <w:p>
            <w:r>
              <w:t>Truck</w:t>
            </w:r>
          </w:p>
        </w:tc>
        <w:tc>
          <w:tcPr>
            <w:tcW w:type="dxa" w:w="4320"/>
          </w:tcPr>
          <w:p>
            <w:r>
              <w:t>Left/right lateral movement</w:t>
            </w:r>
          </w:p>
        </w:tc>
      </w:tr>
      <w:tr>
        <w:tc>
          <w:tcPr>
            <w:tcW w:type="dxa" w:w="4320"/>
          </w:tcPr>
          <w:p>
            <w:r>
              <w:t>Pedestal</w:t>
            </w:r>
          </w:p>
        </w:tc>
        <w:tc>
          <w:tcPr>
            <w:tcW w:type="dxa" w:w="4320"/>
          </w:tcPr>
          <w:p>
            <w:r>
              <w:t>Up/down vertical movement</w:t>
            </w:r>
          </w:p>
        </w:tc>
      </w:tr>
    </w:tbl>
    <w:p/>
    <w:p>
      <w:pPr>
        <w:pStyle w:val="Heading3"/>
      </w:pPr>
      <w:r>
        <w:t>Cinematic Terminology Support:</w:t>
      </w:r>
    </w:p>
    <w:p>
      <w:pPr>
        <w:pStyle w:val="ListBullet"/>
      </w:pPr>
      <w:r>
        <w:t>"Dolly in" - Camera moves closer to subject</w:t>
      </w:r>
    </w:p>
    <w:p>
      <w:pPr>
        <w:pStyle w:val="ListBullet"/>
      </w:pPr>
      <w:r>
        <w:t>"Tracking shot from left to right" - Camera follows subject laterally</w:t>
      </w:r>
    </w:p>
    <w:p>
      <w:pPr>
        <w:pStyle w:val="ListBullet"/>
      </w:pPr>
      <w:r>
        <w:t>"Slow orbit around the subject" - Circular camera movement</w:t>
      </w:r>
    </w:p>
    <w:p>
      <w:pPr>
        <w:pStyle w:val="ListBullet"/>
      </w:pPr>
      <w:r>
        <w:t>"Low-angle tracking shot" - Camera positioned below subject, moving</w:t>
      </w:r>
    </w:p>
    <w:p>
      <w:pPr>
        <w:pStyle w:val="ListBullet"/>
      </w:pPr>
      <w:r>
        <w:t>"Overhead crane shot" - High-angle downward view with movement</w:t>
      </w:r>
    </w:p>
    <w:p>
      <w:pPr>
        <w:pStyle w:val="ListBullet"/>
      </w:pPr>
      <w:r>
        <w:t>"Dutch angle" - Tilted camera for dramatic effect</w:t>
      </w:r>
    </w:p>
    <w:p>
      <w:pPr>
        <w:pStyle w:val="Heading3"/>
      </w:pPr>
      <w:r>
        <w:t>Multi-Shot Control:</w:t>
      </w:r>
    </w:p>
    <w:p>
      <w:r>
        <w:t xml:space="preserve">Kling 3.0 allows control of </w:t>
      </w:r>
      <w:r>
        <w:rPr>
          <w:b/>
        </w:rPr>
        <w:t>shot duration, framing, camera movement, and perspective</w:t>
      </w:r>
      <w:r>
        <w:t xml:space="preserve"> at the individual shot level, enabling precise influence over pacing, visual rhythm, and narrative flow across sequences of up to </w:t>
      </w:r>
      <w:r>
        <w:rPr>
          <w:b/>
        </w:rPr>
        <w:t>6 different shots</w:t>
      </w:r>
      <w:r>
        <w:t xml:space="preserve"> in a single generation.</w:t>
      </w:r>
    </w:p>
    <w:p>
      <w:r>
        <w:br w:type="page"/>
      </w:r>
    </w:p>
    <w:p>
      <w:pPr>
        <w:pStyle w:val="Heading2"/>
      </w:pPr>
      <w:r>
        <w:t>4.2 Motion Brush (Trajectory Painting)</w:t>
      </w:r>
    </w:p>
    <w:p>
      <w:r>
        <w:rPr>
          <w:b/>
        </w:rPr>
        <w:t>Motion Brush</w:t>
      </w:r>
      <w:r>
        <w:t xml:space="preserve"> is Kling 3.0's revolutionary feature that bridges the gap between prompt-based generation and intentional creative direction.</w:t>
      </w:r>
    </w:p>
    <w:p>
      <w:pPr>
        <w:pStyle w:val="Heading3"/>
      </w:pPr>
      <w:r>
        <w:t>How Motion Brush Works:</w:t>
      </w:r>
    </w:p>
    <w:p>
      <w:r>
        <w:t>1. Create or upload a base still image with your desired composition</w:t>
      </w:r>
    </w:p>
    <w:p>
      <w:r>
        <w:t>2. Use the brush tool to draw custom motion paths directly on the frame</w:t>
      </w:r>
    </w:p>
    <w:p>
      <w:r>
        <w:t>3. Indicate direction, speed, and trajectory of movement for specific elements</w:t>
      </w:r>
    </w:p>
    <w:p>
      <w:r>
        <w:t>4. Kling's engine follows the painted paths with physics-accurate motion</w:t>
      </w:r>
    </w:p>
    <w:p>
      <w:r>
        <w:t>5. Generate video where objects/characters move exactly as directed</w:t>
      </w:r>
    </w:p>
    <w:p>
      <w:pPr>
        <w:pStyle w:val="Heading3"/>
      </w:pPr>
      <w:r>
        <w:t>Motion Brush Advantages:</w:t>
      </w:r>
    </w:p>
    <w:p>
      <w:pPr>
        <w:pStyle w:val="ListBullet"/>
      </w:pPr>
      <w:r>
        <w:t>Unprecedented directorial control no other AI model offers</w:t>
      </w:r>
    </w:p>
    <w:p>
      <w:pPr>
        <w:pStyle w:val="ListBullet"/>
      </w:pPr>
      <w:r>
        <w:t>Eliminates unpredictability of pure text prompts</w:t>
      </w:r>
    </w:p>
    <w:p>
      <w:pPr>
        <w:pStyle w:val="ListBullet"/>
      </w:pPr>
      <w:r>
        <w:t>Perfect for complex choreography (dance, sports, action sequences)</w:t>
      </w:r>
    </w:p>
    <w:p>
      <w:pPr>
        <w:pStyle w:val="ListBullet"/>
      </w:pPr>
      <w:r>
        <w:t>Combine multiple motion paths in a single frame</w:t>
      </w:r>
    </w:p>
    <w:p>
      <w:pPr>
        <w:pStyle w:val="ListBullet"/>
      </w:pPr>
      <w:r>
        <w:t>Iterate quickly by adjusting paths without re-prompting</w:t>
      </w:r>
    </w:p>
    <w:p>
      <w:pPr>
        <w:pStyle w:val="ListBullet"/>
      </w:pPr>
      <w:r>
        <w:t>Works seamlessly with Camera Controls for complete scene direction</w:t>
      </w:r>
    </w:p>
    <w:p>
      <w:pPr>
        <w:pStyle w:val="Heading3"/>
      </w:pPr>
      <w:r>
        <w:t>Best Use Cases for Motion Brush:</w:t>
      </w:r>
    </w:p>
    <w:p>
      <w:pPr>
        <w:pStyle w:val="ListBullet"/>
      </w:pPr>
      <w:r>
        <w:t>Choreographed dance sequences with precise movements</w:t>
      </w:r>
    </w:p>
    <w:p>
      <w:pPr>
        <w:pStyle w:val="ListBullet"/>
      </w:pPr>
      <w:r>
        <w:t>Sports actions (basketball shots, tennis swings, skateboard tricks)</w:t>
      </w:r>
    </w:p>
    <w:p>
      <w:pPr>
        <w:pStyle w:val="ListBullet"/>
      </w:pPr>
      <w:r>
        <w:t>Product demonstrations showing specific movements</w:t>
      </w:r>
    </w:p>
    <w:p>
      <w:pPr>
        <w:pStyle w:val="ListBullet"/>
      </w:pPr>
      <w:r>
        <w:t>Animated logos and graphics with custom trajectories</w:t>
      </w:r>
    </w:p>
    <w:p>
      <w:pPr>
        <w:pStyle w:val="ListBullet"/>
      </w:pPr>
      <w:r>
        <w:t>Character interactions requiring exact positioning</w:t>
      </w:r>
    </w:p>
    <w:p>
      <w:pPr>
        <w:pStyle w:val="ListBullet"/>
      </w:pPr>
      <w:r>
        <w:t>Dynamic camera + subject movement combinations</w:t>
      </w:r>
    </w:p>
    <w:p>
      <w:r>
        <w:br w:type="page"/>
      </w:r>
    </w:p>
    <w:p>
      <w:pPr>
        <w:pStyle w:val="Heading2"/>
      </w:pPr>
      <w:r>
        <w:t>4.3 Motion Reference Transfer</w:t>
      </w:r>
    </w:p>
    <w:p>
      <w:r>
        <w:rPr>
          <w:b/>
        </w:rPr>
        <w:t>Motion Reference Transfer</w:t>
      </w:r>
      <w:r>
        <w:t xml:space="preserve"> allows you to upload a video and </w:t>
      </w:r>
      <w:r>
        <w:rPr>
          <w:b/>
        </w:rPr>
        <w:t>replicate its body movement, gestures, and timing</w:t>
      </w:r>
      <w:r>
        <w:t xml:space="preserve"> on a different character or in a different scene.</w:t>
      </w:r>
    </w:p>
    <w:p>
      <w:pPr>
        <w:pStyle w:val="Heading3"/>
      </w:pPr>
      <w:r>
        <w:t>Key Capabilities:</w:t>
      </w:r>
    </w:p>
    <w:p>
      <w:pPr>
        <w:pStyle w:val="ListBullet"/>
      </w:pPr>
      <w:r>
        <w:t>Reference Motion Transfer: Upload video → apply motion to new character/scene</w:t>
      </w:r>
    </w:p>
    <w:p>
      <w:pPr>
        <w:pStyle w:val="ListBullet"/>
      </w:pPr>
      <w:r>
        <w:t>Character Identity Preservation: Maintain face, clothing, appearance during motion</w:t>
      </w:r>
    </w:p>
    <w:p>
      <w:pPr>
        <w:pStyle w:val="ListBullet"/>
      </w:pPr>
      <w:r>
        <w:t>Cinematic Camera Direction: Combine motion transfer with camera instructions</w:t>
      </w:r>
    </w:p>
    <w:p>
      <w:pPr>
        <w:pStyle w:val="ListBullet"/>
      </w:pPr>
      <w:r>
        <w:t>Face Occlusion &amp; Identity Restoration: Preserve character identity even when face is partially hidden</w:t>
      </w:r>
    </w:p>
    <w:p>
      <w:pPr>
        <w:pStyle w:val="ListBullet"/>
      </w:pPr>
      <w:r>
        <w:t>Cross-Style Transfer: Apply realistic motion to animated/stylized characters</w:t>
      </w:r>
    </w:p>
    <w:p>
      <w:pPr>
        <w:pStyle w:val="ListBullet"/>
      </w:pPr>
      <w:r>
        <w:t>Timing Preservation: Exact replication of motion timing and rhythm</w:t>
      </w:r>
    </w:p>
    <w:p>
      <w:pPr>
        <w:pStyle w:val="Heading3"/>
      </w:pPr>
      <w:r>
        <w:t>Workflow Example:</w:t>
      </w:r>
    </w:p>
    <w:p>
      <w:r>
        <w:t>1. Record or source a reference video (e.g., person dancing)</w:t>
      </w:r>
    </w:p>
    <w:p>
      <w:r>
        <w:t>2. Upload reference video to Kling 3.0</w:t>
      </w:r>
    </w:p>
    <w:p>
      <w:r>
        <w:t>3. Provide target character (via image or text description)</w:t>
      </w:r>
    </w:p>
    <w:p>
      <w:r>
        <w:t>4. Specify scene/environment for new video</w:t>
      </w:r>
    </w:p>
    <w:p>
      <w:r>
        <w:t>5. Kling transfers exact movements to new character in new setting</w:t>
      </w:r>
    </w:p>
    <w:p>
      <w:r>
        <w:t>6. Add camera movements or Motion Brush refinements if needed</w:t>
      </w:r>
    </w:p>
    <w:p>
      <w:pPr>
        <w:pStyle w:val="Heading3"/>
      </w:pPr>
      <w:r>
        <w:t>Practical Applications:</w:t>
      </w:r>
    </w:p>
    <w:p>
      <w:pPr>
        <w:pStyle w:val="ListBullet"/>
      </w:pPr>
      <w:r>
        <w:t>Dance choreography transfer to different characters/styles</w:t>
      </w:r>
    </w:p>
    <w:p>
      <w:pPr>
        <w:pStyle w:val="ListBullet"/>
      </w:pPr>
      <w:r>
        <w:t>Athletic motion capture for sports content</w:t>
      </w:r>
    </w:p>
    <w:p>
      <w:pPr>
        <w:pStyle w:val="ListBullet"/>
      </w:pPr>
      <w:r>
        <w:t>Animation reference for consistent character movement</w:t>
      </w:r>
    </w:p>
    <w:p>
      <w:pPr>
        <w:pStyle w:val="ListBullet"/>
      </w:pPr>
      <w:r>
        <w:t>Training/instructional videos with character substitution</w:t>
      </w:r>
    </w:p>
    <w:p>
      <w:pPr>
        <w:pStyle w:val="ListBullet"/>
      </w:pPr>
      <w:r>
        <w:t>Virtual avatar creation with real human motion</w:t>
      </w:r>
    </w:p>
    <w:p>
      <w:pPr>
        <w:pStyle w:val="ListBullet"/>
      </w:pPr>
      <w:r>
        <w:t>Rapid prototyping of character animations</w:t>
      </w:r>
    </w:p>
    <w:p>
      <w:r>
        <w:br w:type="page"/>
      </w:r>
    </w:p>
    <w:p>
      <w:pPr>
        <w:pStyle w:val="Heading2"/>
      </w:pPr>
      <w:r>
        <w:t>4.4 Native Audio Generation (Kling 2.6 &amp; 3.0)</w:t>
      </w:r>
    </w:p>
    <w:p>
      <w:r>
        <w:rPr>
          <w:b/>
        </w:rPr>
        <w:t>Kling 2.6+</w:t>
      </w:r>
      <w:r>
        <w:t xml:space="preserve"> introduced </w:t>
      </w:r>
      <w:r>
        <w:rPr>
          <w:b/>
        </w:rPr>
        <w:t>native synchronized audio generation</w:t>
      </w:r>
      <w:r>
        <w:t>, eliminating the need for post-production audio work.</w:t>
      </w:r>
    </w:p>
    <w:p>
      <w:pPr>
        <w:pStyle w:val="Heading3"/>
      </w:pPr>
      <w:r>
        <w:t>Audio Components Generated:</w:t>
      </w:r>
    </w:p>
    <w:p>
      <w:pPr>
        <w:pStyle w:val="ListBullet"/>
      </w:pPr>
      <w:r>
        <w:t>Voiceovers: Spoken dialogue or narration</w:t>
      </w:r>
    </w:p>
    <w:p>
      <w:pPr>
        <w:pStyle w:val="ListBullet"/>
      </w:pPr>
      <w:r>
        <w:t>Lip-Synced Dialogue: Character speech synchronized to lip movements</w:t>
      </w:r>
    </w:p>
    <w:p>
      <w:pPr>
        <w:pStyle w:val="ListBullet"/>
      </w:pPr>
      <w:r>
        <w:t>Sound Effects: Action-specific sounds (footsteps, impacts, ambient noises)</w:t>
      </w:r>
    </w:p>
    <w:p>
      <w:pPr>
        <w:pStyle w:val="ListBullet"/>
      </w:pPr>
      <w:r>
        <w:t>Ambient Audio: Environmental soundscapes matching the scene</w:t>
      </w:r>
    </w:p>
    <w:p>
      <w:pPr>
        <w:pStyle w:val="ListBullet"/>
      </w:pPr>
      <w:r>
        <w:t>Background Music: Mood-appropriate musical accompaniment</w:t>
      </w:r>
    </w:p>
    <w:p>
      <w:pPr>
        <w:pStyle w:val="ListBullet"/>
      </w:pPr>
      <w:r>
        <w:t>Frame-Perfect Synchronization: All audio elements perfectly timed to video</w:t>
      </w:r>
    </w:p>
    <w:p>
      <w:pPr>
        <w:pStyle w:val="Heading3"/>
      </w:pPr>
      <w:r>
        <w:t>Audio Generation Process:</w:t>
      </w:r>
    </w:p>
    <w:p>
      <w:r>
        <w:t xml:space="preserve">Audio is generated </w:t>
      </w:r>
      <w:r>
        <w:rPr>
          <w:b/>
        </w:rPr>
        <w:t>in a single pass</w:t>
      </w:r>
      <w:r>
        <w:t xml:space="preserve"> during video creation, not as a separate step. The AI analyzes the visual content and generates appropriate synchronized audio automatically.</w:t>
      </w:r>
    </w:p>
    <w:p>
      <w:pPr>
        <w:pStyle w:val="Heading3"/>
      </w:pPr>
      <w:r>
        <w:t>Credit Cost Impact:</w:t>
      </w:r>
    </w:p>
    <w:p>
      <w:pPr>
        <w:pStyle w:val="ListBullet"/>
      </w:pPr>
      <w:r>
        <w:t>Standard video (no audio): 35 credits for 5s Professional quality</w:t>
      </w:r>
    </w:p>
    <w:p>
      <w:pPr>
        <w:pStyle w:val="ListBullet"/>
      </w:pPr>
      <w:r>
        <w:t>Professional video WITH native audio: 100-200 credits for 5s</w:t>
      </w:r>
    </w:p>
    <w:p>
      <w:pPr>
        <w:pStyle w:val="ListBullet"/>
      </w:pPr>
      <w:r>
        <w:t>Cost increase: ~3-6x more credits for audio-enabled generation</w:t>
      </w:r>
    </w:p>
    <w:p>
      <w:pPr>
        <w:pStyle w:val="ListBullet"/>
      </w:pPr>
      <w:r>
        <w:t>Tradeoff: Higher cost but eliminates hours of post-production work</w:t>
      </w:r>
    </w:p>
    <w:p>
      <w:pPr>
        <w:pStyle w:val="Heading3"/>
      </w:pPr>
      <w:r>
        <w:t>When to Use Native Audio:</w:t>
      </w:r>
    </w:p>
    <w:p>
      <w:pPr>
        <w:pStyle w:val="ListBullet"/>
      </w:pPr>
      <w:r>
        <w:t>Character dialogue scenes requiring perfect lip-sync</w:t>
      </w:r>
    </w:p>
    <w:p>
      <w:pPr>
        <w:pStyle w:val="ListBullet"/>
      </w:pPr>
      <w:r>
        <w:t>Action sequences needing synchronized sound effects</w:t>
      </w:r>
    </w:p>
    <w:p>
      <w:pPr>
        <w:pStyle w:val="ListBullet"/>
      </w:pPr>
      <w:r>
        <w:t>Narrative content with voiceover</w:t>
      </w:r>
    </w:p>
    <w:p>
      <w:pPr>
        <w:pStyle w:val="ListBullet"/>
      </w:pPr>
      <w:r>
        <w:t>Musical/dance videos requiring audio-visual sync</w:t>
      </w:r>
    </w:p>
    <w:p>
      <w:pPr>
        <w:pStyle w:val="ListBullet"/>
      </w:pPr>
      <w:r>
        <w:t>Commercial/advertising content needing polished audio</w:t>
      </w:r>
    </w:p>
    <w:p>
      <w:pPr>
        <w:pStyle w:val="ListBullet"/>
      </w:pPr>
      <w:r>
        <w:t>Educational/explainer videos with narration</w:t>
      </w:r>
    </w:p>
    <w:p/>
    <w:p>
      <w:r>
        <w:rPr>
          <w:b/>
        </w:rPr>
        <w:t xml:space="preserve">NOTE: </w:t>
      </w:r>
      <w:r>
        <w:t>You can still generate videos without audio to save credits, then add audio in post-production if preferred.</w:t>
      </w:r>
    </w:p>
    <w:p>
      <w:r>
        <w:br w:type="page"/>
      </w:r>
    </w:p>
    <w:p>
      <w:pPr>
        <w:pStyle w:val="Heading1"/>
      </w:pPr>
      <w:r>
        <w:t>5. TECHNICAL SPECIFICATIONS</w:t>
      </w:r>
    </w:p>
    <w:p>
      <w:pPr>
        <w:pStyle w:val="Heading2"/>
      </w:pPr>
      <w:r>
        <w:t>Video Output Specifications: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Resolution Range</w:t>
            </w:r>
          </w:p>
        </w:tc>
        <w:tc>
          <w:tcPr>
            <w:tcW w:type="dxa" w:w="4320"/>
          </w:tcPr>
          <w:p>
            <w:r>
              <w:t>720p (HD), 1080p (Full HD), 4K (Ultra HD)</w:t>
            </w:r>
          </w:p>
        </w:tc>
      </w:tr>
      <w:tr>
        <w:tc>
          <w:tcPr>
            <w:tcW w:type="dxa" w:w="4320"/>
          </w:tcPr>
          <w:p>
            <w:r>
              <w:t>Frame Rate</w:t>
            </w:r>
          </w:p>
        </w:tc>
        <w:tc>
          <w:tcPr>
            <w:tcW w:type="dxa" w:w="4320"/>
          </w:tcPr>
          <w:p>
            <w:r>
              <w:t>30fps (fixed)</w:t>
            </w:r>
          </w:p>
        </w:tc>
      </w:tr>
      <w:tr>
        <w:tc>
          <w:tcPr>
            <w:tcW w:type="dxa" w:w="4320"/>
          </w:tcPr>
          <w:p>
            <w:r>
              <w:t>Color Depth</w:t>
            </w:r>
          </w:p>
        </w:tc>
        <w:tc>
          <w:tcPr>
            <w:tcW w:type="dxa" w:w="4320"/>
          </w:tcPr>
          <w:p>
            <w:r>
              <w:t>16-bit HDR (Kling 3.0)</w:t>
            </w:r>
          </w:p>
        </w:tc>
      </w:tr>
      <w:tr>
        <w:tc>
          <w:tcPr>
            <w:tcW w:type="dxa" w:w="4320"/>
          </w:tcPr>
          <w:p>
            <w:r>
              <w:t>Color Profile</w:t>
            </w:r>
          </w:p>
        </w:tc>
        <w:tc>
          <w:tcPr>
            <w:tcW w:type="dxa" w:w="4320"/>
          </w:tcPr>
          <w:p>
            <w:r>
              <w:t>Broadcast-ready color grading</w:t>
            </w:r>
          </w:p>
        </w:tc>
      </w:tr>
      <w:tr>
        <w:tc>
          <w:tcPr>
            <w:tcW w:type="dxa" w:w="4320"/>
          </w:tcPr>
          <w:p>
            <w:r>
              <w:t>Aspect Ratios</w:t>
            </w:r>
          </w:p>
        </w:tc>
        <w:tc>
          <w:tcPr>
            <w:tcW w:type="dxa" w:w="4320"/>
          </w:tcPr>
          <w:p>
            <w:r>
              <w:t>16:9 (landscape), 9:16 (portrait), 1:1 (square)</w:t>
            </w:r>
          </w:p>
        </w:tc>
      </w:tr>
      <w:tr>
        <w:tc>
          <w:tcPr>
            <w:tcW w:type="dxa" w:w="4320"/>
          </w:tcPr>
          <w:p>
            <w:r>
              <w:t>Video Duration</w:t>
            </w:r>
          </w:p>
        </w:tc>
        <w:tc>
          <w:tcPr>
            <w:tcW w:type="dxa" w:w="4320"/>
          </w:tcPr>
          <w:p>
            <w:r>
              <w:t>3-15 seconds (direct), up to 180 seconds (extended)</w:t>
            </w:r>
          </w:p>
        </w:tc>
      </w:tr>
      <w:tr>
        <w:tc>
          <w:tcPr>
            <w:tcW w:type="dxa" w:w="4320"/>
          </w:tcPr>
          <w:p>
            <w:r>
              <w:t>Multi-Shot Count</w:t>
            </w:r>
          </w:p>
        </w:tc>
        <w:tc>
          <w:tcPr>
            <w:tcW w:type="dxa" w:w="4320"/>
          </w:tcPr>
          <w:p>
            <w:r>
              <w:t>Up to 6 shots per generation (Kling 3.0)</w:t>
            </w:r>
          </w:p>
        </w:tc>
      </w:tr>
      <w:tr>
        <w:tc>
          <w:tcPr>
            <w:tcW w:type="dxa" w:w="4320"/>
          </w:tcPr>
          <w:p>
            <w:r>
              <w:t>File Formats</w:t>
            </w:r>
          </w:p>
        </w:tc>
        <w:tc>
          <w:tcPr>
            <w:tcW w:type="dxa" w:w="4320"/>
          </w:tcPr>
          <w:p>
            <w:r>
              <w:t>MP4 (primary), varies by platform</w:t>
            </w:r>
          </w:p>
        </w:tc>
      </w:tr>
      <w:tr>
        <w:tc>
          <w:tcPr>
            <w:tcW w:type="dxa" w:w="4320"/>
          </w:tcPr>
          <w:p>
            <w:r>
              <w:t>Bitrate</w:t>
            </w:r>
          </w:p>
        </w:tc>
        <w:tc>
          <w:tcPr>
            <w:tcW w:type="dxa" w:w="4320"/>
          </w:tcPr>
          <w:p>
            <w:r>
              <w:t>Optimized for quality/filesize balance</w:t>
            </w:r>
          </w:p>
        </w:tc>
      </w:tr>
      <w:tr>
        <w:tc>
          <w:tcPr>
            <w:tcW w:type="dxa" w:w="4320"/>
          </w:tcPr>
          <w:p>
            <w:r>
              <w:t>Audio</w:t>
            </w:r>
          </w:p>
        </w:tc>
        <w:tc>
          <w:tcPr>
            <w:tcW w:type="dxa" w:w="4320"/>
          </w:tcPr>
          <w:p>
            <w:r>
              <w:t>Synchronized multi-track (optional, Kling 2.6+)</w:t>
            </w:r>
          </w:p>
        </w:tc>
      </w:tr>
    </w:tbl>
    <w:p/>
    <w:p>
      <w:pPr>
        <w:pStyle w:val="Heading2"/>
      </w:pPr>
      <w:r>
        <w:t>Input Specifications:</w:t>
      </w:r>
    </w:p>
    <w:tbl>
      <w:tblPr>
        <w:tblStyle w:val="MediumShading1-Accent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 Type</w:t>
            </w:r>
          </w:p>
        </w:tc>
        <w:tc>
          <w:tcPr>
            <w:tcW w:type="dxa" w:w="4320"/>
          </w:tcPr>
          <w:p>
            <w:r>
              <w:t>Requirements</w:t>
            </w:r>
          </w:p>
        </w:tc>
      </w:tr>
      <w:tr>
        <w:tc>
          <w:tcPr>
            <w:tcW w:type="dxa" w:w="4320"/>
          </w:tcPr>
          <w:p>
            <w:r>
              <w:t>Text Prompts</w:t>
            </w:r>
          </w:p>
        </w:tc>
        <w:tc>
          <w:tcPr>
            <w:tcW w:type="dxa" w:w="4320"/>
          </w:tcPr>
          <w:p>
            <w:r>
              <w:t>Max 2,500 characters</w:t>
            </w:r>
          </w:p>
        </w:tc>
      </w:tr>
      <w:tr>
        <w:tc>
          <w:tcPr>
            <w:tcW w:type="dxa" w:w="4320"/>
          </w:tcPr>
          <w:p>
            <w:r>
              <w:t>Image Upload</w:t>
            </w:r>
          </w:p>
        </w:tc>
        <w:tc>
          <w:tcPr>
            <w:tcW w:type="dxa" w:w="4320"/>
          </w:tcPr>
          <w:p>
            <w:r>
              <w:t>Max 10MB, min 300px per side, JPG/PNG</w:t>
            </w:r>
          </w:p>
        </w:tc>
      </w:tr>
      <w:tr>
        <w:tc>
          <w:tcPr>
            <w:tcW w:type="dxa" w:w="4320"/>
          </w:tcPr>
          <w:p>
            <w:r>
              <w:t>Video Reference</w:t>
            </w:r>
          </w:p>
        </w:tc>
        <w:tc>
          <w:tcPr>
            <w:tcW w:type="dxa" w:w="4320"/>
          </w:tcPr>
          <w:p>
            <w:r>
              <w:t>Varies by provider, typically MP4</w:t>
            </w:r>
          </w:p>
        </w:tc>
      </w:tr>
      <w:tr>
        <w:tc>
          <w:tcPr>
            <w:tcW w:type="dxa" w:w="4320"/>
          </w:tcPr>
          <w:p>
            <w:r>
              <w:t>CFG Scale</w:t>
            </w:r>
          </w:p>
        </w:tc>
        <w:tc>
          <w:tcPr>
            <w:tcW w:type="dxa" w:w="4320"/>
          </w:tcPr>
          <w:p>
            <w:r>
              <w:t>0-1 (default 0.5, controls prompt adherence)</w:t>
            </w:r>
          </w:p>
        </w:tc>
      </w:tr>
      <w:tr>
        <w:tc>
          <w:tcPr>
            <w:tcW w:type="dxa" w:w="4320"/>
          </w:tcPr>
          <w:p>
            <w:r>
              <w:t>Negative Prompts</w:t>
            </w:r>
          </w:p>
        </w:tc>
        <w:tc>
          <w:tcPr>
            <w:tcW w:type="dxa" w:w="4320"/>
          </w:tcPr>
          <w:p>
            <w:r>
              <w:t>Supported (specify unwanted elements)</w:t>
            </w:r>
          </w:p>
        </w:tc>
      </w:tr>
    </w:tbl>
    <w:p/>
    <w:p>
      <w:pPr>
        <w:pStyle w:val="Heading2"/>
      </w:pPr>
      <w:r>
        <w:t>Performance &amp; Processing:</w:t>
      </w:r>
    </w:p>
    <w:p>
      <w:pPr>
        <w:pStyle w:val="ListBullet"/>
      </w:pPr>
      <w:r>
        <w:t>Draft Mode: 20x faster than Production Mode (~1-2 minutes per generation)</w:t>
      </w:r>
    </w:p>
    <w:p>
      <w:pPr>
        <w:pStyle w:val="ListBullet"/>
      </w:pPr>
      <w:r>
        <w:t>Production Mode: 5-15 minutes per generation (varies by duration/quality)</w:t>
      </w:r>
    </w:p>
    <w:p>
      <w:pPr>
        <w:pStyle w:val="ListBullet"/>
      </w:pPr>
      <w:r>
        <w:t>Concurrent Jobs (Official API): Maximum 5 simultaneous generations</w:t>
      </w:r>
    </w:p>
    <w:p>
      <w:pPr>
        <w:pStyle w:val="ListBullet"/>
      </w:pPr>
      <w:r>
        <w:t>Concurrent Jobs (Third-Party): Varies by provider (often higher limits)</w:t>
      </w:r>
    </w:p>
    <w:p>
      <w:pPr>
        <w:pStyle w:val="ListBullet"/>
      </w:pPr>
      <w:r>
        <w:t>Batch Processing: Supported via API</w:t>
      </w:r>
    </w:p>
    <w:p>
      <w:pPr>
        <w:pStyle w:val="ListBullet"/>
      </w:pPr>
      <w:r>
        <w:t>Queue System: Jobs queued during high demand periods</w:t>
      </w:r>
    </w:p>
    <w:p>
      <w:pPr>
        <w:pStyle w:val="Heading2"/>
      </w:pPr>
      <w:r>
        <w:t>Physics Engine (Kling 3.0):</w:t>
      </w:r>
    </w:p>
    <w:p>
      <w:pPr>
        <w:pStyle w:val="ListBullet"/>
      </w:pPr>
      <w:r>
        <w:t>Gravity simulation: Objects fall realistically</w:t>
      </w:r>
    </w:p>
    <w:p>
      <w:pPr>
        <w:pStyle w:val="ListBullet"/>
      </w:pPr>
      <w:r>
        <w:t>Balance &amp; weight: Characters maintain proper balance</w:t>
      </w:r>
    </w:p>
    <w:p>
      <w:pPr>
        <w:pStyle w:val="ListBullet"/>
      </w:pPr>
      <w:r>
        <w:t>Deformation: Flexible objects bend/compress naturally</w:t>
      </w:r>
    </w:p>
    <w:p>
      <w:pPr>
        <w:pStyle w:val="ListBullet"/>
      </w:pPr>
      <w:r>
        <w:t>Inertia: Motion follows real-world acceleration/deceleration</w:t>
      </w:r>
    </w:p>
    <w:p>
      <w:pPr>
        <w:pStyle w:val="ListBullet"/>
      </w:pPr>
      <w:r>
        <w:t>Collision detection: Objects interact physically</w:t>
      </w:r>
    </w:p>
    <w:p>
      <w:pPr>
        <w:pStyle w:val="ListBullet"/>
      </w:pPr>
      <w:r>
        <w:t>Fluid dynamics: Water, smoke, fabric move authentically</w:t>
      </w:r>
    </w:p>
    <w:p>
      <w:pPr>
        <w:pStyle w:val="ListBullet"/>
      </w:pPr>
      <w:r>
        <w:t>No artifacts: Eliminates floating objects, broken limbs, unnatural motion</w:t>
      </w:r>
    </w:p>
    <w:p>
      <w:r>
        <w:br w:type="page"/>
      </w:r>
    </w:p>
    <w:p>
      <w:pPr>
        <w:pStyle w:val="Heading1"/>
      </w:pPr>
      <w:r>
        <w:t>6. API INTEGRATION GUIDE</w:t>
      </w:r>
    </w:p>
    <w:p>
      <w:r>
        <w:rPr>
          <w:b/>
        </w:rPr>
        <w:t xml:space="preserve">IMPORTANT: </w:t>
      </w:r>
      <w:r>
        <w:t>Kuaishou (Kling's developer) does NOT officially offer a public API as of April 2026. API access is available through:</w:t>
      </w:r>
    </w:p>
    <w:p>
      <w:r>
        <w:t>1. Official Enterprise API: $4,200 minimum, 90-day commitment</w:t>
      </w:r>
    </w:p>
    <w:p>
      <w:r>
        <w:t>2. Third-Party API Providers: Unofficial but widely used (PiAPI, Fal.ai, Segmind, etc.)</w:t>
      </w:r>
    </w:p>
    <w:p>
      <w:pPr>
        <w:pStyle w:val="Heading2"/>
      </w:pPr>
      <w:r>
        <w:t>6.1 Available Models via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Version</w:t>
            </w:r>
          </w:p>
        </w:tc>
        <w:tc>
          <w:tcPr>
            <w:tcW w:type="dxa" w:w="2160"/>
          </w:tcPr>
          <w:p>
            <w:r>
              <w:t>Text-to-Video</w:t>
            </w:r>
          </w:p>
        </w:tc>
        <w:tc>
          <w:tcPr>
            <w:tcW w:type="dxa" w:w="2160"/>
          </w:tcPr>
          <w:p>
            <w:r>
              <w:t>Image-to-Video</w:t>
            </w:r>
          </w:p>
        </w:tc>
        <w:tc>
          <w:tcPr>
            <w:tcW w:type="dxa" w:w="2160"/>
          </w:tcPr>
          <w:p>
            <w:r>
              <w:t>Special Features</w:t>
            </w:r>
          </w:p>
        </w:tc>
      </w:tr>
      <w:tr>
        <w:tc>
          <w:tcPr>
            <w:tcW w:type="dxa" w:w="2160"/>
          </w:tcPr>
          <w:p>
            <w:r>
              <w:t>Kling 1.0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Basic generation</w:t>
            </w:r>
          </w:p>
        </w:tc>
      </w:tr>
      <w:tr>
        <w:tc>
          <w:tcPr>
            <w:tcW w:type="dxa" w:w="2160"/>
          </w:tcPr>
          <w:p>
            <w:r>
              <w:t>Kling 1.5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Improved quality</w:t>
            </w:r>
          </w:p>
        </w:tc>
      </w:tr>
      <w:tr>
        <w:tc>
          <w:tcPr>
            <w:tcW w:type="dxa" w:w="2160"/>
          </w:tcPr>
          <w:p>
            <w:r>
              <w:t>Kling 1.6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Enhanced motion</w:t>
            </w:r>
          </w:p>
        </w:tc>
      </w:tr>
      <w:tr>
        <w:tc>
          <w:tcPr>
            <w:tcW w:type="dxa" w:w="2160"/>
          </w:tcPr>
          <w:p>
            <w:r>
              <w:t>Kling 2.0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Extended duration</w:t>
            </w:r>
          </w:p>
        </w:tc>
      </w:tr>
      <w:tr>
        <w:tc>
          <w:tcPr>
            <w:tcW w:type="dxa" w:w="2160"/>
          </w:tcPr>
          <w:p>
            <w:r>
              <w:t>Kling 2.1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Pro/Master tiers, 1080p</w:t>
            </w:r>
          </w:p>
        </w:tc>
      </w:tr>
      <w:tr>
        <w:tc>
          <w:tcPr>
            <w:tcW w:type="dxa" w:w="2160"/>
          </w:tcPr>
          <w:p>
            <w:r>
              <w:t>Kling 2.6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Native audio</w:t>
            </w:r>
          </w:p>
        </w:tc>
      </w:tr>
      <w:tr>
        <w:tc>
          <w:tcPr>
            <w:tcW w:type="dxa" w:w="2160"/>
          </w:tcPr>
          <w:p>
            <w:r>
              <w:t>Kling 3.0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Physics, camera, motion brush, multi-shot</w:t>
            </w:r>
          </w:p>
        </w:tc>
      </w:tr>
    </w:tbl>
    <w:p>
      <w:pPr>
        <w:pStyle w:val="Heading2"/>
      </w:pPr>
      <w:r>
        <w:t>6.2 Common API Endpoints (Third-Party Providers)</w:t>
      </w:r>
    </w:p>
    <w:p>
      <w:r>
        <w:rPr>
          <w:b/>
        </w:rPr>
        <w:t xml:space="preserve">NOTE: </w:t>
      </w:r>
      <w:r>
        <w:t>Endpoint URLs vary by provider. Below is a generalized structure based on common third-party implementations.</w:t>
      </w:r>
    </w:p>
    <w:p>
      <w:pPr>
        <w:pStyle w:val="ListBullet"/>
      </w:pPr>
      <w:r>
        <w:t>POST /api/v1/text-to-video - Generate video from text prompt</w:t>
      </w:r>
    </w:p>
    <w:p>
      <w:pPr>
        <w:pStyle w:val="ListBullet"/>
      </w:pPr>
      <w:r>
        <w:t>POST /api/v1/image-to-video - Generate video from image + optional text</w:t>
      </w:r>
    </w:p>
    <w:p>
      <w:pPr>
        <w:pStyle w:val="ListBullet"/>
      </w:pPr>
      <w:r>
        <w:t>POST /api/v1/video-to-video - Edit/transform existing video</w:t>
      </w:r>
    </w:p>
    <w:p>
      <w:pPr>
        <w:pStyle w:val="ListBullet"/>
      </w:pPr>
      <w:r>
        <w:t>GET /api/v1/task/{task_id} - Check generation status</w:t>
      </w:r>
    </w:p>
    <w:p>
      <w:pPr>
        <w:pStyle w:val="ListBullet"/>
      </w:pPr>
      <w:r>
        <w:t>GET /api/v1/video/{video_id} - Retrieve completed video</w:t>
      </w:r>
    </w:p>
    <w:p>
      <w:pPr>
        <w:pStyle w:val="ListBullet"/>
      </w:pPr>
      <w:r>
        <w:t>POST /api/v1/extend - Extend existing video by 5 seconds</w:t>
      </w:r>
    </w:p>
    <w:p>
      <w:pPr>
        <w:pStyle w:val="ListBullet"/>
      </w:pPr>
      <w:r>
        <w:t>DELETE /api/v1/task/{task_id} - Cancel pending generation</w:t>
      </w:r>
    </w:p>
    <w:p>
      <w:pPr>
        <w:pStyle w:val="Heading2"/>
      </w:pPr>
      <w:r>
        <w:t>6.3 Common API Input Parameters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Text description (max 2500 chars)</w:t>
            </w:r>
          </w:p>
        </w:tc>
      </w:tr>
      <w:tr>
        <w:tc>
          <w:tcPr>
            <w:tcW w:type="dxa" w:w="2160"/>
          </w:tcPr>
          <w:p>
            <w:r>
              <w:t>image_url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No*</w:t>
            </w:r>
          </w:p>
        </w:tc>
        <w:tc>
          <w:tcPr>
            <w:tcW w:type="dxa" w:w="2160"/>
          </w:tcPr>
          <w:p>
            <w:r>
              <w:t>URL to input image (*required for I2V)</w:t>
            </w:r>
          </w:p>
        </w:tc>
      </w:tr>
      <w:tr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Video length in seconds (5-15)</w:t>
            </w:r>
          </w:p>
        </w:tc>
      </w:tr>
      <w:tr>
        <w:tc>
          <w:tcPr>
            <w:tcW w:type="dxa" w:w="2160"/>
          </w:tcPr>
          <w:p>
            <w:r>
              <w:t>model_version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e.g., "kling-3.0", "kling-2.1-pro"</w:t>
            </w:r>
          </w:p>
        </w:tc>
      </w:tr>
      <w:tr>
        <w:tc>
          <w:tcPr>
            <w:tcW w:type="dxa" w:w="2160"/>
          </w:tcPr>
          <w:p>
            <w:r>
              <w:t>resolution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"720p", "1080p", "4k"</w:t>
            </w:r>
          </w:p>
        </w:tc>
      </w:tr>
      <w:tr>
        <w:tc>
          <w:tcPr>
            <w:tcW w:type="dxa" w:w="2160"/>
          </w:tcPr>
          <w:p>
            <w:r>
              <w:t>aspect_ratio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"16:9", "9:16", "1:1"</w:t>
            </w:r>
          </w:p>
        </w:tc>
      </w:tr>
      <w:tr>
        <w:tc>
          <w:tcPr>
            <w:tcW w:type="dxa" w:w="2160"/>
          </w:tcPr>
          <w:p>
            <w:r>
              <w:t>cfg_scale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0.0-1.0, default 0.5</w:t>
            </w:r>
          </w:p>
        </w:tc>
      </w:tr>
      <w:tr>
        <w:tc>
          <w:tcPr>
            <w:tcW w:type="dxa" w:w="2160"/>
          </w:tcPr>
          <w:p>
            <w:r>
              <w:t>negative_prompt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Elements to avoid</w:t>
            </w:r>
          </w:p>
        </w:tc>
      </w:tr>
      <w:tr>
        <w:tc>
          <w:tcPr>
            <w:tcW w:type="dxa" w:w="2160"/>
          </w:tcPr>
          <w:p>
            <w:r>
              <w:t>enable_audio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Generate native audio (default: false)</w:t>
            </w:r>
          </w:p>
        </w:tc>
      </w:tr>
      <w:tr>
        <w:tc>
          <w:tcPr>
            <w:tcW w:type="dxa" w:w="2160"/>
          </w:tcPr>
          <w:p>
            <w:r>
              <w:t>camera_movement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e.g., "dolly in", "pan left"</w:t>
            </w:r>
          </w:p>
        </w:tc>
      </w:tr>
      <w:tr>
        <w:tc>
          <w:tcPr>
            <w:tcW w:type="dxa" w:w="2160"/>
          </w:tcPr>
          <w:p>
            <w:r>
              <w:t>motion_brush_data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Trajectory paths (Kling 3.0)</w:t>
            </w:r>
          </w:p>
        </w:tc>
      </w:tr>
      <w:tr>
        <w:tc>
          <w:tcPr>
            <w:tcW w:type="dxa" w:w="2160"/>
          </w:tcPr>
          <w:p>
            <w:r>
              <w:t>num_shots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Multi-shot count (1-6, Kling 3.0)</w:t>
            </w:r>
          </w:p>
        </w:tc>
      </w:tr>
    </w:tbl>
    <w:p>
      <w:r>
        <w:br w:type="page"/>
      </w:r>
    </w:p>
    <w:p>
      <w:pPr>
        <w:pStyle w:val="Heading2"/>
      </w:pPr>
      <w:r>
        <w:t>6.4 Sample API Request (Python)</w:t>
      </w:r>
    </w:p>
    <w:p>
      <w:pPr>
        <w:pStyle w:val="NoSpacing"/>
      </w:pPr>
      <w:r>
        <w:rPr>
          <w:rFonts w:ascii="Courier New" w:hAnsi="Courier New"/>
        </w:rPr>
        <w:t>import requests</w:t>
        <w:br/>
        <w:t>import json</w:t>
        <w:br/>
        <w:br/>
        <w:t># Example: Text-to-Video Generation with Kling 3.0</w:t>
        <w:br/>
        <w:t>url = "https://api.example-provider.com/v1/text-to-video"</w:t>
        <w:br/>
        <w:t>headers = {</w:t>
        <w:br/>
        <w:t xml:space="preserve">    "Authorization": "Bearer YOUR_API_KEY",</w:t>
        <w:br/>
        <w:t xml:space="preserve">    "Content-Type": "application/json"</w:t>
        <w:br/>
        <w:t>}</w:t>
        <w:br/>
        <w:br/>
        <w:t>payload = {</w:t>
        <w:br/>
        <w:t xml:space="preserve">    "prompt": "A majestic eagle soaring through mountain peaks at sunset, cinematic dolly in shot",</w:t>
        <w:br/>
        <w:t xml:space="preserve">    "model_version": "kling-3.0",</w:t>
        <w:br/>
        <w:t xml:space="preserve">    "duration": 10,</w:t>
        <w:br/>
        <w:t xml:space="preserve">    "resolution": "1080p",</w:t>
        <w:br/>
        <w:t xml:space="preserve">    "aspect_ratio": "16:9",</w:t>
        <w:br/>
        <w:t xml:space="preserve">    "cfg_scale": 0.5,</w:t>
        <w:br/>
        <w:t xml:space="preserve">    "enable_audio": True,</w:t>
        <w:br/>
        <w:t xml:space="preserve">    "camera_movement": "dolly in",</w:t>
        <w:br/>
        <w:t xml:space="preserve">    "num_shots": 1</w:t>
        <w:br/>
        <w:t>}</w:t>
        <w:br/>
        <w:br/>
        <w:t>response = requests.post(url, headers=headers, json=payload)</w:t>
        <w:br/>
        <w:t>result = response.json()</w:t>
        <w:br/>
        <w:br/>
        <w:t>task_id = result.get("task_id")</w:t>
        <w:br/>
        <w:t>print(f"Task created: {task_id}")</w:t>
        <w:br/>
        <w:br/>
        <w:t># Poll for completion</w:t>
        <w:br/>
        <w:t>status_url = f"https://api.example-provider.com/v1/task/{task_id}"</w:t>
        <w:br/>
        <w:t>while True:</w:t>
        <w:br/>
        <w:t xml:space="preserve">    status_response = requests.get(status_url, headers=headers)</w:t>
        <w:br/>
        <w:t xml:space="preserve">    status = status_response.json()</w:t>
        <w:br/>
        <w:br/>
        <w:t xml:space="preserve">    if status["status"] == "completed":</w:t>
        <w:br/>
        <w:t xml:space="preserve">        video_url = status["video_url"]</w:t>
        <w:br/>
        <w:t xml:space="preserve">        print(f"Video ready: {video_url}")</w:t>
        <w:br/>
        <w:t xml:space="preserve">        break</w:t>
        <w:br/>
        <w:t xml:space="preserve">    elif status["status"] == "failed":</w:t>
        <w:br/>
        <w:t xml:space="preserve">        print(f"Generation failed: {status['error']}")</w:t>
        <w:br/>
        <w:t xml:space="preserve">        break</w:t>
        <w:br/>
        <w:t xml:space="preserve">    else:</w:t>
        <w:br/>
        <w:t xml:space="preserve">        print(f"Status: {status['status']} - {status['progress']}%")</w:t>
        <w:br/>
        <w:t xml:space="preserve">        time.sleep(5)  # Wait 5 seconds before checking again</w:t>
        <w:br/>
      </w:r>
    </w:p>
    <w:p/>
    <w:p>
      <w:pPr>
        <w:pStyle w:val="Heading2"/>
      </w:pPr>
      <w:r>
        <w:t>6.5 Response Format (Typical)</w:t>
      </w:r>
    </w:p>
    <w:p>
      <w:pPr>
        <w:pStyle w:val="NoSpacing"/>
      </w:pPr>
      <w:r>
        <w:rPr>
          <w:rFonts w:ascii="Courier New" w:hAnsi="Courier New"/>
        </w:rPr>
        <w:t>{</w:t>
        <w:br/>
        <w:t xml:space="preserve">    "task_id": "task_abc123xyz",</w:t>
        <w:br/>
        <w:t xml:space="preserve">    "status": "processing",  // "pending", "processing", "completed", "failed"</w:t>
        <w:br/>
        <w:t xml:space="preserve">    "model_version": "kling-3.0",</w:t>
        <w:br/>
        <w:t xml:space="preserve">    "progress": 45,  // Percentage (0-100)</w:t>
        <w:br/>
        <w:t xml:space="preserve">    "estimated_time": 180,  // Seconds remaining</w:t>
        <w:br/>
        <w:t xml:space="preserve">    "video_url": null,  // Available when status="completed"</w:t>
        <w:br/>
        <w:t xml:space="preserve">    "thumbnail_url": null,</w:t>
        <w:br/>
        <w:t xml:space="preserve">    "duration": 10,</w:t>
        <w:br/>
        <w:t xml:space="preserve">    "resolution": "1080p",</w:t>
        <w:br/>
        <w:t xml:space="preserve">    "credits_used": 250,</w:t>
        <w:br/>
        <w:t xml:space="preserve">    "created_at": "2026-04-17T10:30:00Z",</w:t>
        <w:br/>
        <w:t xml:space="preserve">    "completed_at": null,</w:t>
        <w:br/>
        <w:t xml:space="preserve">    "error": null  // Error message if status="failed"</w:t>
        <w:br/>
        <w:t>}</w:t>
        <w:br/>
      </w:r>
    </w:p>
    <w:p>
      <w:r>
        <w:br w:type="page"/>
      </w:r>
    </w:p>
    <w:p>
      <w:pPr>
        <w:pStyle w:val="Heading1"/>
      </w:pPr>
      <w:r>
        <w:t>7. COST ANALYSIS &amp; ROI CALCULATOR</w:t>
      </w:r>
    </w:p>
    <w:p>
      <w:r>
        <w:t>Understanding the true cost of Kling AI depends on your production volume and quality requirements. Below are detailed calculations for different scenarios.</w:t>
      </w:r>
    </w:p>
    <w:p>
      <w:pPr>
        <w:pStyle w:val="Heading2"/>
      </w:pPr>
      <w:r>
        <w:t>7.1 Consumer Plans - Videos Per Month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Plan</w:t>
            </w:r>
          </w:p>
        </w:tc>
        <w:tc>
          <w:tcPr>
            <w:tcW w:type="dxa" w:w="1728"/>
          </w:tcPr>
          <w:p>
            <w:r>
              <w:t>Cost/Month</w:t>
            </w:r>
          </w:p>
        </w:tc>
        <w:tc>
          <w:tcPr>
            <w:tcW w:type="dxa" w:w="1728"/>
          </w:tcPr>
          <w:p>
            <w:r>
              <w:t>Credits</w:t>
            </w:r>
          </w:p>
        </w:tc>
        <w:tc>
          <w:tcPr>
            <w:tcW w:type="dxa" w:w="1728"/>
          </w:tcPr>
          <w:p>
            <w:r>
              <w:t>10s Videos (Standard)</w:t>
            </w:r>
          </w:p>
        </w:tc>
        <w:tc>
          <w:tcPr>
            <w:tcW w:type="dxa" w:w="1728"/>
          </w:tcPr>
          <w:p>
            <w:r>
              <w:t>10s Videos (Pro)</w:t>
            </w:r>
          </w:p>
        </w:tc>
      </w:tr>
      <w:tr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66/day (1,980/mo)</w:t>
            </w:r>
          </w:p>
        </w:tc>
        <w:tc>
          <w:tcPr>
            <w:tcW w:type="dxa" w:w="1728"/>
          </w:tcPr>
          <w:p>
            <w:r>
              <w:t>99 videos</w:t>
            </w:r>
          </w:p>
        </w:tc>
        <w:tc>
          <w:tcPr>
            <w:tcW w:type="dxa" w:w="1728"/>
          </w:tcPr>
          <w:p>
            <w:r>
              <w:t>9 videos</w:t>
            </w:r>
          </w:p>
        </w:tc>
      </w:tr>
      <w:tr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$10</w:t>
            </w:r>
          </w:p>
        </w:tc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33 videos</w:t>
            </w:r>
          </w:p>
        </w:tc>
        <w:tc>
          <w:tcPr>
            <w:tcW w:type="dxa" w:w="1728"/>
          </w:tcPr>
          <w:p>
            <w:r>
              <w:t>3 videos</w:t>
            </w:r>
          </w:p>
        </w:tc>
      </w:tr>
      <w:tr>
        <w:tc>
          <w:tcPr>
            <w:tcW w:type="dxa" w:w="1728"/>
          </w:tcPr>
          <w:p>
            <w:r>
              <w:t>Pro</w:t>
            </w:r>
          </w:p>
        </w:tc>
        <w:tc>
          <w:tcPr>
            <w:tcW w:type="dxa" w:w="1728"/>
          </w:tcPr>
          <w:p>
            <w:r>
              <w:t>$37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150 videos</w:t>
            </w:r>
          </w:p>
        </w:tc>
        <w:tc>
          <w:tcPr>
            <w:tcW w:type="dxa" w:w="1728"/>
          </w:tcPr>
          <w:p>
            <w:r>
              <w:t>15 videos</w:t>
            </w:r>
          </w:p>
        </w:tc>
      </w:tr>
      <w:tr>
        <w:tc>
          <w:tcPr>
            <w:tcW w:type="dxa" w:w="1728"/>
          </w:tcPr>
          <w:p>
            <w:r>
              <w:t>Premier</w:t>
            </w:r>
          </w:p>
        </w:tc>
        <w:tc>
          <w:tcPr>
            <w:tcW w:type="dxa" w:w="1728"/>
          </w:tcPr>
          <w:p>
            <w:r>
              <w:t>$92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400 videos</w:t>
            </w:r>
          </w:p>
        </w:tc>
        <w:tc>
          <w:tcPr>
            <w:tcW w:type="dxa" w:w="1728"/>
          </w:tcPr>
          <w:p>
            <w:r>
              <w:t>40 videos</w:t>
            </w:r>
          </w:p>
        </w:tc>
      </w:tr>
      <w:tr>
        <w:tc>
          <w:tcPr>
            <w:tcW w:type="dxa" w:w="1728"/>
          </w:tcPr>
          <w:p>
            <w:r>
              <w:t>Ultra</w:t>
            </w:r>
          </w:p>
        </w:tc>
        <w:tc>
          <w:tcPr>
            <w:tcW w:type="dxa" w:w="1728"/>
          </w:tcPr>
          <w:p>
            <w:r>
              <w:t>$180</w:t>
            </w:r>
          </w:p>
        </w:tc>
        <w:tc>
          <w:tcPr>
            <w:tcW w:type="dxa" w:w="1728"/>
          </w:tcPr>
          <w:p>
            <w:r>
              <w:t>26,000</w:t>
            </w:r>
          </w:p>
        </w:tc>
        <w:tc>
          <w:tcPr>
            <w:tcW w:type="dxa" w:w="1728"/>
          </w:tcPr>
          <w:p>
            <w:r>
              <w:t>1,300 videos</w:t>
            </w:r>
          </w:p>
        </w:tc>
        <w:tc>
          <w:tcPr>
            <w:tcW w:type="dxa" w:w="1728"/>
          </w:tcPr>
          <w:p>
            <w:r>
              <w:t>130 videos</w:t>
            </w:r>
          </w:p>
        </w:tc>
      </w:tr>
    </w:tbl>
    <w:p/>
    <w:p>
      <w:r>
        <w:rPr>
          <w:i/>
        </w:rPr>
        <w:t xml:space="preserve">Calculation basis: </w:t>
      </w:r>
      <w:r>
        <w:t>Standard mode = 20 credits per 10s video; Professional mode = 200 credits per 10s video</w:t>
      </w:r>
    </w:p>
    <w:p>
      <w:pPr>
        <w:pStyle w:val="Heading2"/>
      </w:pPr>
      <w:r>
        <w:t>7.2 API Costs - Official vs Third-Party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Upfront Cost</w:t>
            </w:r>
          </w:p>
        </w:tc>
        <w:tc>
          <w:tcPr>
            <w:tcW w:type="dxa" w:w="2160"/>
          </w:tcPr>
          <w:p>
            <w:r>
              <w:t>Cost per 10s Pro Video</w:t>
            </w:r>
          </w:p>
        </w:tc>
        <w:tc>
          <w:tcPr>
            <w:tcW w:type="dxa" w:w="2160"/>
          </w:tcPr>
          <w:p>
            <w:r>
              <w:t>Total Videos for $4,200</w:t>
            </w:r>
          </w:p>
        </w:tc>
      </w:tr>
      <w:tr>
        <w:tc>
          <w:tcPr>
            <w:tcW w:type="dxa" w:w="2160"/>
          </w:tcPr>
          <w:p>
            <w:r>
              <w:t>Official Kling API</w:t>
            </w:r>
          </w:p>
        </w:tc>
        <w:tc>
          <w:tcPr>
            <w:tcW w:type="dxa" w:w="2160"/>
          </w:tcPr>
          <w:p>
            <w:r>
              <w:t>$4,200 (3 months)</w:t>
            </w:r>
          </w:p>
        </w:tc>
        <w:tc>
          <w:tcPr>
            <w:tcW w:type="dxa" w:w="2160"/>
          </w:tcPr>
          <w:p>
            <w:r>
              <w:t>$0.90 - $1.00</w:t>
            </w:r>
          </w:p>
        </w:tc>
        <w:tc>
          <w:tcPr>
            <w:tcW w:type="dxa" w:w="2160"/>
          </w:tcPr>
          <w:p>
            <w:r>
              <w:t>~4,200 videos</w:t>
            </w:r>
          </w:p>
        </w:tc>
      </w:tr>
      <w:tr>
        <w:tc>
          <w:tcPr>
            <w:tcW w:type="dxa" w:w="2160"/>
          </w:tcPr>
          <w:p>
            <w:r>
              <w:t>Fal.ai</w:t>
            </w:r>
          </w:p>
        </w:tc>
        <w:tc>
          <w:tcPr>
            <w:tcW w:type="dxa" w:w="2160"/>
          </w:tcPr>
          <w:p>
            <w:r>
              <w:t>$0 (pay-as-you-go)</w:t>
            </w:r>
          </w:p>
        </w:tc>
        <w:tc>
          <w:tcPr>
            <w:tcW w:type="dxa" w:w="2160"/>
          </w:tcPr>
          <w:p>
            <w:r>
              <w:t>$0.90</w:t>
            </w:r>
          </w:p>
        </w:tc>
        <w:tc>
          <w:tcPr>
            <w:tcW w:type="dxa" w:w="2160"/>
          </w:tcPr>
          <w:p>
            <w:r>
              <w:t>4,667 videos</w:t>
            </w:r>
          </w:p>
        </w:tc>
      </w:tr>
      <w:tr>
        <w:tc>
          <w:tcPr>
            <w:tcW w:type="dxa" w:w="2160"/>
          </w:tcPr>
          <w:p>
            <w:r>
              <w:t>Kling 2.1 Pro (Third-Party)</w:t>
            </w:r>
          </w:p>
        </w:tc>
        <w:tc>
          <w:tcPr>
            <w:tcW w:type="dxa" w:w="2160"/>
          </w:tcPr>
          <w:p>
            <w:r>
              <w:t>$0 (pay-as-you-go)</w:t>
            </w:r>
          </w:p>
        </w:tc>
        <w:tc>
          <w:tcPr>
            <w:tcW w:type="dxa" w:w="2160"/>
          </w:tcPr>
          <w:p>
            <w:r>
              <w:t>$0.50 (5s) = $1.00 (10s)</w:t>
            </w:r>
          </w:p>
        </w:tc>
        <w:tc>
          <w:tcPr>
            <w:tcW w:type="dxa" w:w="2160"/>
          </w:tcPr>
          <w:p>
            <w:r>
              <w:t>4,200 videos</w:t>
            </w:r>
          </w:p>
        </w:tc>
      </w:tr>
      <w:tr>
        <w:tc>
          <w:tcPr>
            <w:tcW w:type="dxa" w:w="2160"/>
          </w:tcPr>
          <w:p>
            <w:r>
              <w:t>Kie.ai</w:t>
            </w:r>
          </w:p>
        </w:tc>
        <w:tc>
          <w:tcPr>
            <w:tcW w:type="dxa" w:w="2160"/>
          </w:tcPr>
          <w:p>
            <w:r>
              <w:t>$5 minimum</w:t>
            </w:r>
          </w:p>
        </w:tc>
        <w:tc>
          <w:tcPr>
            <w:tcW w:type="dxa" w:w="2160"/>
          </w:tcPr>
          <w:p>
            <w:r>
              <w:t>Varies by credits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</w:tr>
    </w:tbl>
    <w:p/>
    <w:p>
      <w:r>
        <w:rPr>
          <w:b/>
        </w:rPr>
        <w:t xml:space="preserve">KEY INSIGHT: </w:t>
      </w:r>
      <w:r>
        <w:t>Third-party APIs offer comparable per-video costs WITHOUT the $4,200 upfront commitment, making them significantly better for low-to-medium volume users.</w:t>
      </w:r>
    </w:p>
    <w:p>
      <w:pPr>
        <w:pStyle w:val="Heading2"/>
      </w:pPr>
      <w:r>
        <w:t>7.3 Break-Even Analysis</w:t>
      </w:r>
    </w:p>
    <w:p>
      <w:r>
        <w:t>To determine which plan makes financial sense:</w:t>
      </w:r>
    </w:p>
    <w:p>
      <w:pPr>
        <w:pStyle w:val="ListBullet"/>
      </w:pPr>
      <w:r>
        <w:t>Standard Plan ($10/mo): Best if generating 5-30 videos/month in Standard mode</w:t>
      </w:r>
    </w:p>
    <w:p>
      <w:pPr>
        <w:pStyle w:val="ListBullet"/>
      </w:pPr>
      <w:r>
        <w:t>Pro Plan ($37/mo): Best if generating 30-150 videos/month in Standard mode</w:t>
      </w:r>
    </w:p>
    <w:p>
      <w:pPr>
        <w:pStyle w:val="ListBullet"/>
      </w:pPr>
      <w:r>
        <w:t>Premier Plan ($92/mo): Best if generating 150-400 videos/month</w:t>
      </w:r>
    </w:p>
    <w:p>
      <w:pPr>
        <w:pStyle w:val="ListBullet"/>
      </w:pPr>
      <w:r>
        <w:t>Ultra Plan ($180/mo): Only justified for 400+ videos/month OR heavy Professional mode use</w:t>
      </w:r>
    </w:p>
    <w:p>
      <w:pPr>
        <w:pStyle w:val="ListBullet"/>
      </w:pPr>
      <w:r>
        <w:t>Official API ($4,200): Only justified if generating 1,000+ Professional videos/month AND need guaranteed uptime</w:t>
      </w:r>
    </w:p>
    <w:p>
      <w:pPr>
        <w:pStyle w:val="ListBullet"/>
      </w:pPr>
      <w:r>
        <w:t>Third-Party API: Best for unpredictable volume, testing, or &lt;1,000 videos/month</w:t>
      </w:r>
    </w:p>
    <w:p>
      <w:pPr>
        <w:pStyle w:val="Heading2"/>
      </w:pPr>
      <w:r>
        <w:t>7.4 ROI Considerations Beyond Cost</w:t>
      </w:r>
    </w:p>
    <w:p>
      <w:pPr>
        <w:pStyle w:val="ListBullet"/>
      </w:pPr>
      <w:r>
        <w:t>Time Savings: Eliminates need for traditional video production (filming, editing)</w:t>
      </w:r>
    </w:p>
    <w:p>
      <w:pPr>
        <w:pStyle w:val="ListBullet"/>
      </w:pPr>
      <w:r>
        <w:t>Native Audio: Saves hours of post-production audio work (worth $50-200/video)</w:t>
      </w:r>
    </w:p>
    <w:p>
      <w:pPr>
        <w:pStyle w:val="ListBullet"/>
      </w:pPr>
      <w:r>
        <w:t>Iteration Speed: Draft Mode allows rapid prototyping before final render</w:t>
      </w:r>
    </w:p>
    <w:p>
      <w:pPr>
        <w:pStyle w:val="ListBullet"/>
      </w:pPr>
      <w:r>
        <w:t>Scalability: Generate hundreds of variations without additional crew/equipment</w:t>
      </w:r>
    </w:p>
    <w:p>
      <w:pPr>
        <w:pStyle w:val="ListBullet"/>
      </w:pPr>
      <w:r>
        <w:t>Consistency: Maintain brand/character consistency across large libraries</w:t>
      </w:r>
    </w:p>
    <w:p>
      <w:pPr>
        <w:pStyle w:val="ListBullet"/>
      </w:pPr>
      <w:r>
        <w:t>Skill Requirements: No videography, animation, or editing expertise required</w:t>
      </w:r>
    </w:p>
    <w:p>
      <w:pPr>
        <w:pStyle w:val="ListBullet"/>
      </w:pPr>
      <w:r>
        <w:t>Equipment Costs: Zero investment in cameras, lighting, sound equipment</w:t>
      </w:r>
    </w:p>
    <w:p>
      <w:r>
        <w:br w:type="page"/>
      </w:r>
    </w:p>
    <w:p>
      <w:pPr>
        <w:pStyle w:val="Heading1"/>
      </w:pPr>
      <w:r>
        <w:t>8. DETAILED COMPARISON: OFFICIAL vs THIRD-PARTY APIs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Official Kling API</w:t>
            </w:r>
          </w:p>
        </w:tc>
        <w:tc>
          <w:tcPr>
            <w:tcW w:type="dxa" w:w="2880"/>
          </w:tcPr>
          <w:p>
            <w:r>
              <w:t>Third-Party APIs</w:t>
            </w:r>
          </w:p>
        </w:tc>
      </w:tr>
      <w:tr>
        <w:tc>
          <w:tcPr>
            <w:tcW w:type="dxa" w:w="2880"/>
          </w:tcPr>
          <w:p>
            <w:r>
              <w:t>Minimum Investment</w:t>
            </w:r>
          </w:p>
        </w:tc>
        <w:tc>
          <w:tcPr>
            <w:tcW w:type="dxa" w:w="2880"/>
          </w:tcPr>
          <w:p>
            <w:r>
              <w:t>$4,200 (3 months)</w:t>
            </w:r>
          </w:p>
        </w:tc>
        <w:tc>
          <w:tcPr>
            <w:tcW w:type="dxa" w:w="2880"/>
          </w:tcPr>
          <w:p>
            <w:r>
              <w:t>$0 - $5 (pay-as-you-go)</w:t>
            </w:r>
          </w:p>
        </w:tc>
      </w:tr>
      <w:tr>
        <w:tc>
          <w:tcPr>
            <w:tcW w:type="dxa" w:w="2880"/>
          </w:tcPr>
          <w:p>
            <w:r>
              <w:t>Credit Validity</w:t>
            </w:r>
          </w:p>
        </w:tc>
        <w:tc>
          <w:tcPr>
            <w:tcW w:type="dxa" w:w="2880"/>
          </w:tcPr>
          <w:p>
            <w:r>
              <w:t>90 days (monthly expiry)</w:t>
            </w:r>
          </w:p>
        </w:tc>
        <w:tc>
          <w:tcPr>
            <w:tcW w:type="dxa" w:w="2880"/>
          </w:tcPr>
          <w:p>
            <w:r>
              <w:t>Varies (often no expiry)</w:t>
            </w:r>
          </w:p>
        </w:tc>
      </w:tr>
      <w:tr>
        <w:tc>
          <w:tcPr>
            <w:tcW w:type="dxa" w:w="2880"/>
          </w:tcPr>
          <w:p>
            <w:r>
              <w:t>Concurrent Jobs</w:t>
            </w:r>
          </w:p>
        </w:tc>
        <w:tc>
          <w:tcPr>
            <w:tcW w:type="dxa" w:w="2880"/>
          </w:tcPr>
          <w:p>
            <w:r>
              <w:t>Max 5</w:t>
            </w:r>
          </w:p>
        </w:tc>
        <w:tc>
          <w:tcPr>
            <w:tcW w:type="dxa" w:w="2880"/>
          </w:tcPr>
          <w:p>
            <w:r>
              <w:t>Often 10+ (varies by tier)</w:t>
            </w:r>
          </w:p>
        </w:tc>
      </w:tr>
      <w:tr>
        <w:tc>
          <w:tcPr>
            <w:tcW w:type="dxa" w:w="2880"/>
          </w:tcPr>
          <w:p>
            <w:r>
              <w:t>Cost per 10s Pro Video</w:t>
            </w:r>
          </w:p>
        </w:tc>
        <w:tc>
          <w:tcPr>
            <w:tcW w:type="dxa" w:w="2880"/>
          </w:tcPr>
          <w:p>
            <w:r>
              <w:t>$0.90 - $1.00</w:t>
            </w:r>
          </w:p>
        </w:tc>
        <w:tc>
          <w:tcPr>
            <w:tcW w:type="dxa" w:w="2880"/>
          </w:tcPr>
          <w:p>
            <w:r>
              <w:t>$0.50 - $1.00</w:t>
            </w:r>
          </w:p>
        </w:tc>
      </w:tr>
      <w:tr>
        <w:tc>
          <w:tcPr>
            <w:tcW w:type="dxa" w:w="2880"/>
          </w:tcPr>
          <w:p>
            <w:r>
              <w:t>Upfront Commitment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Low (locked for 3 months)</w:t>
            </w:r>
          </w:p>
        </w:tc>
        <w:tc>
          <w:tcPr>
            <w:tcW w:type="dxa" w:w="2880"/>
          </w:tcPr>
          <w:p>
            <w:r>
              <w:t>High (pay per use)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Official (Chinese + English)</w:t>
            </w:r>
          </w:p>
        </w:tc>
        <w:tc>
          <w:tcPr>
            <w:tcW w:type="dxa" w:w="2880"/>
          </w:tcPr>
          <w:p>
            <w:r>
              <w:t>Varies (often better English docs)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Enterprise-level</w:t>
            </w:r>
          </w:p>
        </w:tc>
        <w:tc>
          <w:tcPr>
            <w:tcW w:type="dxa" w:w="2880"/>
          </w:tcPr>
          <w:p>
            <w:r>
              <w:t>Community + tier-based</w:t>
            </w:r>
          </w:p>
        </w:tc>
      </w:tr>
      <w:tr>
        <w:tc>
          <w:tcPr>
            <w:tcW w:type="dxa" w:w="2880"/>
          </w:tcPr>
          <w:p>
            <w:r>
              <w:t>Reliability/Uptime</w:t>
            </w:r>
          </w:p>
        </w:tc>
        <w:tc>
          <w:tcPr>
            <w:tcW w:type="dxa" w:w="2880"/>
          </w:tcPr>
          <w:p>
            <w:r>
              <w:t>Guaranteed SLA</w:t>
            </w:r>
          </w:p>
        </w:tc>
        <w:tc>
          <w:tcPr>
            <w:tcW w:type="dxa" w:w="2880"/>
          </w:tcPr>
          <w:p>
            <w:r>
              <w:t>Varies by provider</w:t>
            </w:r>
          </w:p>
        </w:tc>
      </w:tr>
      <w:tr>
        <w:tc>
          <w:tcPr>
            <w:tcW w:type="dxa" w:w="2880"/>
          </w:tcPr>
          <w:p>
            <w:r>
              <w:t>Access to New Features</w:t>
            </w:r>
          </w:p>
        </w:tc>
        <w:tc>
          <w:tcPr>
            <w:tcW w:type="dxa" w:w="2880"/>
          </w:tcPr>
          <w:p>
            <w:r>
              <w:t>Immediate</w:t>
            </w:r>
          </w:p>
        </w:tc>
        <w:tc>
          <w:tcPr>
            <w:tcW w:type="dxa" w:w="2880"/>
          </w:tcPr>
          <w:p>
            <w:r>
              <w:t>Slight delay (days to weeks)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Enterprise, high volume (1000+/mo)</w:t>
            </w:r>
          </w:p>
        </w:tc>
        <w:tc>
          <w:tcPr>
            <w:tcW w:type="dxa" w:w="2880"/>
          </w:tcPr>
          <w:p>
            <w:r>
              <w:t>Individuals, SMBs, testing, variable volume</w:t>
            </w:r>
          </w:p>
        </w:tc>
      </w:tr>
    </w:tbl>
    <w:p/>
    <w:p>
      <w:pPr>
        <w:pStyle w:val="Heading2"/>
      </w:pPr>
      <w:r>
        <w:t>8.1 When to Choose Official API:</w:t>
      </w:r>
    </w:p>
    <w:p>
      <w:pPr>
        <w:pStyle w:val="ListBullet"/>
      </w:pPr>
      <w:r>
        <w:t>Generating 1,000+ professional videos per month consistently</w:t>
      </w:r>
    </w:p>
    <w:p>
      <w:pPr>
        <w:pStyle w:val="ListBullet"/>
      </w:pPr>
      <w:r>
        <w:t>Mission-critical application requiring guaranteed uptime SLA</w:t>
      </w:r>
    </w:p>
    <w:p>
      <w:pPr>
        <w:pStyle w:val="ListBullet"/>
      </w:pPr>
      <w:r>
        <w:t>Enterprise budget with approval for $4,200+ quarterly spend</w:t>
      </w:r>
    </w:p>
    <w:p>
      <w:pPr>
        <w:pStyle w:val="ListBullet"/>
      </w:pPr>
      <w:r>
        <w:t>Need for direct support from Kuaishou/Kling team</w:t>
      </w:r>
    </w:p>
    <w:p>
      <w:pPr>
        <w:pStyle w:val="ListBullet"/>
      </w:pPr>
      <w:r>
        <w:t>Regulatory/compliance requirements for direct vendor relationship</w:t>
      </w:r>
    </w:p>
    <w:p>
      <w:pPr>
        <w:pStyle w:val="ListBullet"/>
      </w:pPr>
      <w:r>
        <w:t>Predictable high-volume usage over extended period</w:t>
      </w:r>
    </w:p>
    <w:p>
      <w:pPr>
        <w:pStyle w:val="Heading2"/>
      </w:pPr>
      <w:r>
        <w:t>8.2 When to Choose Third-Party API:</w:t>
      </w:r>
    </w:p>
    <w:p>
      <w:pPr>
        <w:pStyle w:val="ListBullet"/>
      </w:pPr>
      <w:r>
        <w:t>Testing Kling AI before committing to large investment</w:t>
      </w:r>
    </w:p>
    <w:p>
      <w:pPr>
        <w:pStyle w:val="ListBullet"/>
      </w:pPr>
      <w:r>
        <w:t>Variable monthly usage (some months 10 videos, others 500)</w:t>
      </w:r>
    </w:p>
    <w:p>
      <w:pPr>
        <w:pStyle w:val="ListBullet"/>
      </w:pPr>
      <w:r>
        <w:t>Budget constraints (startup, individual creator, small business)</w:t>
      </w:r>
    </w:p>
    <w:p>
      <w:pPr>
        <w:pStyle w:val="ListBullet"/>
      </w:pPr>
      <w:r>
        <w:t>Need for flexible scaling without upfront commitment</w:t>
      </w:r>
    </w:p>
    <w:p>
      <w:pPr>
        <w:pStyle w:val="ListBullet"/>
      </w:pPr>
      <w:r>
        <w:t>Prefer pay-as-you-go over subscription models</w:t>
      </w:r>
    </w:p>
    <w:p>
      <w:pPr>
        <w:pStyle w:val="ListBullet"/>
      </w:pPr>
      <w:r>
        <w:t>Want access to multiple AI models through unified API (Atlas, Hypereal)</w:t>
      </w:r>
    </w:p>
    <w:p>
      <w:pPr>
        <w:pStyle w:val="ListBullet"/>
      </w:pPr>
      <w:r>
        <w:t>Generating &lt;1,000 videos per month</w:t>
      </w:r>
    </w:p>
    <w:p>
      <w:pPr>
        <w:pStyle w:val="ListBullet"/>
      </w:pPr>
      <w:r>
        <w:t>Require better English documentation and community support</w:t>
      </w:r>
    </w:p>
    <w:p>
      <w:pPr>
        <w:pStyle w:val="Heading2"/>
      </w:pPr>
      <w:r>
        <w:t>8.3 Recommended Third-Party Providers (April 2026):</w:t>
      </w:r>
    </w:p>
    <w:p>
      <w:pPr>
        <w:pStyle w:val="Heading3"/>
      </w:pPr>
      <w:r>
        <w:t>PiAPI</w:t>
      </w:r>
    </w:p>
    <w:p>
      <w:r>
        <w:t>PROS: Connect own Kling account; $10/seat/month option; good documentation</w:t>
      </w:r>
    </w:p>
    <w:p>
      <w:r>
        <w:t>CONS: Requires Kling account setup; slight markup on credits</w:t>
      </w:r>
    </w:p>
    <w:p>
      <w:r>
        <w:rPr>
          <w:b/>
        </w:rPr>
        <w:t xml:space="preserve">Best For: </w:t>
      </w:r>
      <w:r>
        <w:t>Teams wanting to use their own Kling subscriptions via API</w:t>
      </w:r>
    </w:p>
    <w:p/>
    <w:p>
      <w:pPr>
        <w:pStyle w:val="Heading3"/>
      </w:pPr>
      <w:r>
        <w:t>Fal.ai</w:t>
      </w:r>
    </w:p>
    <w:p>
      <w:r>
        <w:t>PROS: True pay-as-you-go; $0.90 per 10s Pro video; no commitment</w:t>
      </w:r>
    </w:p>
    <w:p>
      <w:r>
        <w:t>CONS: Limited customization options</w:t>
      </w:r>
    </w:p>
    <w:p>
      <w:r>
        <w:rPr>
          <w:b/>
        </w:rPr>
        <w:t xml:space="preserve">Best For: </w:t>
      </w:r>
      <w:r>
        <w:t>Individual developers, unpredictable usage</w:t>
      </w:r>
    </w:p>
    <w:p/>
    <w:p>
      <w:pPr>
        <w:pStyle w:val="Heading3"/>
      </w:pPr>
      <w:r>
        <w:t>Kie.ai</w:t>
      </w:r>
    </w:p>
    <w:p>
      <w:r>
        <w:t>PROS: $5 minimum entry; credit-based; Kling 2.1 support; no subscriptions</w:t>
      </w:r>
    </w:p>
    <w:p>
      <w:r>
        <w:t>CONS: Newer platform, less established</w:t>
      </w:r>
    </w:p>
    <w:p>
      <w:r>
        <w:rPr>
          <w:b/>
        </w:rPr>
        <w:t xml:space="preserve">Best For: </w:t>
      </w:r>
      <w:r>
        <w:t>Low-volume users, testing, budget-conscious developers</w:t>
      </w:r>
    </w:p>
    <w:p/>
    <w:p>
      <w:pPr>
        <w:pStyle w:val="Heading3"/>
      </w:pPr>
      <w:r>
        <w:t>Atlas Cloud</w:t>
      </w:r>
    </w:p>
    <w:p>
      <w:r>
        <w:t>PROS: Unified API for 100+ models; competitive pricing; volume discounts</w:t>
      </w:r>
    </w:p>
    <w:p>
      <w:r>
        <w:t>CONS: May not have latest Kling 3.0 features immediately</w:t>
      </w:r>
    </w:p>
    <w:p>
      <w:r>
        <w:rPr>
          <w:b/>
        </w:rPr>
        <w:t xml:space="preserve">Best For: </w:t>
      </w:r>
      <w:r>
        <w:t>Developers using multiple AI models (Kling + others)</w:t>
      </w:r>
    </w:p>
    <w:p/>
    <w:p>
      <w:pPr>
        <w:pStyle w:val="Heading3"/>
      </w:pPr>
      <w:r>
        <w:t>Segmind</w:t>
      </w:r>
    </w:p>
    <w:p>
      <w:r>
        <w:t>PROS: Developer-friendly docs; RESTful API; good code examples</w:t>
      </w:r>
    </w:p>
    <w:p>
      <w:r>
        <w:t>CONS: Pricing varies by tier</w:t>
      </w:r>
    </w:p>
    <w:p>
      <w:r>
        <w:rPr>
          <w:b/>
        </w:rPr>
        <w:t xml:space="preserve">Best For: </w:t>
      </w:r>
      <w:r>
        <w:t>Developers prioritizing integration ease</w:t>
      </w:r>
    </w:p>
    <w:p/>
    <w:p>
      <w:r>
        <w:br w:type="page"/>
      </w:r>
    </w:p>
    <w:p>
      <w:pPr>
        <w:pStyle w:val="Heading1"/>
      </w:pPr>
      <w:r>
        <w:t>9. USE CASES &amp; REAL-WORLD APPLICATIONS</w:t>
      </w:r>
    </w:p>
    <w:p>
      <w:pPr>
        <w:pStyle w:val="Heading2"/>
      </w:pPr>
      <w:r>
        <w:t>Marketing &amp; Advertising</w:t>
      </w:r>
    </w:p>
    <w:p>
      <w:r>
        <w:t>Applications:</w:t>
      </w:r>
    </w:p>
    <w:p>
      <w:pPr>
        <w:pStyle w:val="ListBullet"/>
      </w:pPr>
      <w:r>
        <w:t>Product demonstration videos</w:t>
      </w:r>
    </w:p>
    <w:p>
      <w:pPr>
        <w:pStyle w:val="ListBullet"/>
      </w:pPr>
      <w:r>
        <w:t>Social media content (Instagram Reels, TikTok, YouTube Shorts)</w:t>
      </w:r>
    </w:p>
    <w:p>
      <w:pPr>
        <w:pStyle w:val="ListBullet"/>
      </w:pPr>
      <w:r>
        <w:t>Commercial ads with custom camera movements</w:t>
      </w:r>
    </w:p>
    <w:p>
      <w:pPr>
        <w:pStyle w:val="ListBullet"/>
      </w:pPr>
      <w:r>
        <w:t>Brand storytelling sequences</w:t>
      </w:r>
    </w:p>
    <w:p>
      <w:pPr>
        <w:pStyle w:val="ListBullet"/>
      </w:pPr>
      <w:r>
        <w:t>Animated logos and intros</w:t>
      </w:r>
    </w:p>
    <w:p>
      <w:pPr>
        <w:pStyle w:val="ListBullet"/>
      </w:pPr>
      <w:r>
        <w:t>Influencer content creation at scale</w:t>
      </w:r>
    </w:p>
    <w:p>
      <w:r>
        <w:rPr>
          <w:b/>
        </w:rPr>
        <w:t xml:space="preserve">Recommended Plan: </w:t>
      </w:r>
      <w:r>
        <w:t>Pro Plan ($37/mo) or Third-Party API for agencies</w:t>
      </w:r>
    </w:p>
    <w:p>
      <w:r>
        <w:rPr>
          <w:b/>
        </w:rPr>
        <w:t xml:space="preserve">Key Features to Leverage: </w:t>
      </w:r>
      <w:r>
        <w:rPr>
          <w:i/>
        </w:rPr>
        <w:t>Multi-shot, Camera Controls, Native Audio</w:t>
      </w:r>
    </w:p>
    <w:p/>
    <w:p>
      <w:pPr>
        <w:pStyle w:val="Heading2"/>
      </w:pPr>
      <w:r>
        <w:t>Entertainment &amp; Media</w:t>
      </w:r>
    </w:p>
    <w:p>
      <w:r>
        <w:t>Applications:</w:t>
      </w:r>
    </w:p>
    <w:p>
      <w:pPr>
        <w:pStyle w:val="ListBullet"/>
      </w:pPr>
      <w:r>
        <w:t>Concept art/storyboarding for film/TV</w:t>
      </w:r>
    </w:p>
    <w:p>
      <w:pPr>
        <w:pStyle w:val="ListBullet"/>
      </w:pPr>
      <w:r>
        <w:t>Music video production</w:t>
      </w:r>
    </w:p>
    <w:p>
      <w:pPr>
        <w:pStyle w:val="ListBullet"/>
      </w:pPr>
      <w:r>
        <w:t>Animation previsualization</w:t>
      </w:r>
    </w:p>
    <w:p>
      <w:pPr>
        <w:pStyle w:val="ListBullet"/>
      </w:pPr>
      <w:r>
        <w:t>Visual effects prototyping</w:t>
      </w:r>
    </w:p>
    <w:p>
      <w:pPr>
        <w:pStyle w:val="ListBullet"/>
      </w:pPr>
      <w:r>
        <w:t>Character animation tests</w:t>
      </w:r>
    </w:p>
    <w:p>
      <w:pPr>
        <w:pStyle w:val="ListBullet"/>
      </w:pPr>
      <w:r>
        <w:t>Short-form entertainment content</w:t>
      </w:r>
    </w:p>
    <w:p>
      <w:r>
        <w:rPr>
          <w:b/>
        </w:rPr>
        <w:t xml:space="preserve">Recommended Plan: </w:t>
      </w:r>
      <w:r>
        <w:t>Premier/Ultra Plans or Official API for studios</w:t>
      </w:r>
    </w:p>
    <w:p>
      <w:r>
        <w:rPr>
          <w:b/>
        </w:rPr>
        <w:t xml:space="preserve">Key Features to Leverage: </w:t>
      </w:r>
      <w:r>
        <w:rPr>
          <w:i/>
        </w:rPr>
        <w:t>Motion Reference Transfer, 4K output, Physics Engine</w:t>
      </w:r>
    </w:p>
    <w:p/>
    <w:p>
      <w:pPr>
        <w:pStyle w:val="Heading2"/>
      </w:pPr>
      <w:r>
        <w:t>Education &amp; Training</w:t>
      </w:r>
    </w:p>
    <w:p>
      <w:r>
        <w:t>Applications:</w:t>
      </w:r>
    </w:p>
    <w:p>
      <w:pPr>
        <w:pStyle w:val="ListBullet"/>
      </w:pPr>
      <w:r>
        <w:t>Instructional videos with consistent characters</w:t>
      </w:r>
    </w:p>
    <w:p>
      <w:pPr>
        <w:pStyle w:val="ListBullet"/>
      </w:pPr>
      <w:r>
        <w:t>Scientific visualization</w:t>
      </w:r>
    </w:p>
    <w:p>
      <w:pPr>
        <w:pStyle w:val="ListBullet"/>
      </w:pPr>
      <w:r>
        <w:t>Historical reenactments</w:t>
      </w:r>
    </w:p>
    <w:p>
      <w:pPr>
        <w:pStyle w:val="ListBullet"/>
      </w:pPr>
      <w:r>
        <w:t>Language learning content with lip-sync</w:t>
      </w:r>
    </w:p>
    <w:p>
      <w:pPr>
        <w:pStyle w:val="ListBullet"/>
      </w:pPr>
      <w:r>
        <w:t>Safety training scenarios</w:t>
      </w:r>
    </w:p>
    <w:p>
      <w:pPr>
        <w:pStyle w:val="ListBullet"/>
      </w:pPr>
      <w:r>
        <w:t>Virtual demonstrations</w:t>
      </w:r>
    </w:p>
    <w:p>
      <w:r>
        <w:rPr>
          <w:b/>
        </w:rPr>
        <w:t xml:space="preserve">Recommended Plan: </w:t>
      </w:r>
      <w:r>
        <w:t>Pro Plan ($37/mo)</w:t>
      </w:r>
    </w:p>
    <w:p>
      <w:r>
        <w:rPr>
          <w:b/>
        </w:rPr>
        <w:t xml:space="preserve">Key Features to Leverage: </w:t>
      </w:r>
      <w:r>
        <w:rPr>
          <w:i/>
        </w:rPr>
        <w:t>Character Consistency, Native Audio, Motion Transfer</w:t>
      </w:r>
    </w:p>
    <w:p/>
    <w:p>
      <w:pPr>
        <w:pStyle w:val="Heading2"/>
      </w:pPr>
      <w:r>
        <w:t>E-commerce &amp; Retail</w:t>
      </w:r>
    </w:p>
    <w:p>
      <w:r>
        <w:t>Applications:</w:t>
      </w:r>
    </w:p>
    <w:p>
      <w:pPr>
        <w:pStyle w:val="ListBullet"/>
      </w:pPr>
      <w:r>
        <w:t>Product showcase videos (360-degree views)</w:t>
      </w:r>
    </w:p>
    <w:p>
      <w:pPr>
        <w:pStyle w:val="ListBullet"/>
      </w:pPr>
      <w:r>
        <w:t>Fashion/apparel modeling without photoshoots</w:t>
      </w:r>
    </w:p>
    <w:p>
      <w:pPr>
        <w:pStyle w:val="ListBullet"/>
      </w:pPr>
      <w:r>
        <w:t>Virtual try-on demonstrations</w:t>
      </w:r>
    </w:p>
    <w:p>
      <w:pPr>
        <w:pStyle w:val="ListBullet"/>
      </w:pPr>
      <w:r>
        <w:t>Seasonal campaign content</w:t>
      </w:r>
    </w:p>
    <w:p>
      <w:pPr>
        <w:pStyle w:val="ListBullet"/>
      </w:pPr>
      <w:r>
        <w:t>User-generated content simulation</w:t>
      </w:r>
    </w:p>
    <w:p>
      <w:pPr>
        <w:pStyle w:val="ListBullet"/>
      </w:pPr>
      <w:r>
        <w:t>Catalog video generation at scale</w:t>
      </w:r>
    </w:p>
    <w:p>
      <w:r>
        <w:rPr>
          <w:b/>
        </w:rPr>
        <w:t xml:space="preserve">Recommended Plan: </w:t>
      </w:r>
      <w:r>
        <w:t>Third-Party API (variable volume)</w:t>
      </w:r>
    </w:p>
    <w:p>
      <w:r>
        <w:rPr>
          <w:b/>
        </w:rPr>
        <w:t xml:space="preserve">Key Features to Leverage: </w:t>
      </w:r>
      <w:r>
        <w:rPr>
          <w:i/>
        </w:rPr>
        <w:t>Camera Controls, High Resolution, Motion Brush</w:t>
      </w:r>
    </w:p>
    <w:p/>
    <w:p>
      <w:pPr>
        <w:pStyle w:val="Heading2"/>
      </w:pPr>
      <w:r>
        <w:t>Game Development</w:t>
      </w:r>
    </w:p>
    <w:p>
      <w:r>
        <w:t>Applications:</w:t>
      </w:r>
    </w:p>
    <w:p>
      <w:pPr>
        <w:pStyle w:val="ListBullet"/>
      </w:pPr>
      <w:r>
        <w:t>Game trailer creation</w:t>
      </w:r>
    </w:p>
    <w:p>
      <w:pPr>
        <w:pStyle w:val="ListBullet"/>
      </w:pPr>
      <w:r>
        <w:t>Character animation prototyping</w:t>
      </w:r>
    </w:p>
    <w:p>
      <w:pPr>
        <w:pStyle w:val="ListBullet"/>
      </w:pPr>
      <w:r>
        <w:t>Cutscene previsualization</w:t>
      </w:r>
    </w:p>
    <w:p>
      <w:pPr>
        <w:pStyle w:val="ListBullet"/>
      </w:pPr>
      <w:r>
        <w:t>Marketing asset generation</w:t>
      </w:r>
    </w:p>
    <w:p>
      <w:pPr>
        <w:pStyle w:val="ListBullet"/>
      </w:pPr>
      <w:r>
        <w:t>Concept testing for game mechanics</w:t>
      </w:r>
    </w:p>
    <w:p>
      <w:pPr>
        <w:pStyle w:val="ListBullet"/>
      </w:pPr>
      <w:r>
        <w:t>NPC animation reference</w:t>
      </w:r>
    </w:p>
    <w:p>
      <w:r>
        <w:rPr>
          <w:b/>
        </w:rPr>
        <w:t xml:space="preserve">Recommended Plan: </w:t>
      </w:r>
      <w:r>
        <w:t>Premier Plan ($92/mo) or Third-Party API</w:t>
      </w:r>
    </w:p>
    <w:p>
      <w:r>
        <w:rPr>
          <w:b/>
        </w:rPr>
        <w:t xml:space="preserve">Key Features to Leverage: </w:t>
      </w:r>
      <w:r>
        <w:rPr>
          <w:i/>
        </w:rPr>
        <w:t>Motion Reference Transfer, Physics Engine, Multi-Shot</w:t>
      </w:r>
    </w:p>
    <w:p/>
    <w:p>
      <w:pPr>
        <w:pStyle w:val="Heading2"/>
      </w:pPr>
      <w:r>
        <w:t>Real Estate &amp; Architecture</w:t>
      </w:r>
    </w:p>
    <w:p>
      <w:r>
        <w:t>Applications:</w:t>
      </w:r>
    </w:p>
    <w:p>
      <w:pPr>
        <w:pStyle w:val="ListBullet"/>
      </w:pPr>
      <w:r>
        <w:t>Property walkthroughs</w:t>
      </w:r>
    </w:p>
    <w:p>
      <w:pPr>
        <w:pStyle w:val="ListBullet"/>
      </w:pPr>
      <w:r>
        <w:t>Architectural visualization</w:t>
      </w:r>
    </w:p>
    <w:p>
      <w:pPr>
        <w:pStyle w:val="ListBullet"/>
      </w:pPr>
      <w:r>
        <w:t>Neighborhood/community showcases</w:t>
      </w:r>
    </w:p>
    <w:p>
      <w:pPr>
        <w:pStyle w:val="ListBullet"/>
      </w:pPr>
      <w:r>
        <w:t>Development project previews</w:t>
      </w:r>
    </w:p>
    <w:p>
      <w:pPr>
        <w:pStyle w:val="ListBullet"/>
      </w:pPr>
      <w:r>
        <w:t>Interior design presentations</w:t>
      </w:r>
    </w:p>
    <w:p>
      <w:pPr>
        <w:pStyle w:val="ListBullet"/>
      </w:pPr>
      <w:r>
        <w:t>Virtual staging videos</w:t>
      </w:r>
    </w:p>
    <w:p>
      <w:r>
        <w:rPr>
          <w:b/>
        </w:rPr>
        <w:t xml:space="preserve">Recommended Plan: </w:t>
      </w:r>
      <w:r>
        <w:t>Standard/Pro Plans</w:t>
      </w:r>
    </w:p>
    <w:p>
      <w:r>
        <w:rPr>
          <w:b/>
        </w:rPr>
        <w:t xml:space="preserve">Key Features to Leverage: </w:t>
      </w:r>
      <w:r>
        <w:rPr>
          <w:i/>
        </w:rPr>
        <w:t>Camera Controls (dolly, orbit), 4K Resolution</w:t>
      </w:r>
    </w:p>
    <w:p/>
    <w:p>
      <w:pPr>
        <w:pStyle w:val="Heading2"/>
      </w:pPr>
      <w:r>
        <w:t>News &amp; Journalism</w:t>
      </w:r>
    </w:p>
    <w:p>
      <w:r>
        <w:t>Applications:</w:t>
      </w:r>
    </w:p>
    <w:p>
      <w:pPr>
        <w:pStyle w:val="ListBullet"/>
      </w:pPr>
      <w:r>
        <w:t>Historical event reconstruction</w:t>
      </w:r>
    </w:p>
    <w:p>
      <w:pPr>
        <w:pStyle w:val="ListBullet"/>
      </w:pPr>
      <w:r>
        <w:t>Explainer videos for complex topics</w:t>
      </w:r>
    </w:p>
    <w:p>
      <w:pPr>
        <w:pStyle w:val="ListBullet"/>
      </w:pPr>
      <w:r>
        <w:t>Infographic animations</w:t>
      </w:r>
    </w:p>
    <w:p>
      <w:pPr>
        <w:pStyle w:val="ListBullet"/>
      </w:pPr>
      <w:r>
        <w:t>Interview B-roll generation</w:t>
      </w:r>
    </w:p>
    <w:p>
      <w:pPr>
        <w:pStyle w:val="ListBullet"/>
      </w:pPr>
      <w:r>
        <w:t>Breaking news visual supplements</w:t>
      </w:r>
    </w:p>
    <w:p>
      <w:pPr>
        <w:pStyle w:val="ListBullet"/>
      </w:pPr>
      <w:r>
        <w:t>Documentary visualization</w:t>
      </w:r>
    </w:p>
    <w:p>
      <w:r>
        <w:rPr>
          <w:b/>
        </w:rPr>
        <w:t xml:space="preserve">Recommended Plan: </w:t>
      </w:r>
      <w:r>
        <w:t>Pro Plan or Third-Party API</w:t>
      </w:r>
    </w:p>
    <w:p>
      <w:r>
        <w:rPr>
          <w:b/>
        </w:rPr>
        <w:t xml:space="preserve">Key Features to Leverage: </w:t>
      </w:r>
      <w:r>
        <w:rPr>
          <w:i/>
        </w:rPr>
        <w:t>Native Audio, Character Consistency, Quick Generation</w:t>
      </w:r>
    </w:p>
    <w:p/>
    <w:p>
      <w:pPr>
        <w:pStyle w:val="Heading2"/>
      </w:pPr>
      <w:r>
        <w:t>SaaS &amp; Technology</w:t>
      </w:r>
    </w:p>
    <w:p>
      <w:r>
        <w:t>Applications:</w:t>
      </w:r>
    </w:p>
    <w:p>
      <w:pPr>
        <w:pStyle w:val="ListBullet"/>
      </w:pPr>
      <w:r>
        <w:t>Product demo videos</w:t>
      </w:r>
    </w:p>
    <w:p>
      <w:pPr>
        <w:pStyle w:val="ListBullet"/>
      </w:pPr>
      <w:r>
        <w:t>Feature announcement videos</w:t>
      </w:r>
    </w:p>
    <w:p>
      <w:pPr>
        <w:pStyle w:val="ListBullet"/>
      </w:pPr>
      <w:r>
        <w:t>Tutorial/onboarding content</w:t>
      </w:r>
    </w:p>
    <w:p>
      <w:pPr>
        <w:pStyle w:val="ListBullet"/>
      </w:pPr>
      <w:r>
        <w:t>Explainer videos for technical concepts</w:t>
      </w:r>
    </w:p>
    <w:p>
      <w:pPr>
        <w:pStyle w:val="ListBullet"/>
      </w:pPr>
      <w:r>
        <w:t>UI/UX walkthroughs</w:t>
      </w:r>
    </w:p>
    <w:p>
      <w:pPr>
        <w:pStyle w:val="ListBullet"/>
      </w:pPr>
      <w:r>
        <w:t>Customer testimonial simulations</w:t>
      </w:r>
    </w:p>
    <w:p>
      <w:r>
        <w:rPr>
          <w:b/>
        </w:rPr>
        <w:t xml:space="preserve">Recommended Plan: </w:t>
      </w:r>
      <w:r>
        <w:t>Third-Party API (pay-per-use)</w:t>
      </w:r>
    </w:p>
    <w:p>
      <w:r>
        <w:rPr>
          <w:b/>
        </w:rPr>
        <w:t xml:space="preserve">Key Features to Leverage: </w:t>
      </w:r>
      <w:r>
        <w:rPr>
          <w:i/>
        </w:rPr>
        <w:t>Screen recording integration, Camera Controls</w:t>
      </w:r>
    </w:p>
    <w:p/>
    <w:p>
      <w:r>
        <w:br w:type="page"/>
      </w:r>
    </w:p>
    <w:p>
      <w:pPr>
        <w:pStyle w:val="Heading1"/>
      </w:pPr>
      <w:r>
        <w:t>10. RECOMMENDATIONS &amp; BEST PRACTICES</w:t>
      </w:r>
    </w:p>
    <w:p>
      <w:pPr>
        <w:pStyle w:val="Heading2"/>
      </w:pPr>
      <w:r>
        <w:t>10.1 Choosing the Right Plan - Decision Tree</w:t>
      </w:r>
    </w:p>
    <w:p>
      <w:r>
        <w:rPr>
          <w:b/>
        </w:rPr>
        <w:t>STEP 1: Determine monthly video volume</w:t>
      </w:r>
    </w:p>
    <w:p>
      <w:r>
        <w:t xml:space="preserve">  • &lt;10 videos/month → Free Plan or pay-per-use Third-Party API</w:t>
      </w:r>
    </w:p>
    <w:p>
      <w:r>
        <w:t xml:space="preserve">  • 10-50 videos/month → Standard Plan ($10/mo)</w:t>
      </w:r>
    </w:p>
    <w:p>
      <w:r>
        <w:t xml:space="preserve">  • 50-150 videos/month → Pro Plan ($37/mo)</w:t>
      </w:r>
    </w:p>
    <w:p>
      <w:r>
        <w:t xml:space="preserve">  • 150-400 videos/month → Premier Plan ($92/mo)</w:t>
      </w:r>
    </w:p>
    <w:p>
      <w:r>
        <w:t xml:space="preserve">  • 400-1000 videos/month → Ultra Plan ($180/mo)</w:t>
      </w:r>
    </w:p>
    <w:p>
      <w:r>
        <w:t xml:space="preserve">  • 1000+ videos/month → Official API ($4,200/3mo) or high-tier Third-Party</w:t>
      </w:r>
    </w:p>
    <w:p/>
    <w:p>
      <w:r>
        <w:rPr>
          <w:b/>
        </w:rPr>
        <w:t>STEP 2: Evaluate quality needs</w:t>
      </w:r>
    </w:p>
    <w:p>
      <w:r>
        <w:t xml:space="preserve">  • Mostly 720p Standard → Lower tier plans sufficient</w:t>
      </w:r>
    </w:p>
    <w:p>
      <w:r>
        <w:t xml:space="preserve">  • Mix of Standard/Pro → Mid-tier plans (Pro/Premier)</w:t>
      </w:r>
    </w:p>
    <w:p>
      <w:r>
        <w:t xml:space="preserve">  • Primarily 1080p Pro with audio → Premium plans (Premier/Ultra)</w:t>
      </w:r>
    </w:p>
    <w:p>
      <w:r>
        <w:t xml:space="preserve">  • 4K broadcast-ready (Kling 3.0) → Ultra Plan or Official API</w:t>
      </w:r>
    </w:p>
    <w:p/>
    <w:p>
      <w:r>
        <w:rPr>
          <w:b/>
        </w:rPr>
        <w:t>STEP 3: Consider usage predictability</w:t>
      </w:r>
    </w:p>
    <w:p>
      <w:r>
        <w:t xml:space="preserve">  • Predictable monthly volume → Consumer Subscription</w:t>
      </w:r>
    </w:p>
    <w:p>
      <w:r>
        <w:t xml:space="preserve">  • Variable/seasonal volume → Third-Party API (pay-as-you-go)</w:t>
      </w:r>
    </w:p>
    <w:p>
      <w:r>
        <w:t xml:space="preserve">  • One-time project → Third-Party API</w:t>
      </w:r>
    </w:p>
    <w:p>
      <w:r>
        <w:t xml:space="preserve">  • Long-term production → Consumer Subscription or Official API</w:t>
      </w:r>
    </w:p>
    <w:p/>
    <w:p>
      <w:r>
        <w:rPr>
          <w:b/>
        </w:rPr>
        <w:t>STEP 4: Budget constraints</w:t>
      </w:r>
    </w:p>
    <w:p>
      <w:r>
        <w:t xml:space="preserve">  • &lt;$50/month budget → Free Plan or Standard Plan</w:t>
      </w:r>
    </w:p>
    <w:p>
      <w:r>
        <w:t xml:space="preserve">  • $50-$200/month budget → Pro/Premier Plans</w:t>
      </w:r>
    </w:p>
    <w:p>
      <w:r>
        <w:t xml:space="preserve">  • $200-$500/month budget → Ultra Plan</w:t>
      </w:r>
    </w:p>
    <w:p>
      <w:r>
        <w:t xml:space="preserve">  • $500+/month budget → Official API or high-volume Third-Party</w:t>
      </w:r>
    </w:p>
    <w:p/>
    <w:p>
      <w:r>
        <w:rPr>
          <w:b/>
        </w:rPr>
        <w:t>STEP 5: Technical requirements</w:t>
      </w:r>
    </w:p>
    <w:p>
      <w:r>
        <w:t xml:space="preserve">  • No coding required → Consumer Web Interface</w:t>
      </w:r>
    </w:p>
    <w:p>
      <w:r>
        <w:t xml:space="preserve">  • Need API integration → Third-Party API</w:t>
      </w:r>
    </w:p>
    <w:p>
      <w:r>
        <w:t xml:space="preserve">  • Enterprise SLA/uptime guarantees → Official API</w:t>
      </w:r>
    </w:p>
    <w:p>
      <w:r>
        <w:t xml:space="preserve">  • Multi-model AI needs → Unified providers (Atlas, Hypereal)</w:t>
      </w:r>
    </w:p>
    <w:p>
      <w:r>
        <w:br w:type="page"/>
      </w:r>
    </w:p>
    <w:p>
      <w:pPr>
        <w:pStyle w:val="Heading2"/>
      </w:pPr>
      <w:r>
        <w:t>10.2 Cost Optimization Strategies</w:t>
      </w:r>
    </w:p>
    <w:p>
      <w:pPr>
        <w:pStyle w:val="ListBullet"/>
      </w:pPr>
      <w:r>
        <w:t>1. Use Draft Mode First: Generate 20x faster drafts to test concepts before committing to expensive Pro renders</w:t>
      </w:r>
    </w:p>
    <w:p>
      <w:pPr>
        <w:pStyle w:val="ListBullet"/>
      </w:pPr>
      <w:r>
        <w:t>2. Batch Similar Requests: Group similar video types together to optimize prompt refinement</w:t>
      </w:r>
    </w:p>
    <w:p>
      <w:pPr>
        <w:pStyle w:val="ListBullet"/>
      </w:pPr>
      <w:r>
        <w:t>3. Start with Standard Quality: Only upgrade to Professional when truly necessary (client deliverables, broadcast)</w:t>
      </w:r>
    </w:p>
    <w:p>
      <w:pPr>
        <w:pStyle w:val="ListBullet"/>
      </w:pPr>
      <w:r>
        <w:t>4. Leverage Free Tier: Use 66 daily credits for testing prompts, then render finals on paid plan</w:t>
      </w:r>
    </w:p>
    <w:p>
      <w:pPr>
        <w:pStyle w:val="ListBullet"/>
      </w:pPr>
      <w:r>
        <w:t>5. Annual Billing: Save 34% with annual payment on all consumer plans</w:t>
      </w:r>
    </w:p>
    <w:p>
      <w:pPr>
        <w:pStyle w:val="ListBullet"/>
      </w:pPr>
      <w:r>
        <w:t>6. Optimize Prompt Length: Shorter prompts process faster; use 500-1000 characters vs max 2500</w:t>
      </w:r>
    </w:p>
    <w:p>
      <w:pPr>
        <w:pStyle w:val="ListBullet"/>
      </w:pPr>
      <w:r>
        <w:t>7. Skip Audio When Possible: Native audio costs 3-6x more credits; add in post if budget-constrained</w:t>
      </w:r>
    </w:p>
    <w:p>
      <w:pPr>
        <w:pStyle w:val="ListBullet"/>
      </w:pPr>
      <w:r>
        <w:t>8. Use Extensions Sparingly: Extending videos costs credits; plan for desired length from start</w:t>
      </w:r>
    </w:p>
    <w:p>
      <w:pPr>
        <w:pStyle w:val="ListBullet"/>
      </w:pPr>
      <w:r>
        <w:t>9. Third-Party for Testing: Use pay-as-you-go APIs during development, switch to official for production</w:t>
      </w:r>
    </w:p>
    <w:p>
      <w:pPr>
        <w:pStyle w:val="ListBullet"/>
      </w:pPr>
      <w:r>
        <w:t>10. Monitor Credit Burn Rate: Track credits per video type to forecast monthly needs accurately</w:t>
      </w:r>
    </w:p>
    <w:p>
      <w:pPr>
        <w:pStyle w:val="Heading2"/>
      </w:pPr>
      <w:r>
        <w:t>10.3 Quality Maximization Tips</w:t>
      </w:r>
    </w:p>
    <w:p>
      <w:pPr>
        <w:pStyle w:val="ListBullet"/>
      </w:pPr>
      <w:r>
        <w:t>Be Specific with Prompts: Include lighting, mood, camera angles, and movement details</w:t>
      </w:r>
    </w:p>
    <w:p>
      <w:pPr>
        <w:pStyle w:val="ListBullet"/>
      </w:pPr>
      <w:r>
        <w:t>Use Reference Images: I2V mode with a well-composed starting image yields better results than pure T2V</w:t>
      </w:r>
    </w:p>
    <w:p>
      <w:pPr>
        <w:pStyle w:val="ListBullet"/>
      </w:pPr>
      <w:r>
        <w:t>Leverage Cinematic Terminology: "Dolly in", "low-angle tracking shot" instead of generic "moving camera"</w:t>
      </w:r>
    </w:p>
    <w:p>
      <w:pPr>
        <w:pStyle w:val="ListBullet"/>
      </w:pPr>
      <w:r>
        <w:t>Motion Brush for Precision: Use trajectory painting for complex movements that prompts can't describe</w:t>
      </w:r>
    </w:p>
    <w:p>
      <w:pPr>
        <w:pStyle w:val="ListBullet"/>
      </w:pPr>
      <w:r>
        <w:t>CFG Scale Tuning: Lower (0.3-0.5) for creative freedom; higher (0.6-0.8) for strict prompt adherence</w:t>
      </w:r>
    </w:p>
    <w:p>
      <w:pPr>
        <w:pStyle w:val="ListBullet"/>
      </w:pPr>
      <w:r>
        <w:t>Negative Prompts: Specify unwanted elements ("no text overlays", "no distortion") to avoid common artifacts</w:t>
      </w:r>
    </w:p>
    <w:p>
      <w:pPr>
        <w:pStyle w:val="ListBullet"/>
      </w:pPr>
      <w:r>
        <w:t>Character Consistency: Upload reference images for characters appearing across multiple videos</w:t>
      </w:r>
    </w:p>
    <w:p>
      <w:pPr>
        <w:pStyle w:val="ListBullet"/>
      </w:pPr>
      <w:r>
        <w:t>Test Iterations: Generate 3-5 variations of important shots to select the best result</w:t>
      </w:r>
    </w:p>
    <w:p>
      <w:pPr>
        <w:pStyle w:val="ListBullet"/>
      </w:pPr>
      <w:r>
        <w:t>Physics Awareness: Describe realistic physics ("ball bounces naturally", "fabric drapes with gravity")</w:t>
      </w:r>
    </w:p>
    <w:p>
      <w:pPr>
        <w:pStyle w:val="ListBullet"/>
      </w:pPr>
      <w:r>
        <w:t>Lighting Keywords: Use "golden hour", "rim lighting", "volumetric fog" for cinematographer-level results</w:t>
      </w:r>
    </w:p>
    <w:p>
      <w:pPr>
        <w:pStyle w:val="Heading2"/>
      </w:pPr>
      <w:r>
        <w:t>10.4 Integration Best Practices (API Users)</w:t>
      </w:r>
    </w:p>
    <w:p>
      <w:pPr>
        <w:pStyle w:val="ListBullet"/>
      </w:pPr>
      <w:r>
        <w:t>Implement Retry Logic: API calls may fail; build automatic retry with exponential backoff</w:t>
      </w:r>
    </w:p>
    <w:p>
      <w:pPr>
        <w:pStyle w:val="ListBullet"/>
      </w:pPr>
      <w:r>
        <w:t>Poll Status Efficiently: Check task status every 5-10 seconds, not more frequently</w:t>
      </w:r>
    </w:p>
    <w:p>
      <w:pPr>
        <w:pStyle w:val="ListBullet"/>
      </w:pPr>
      <w:r>
        <w:t>Store Video URLs: Download and store completed videos; URLs may expire after 24-48 hours</w:t>
      </w:r>
    </w:p>
    <w:p>
      <w:pPr>
        <w:pStyle w:val="ListBullet"/>
      </w:pPr>
      <w:r>
        <w:t>Handle Errors Gracefully: Anticipate "insufficient credits", "queue full", "invalid parameters" errors</w:t>
      </w:r>
    </w:p>
    <w:p>
      <w:pPr>
        <w:pStyle w:val="ListBullet"/>
      </w:pPr>
      <w:r>
        <w:t>Use Webhooks (if available): Some providers offer callbacks when generation completes</w:t>
      </w:r>
    </w:p>
    <w:p>
      <w:pPr>
        <w:pStyle w:val="ListBullet"/>
      </w:pPr>
      <w:r>
        <w:t>Validate Inputs: Check image sizes, prompt lengths, and parameters before API call</w:t>
      </w:r>
    </w:p>
    <w:p>
      <w:pPr>
        <w:pStyle w:val="ListBullet"/>
      </w:pPr>
      <w:r>
        <w:t>Rate Limiting: Respect provider rate limits (often 5-20 concurrent requests)</w:t>
      </w:r>
    </w:p>
    <w:p>
      <w:pPr>
        <w:pStyle w:val="ListBullet"/>
      </w:pPr>
      <w:r>
        <w:t>Caching Strategy: Cache generated videos to avoid regenerating identical requests</w:t>
      </w:r>
    </w:p>
    <w:p>
      <w:pPr>
        <w:pStyle w:val="ListBullet"/>
      </w:pPr>
      <w:r>
        <w:t>Logging &amp; Monitoring: Track API usage, costs, success rates, and error patterns</w:t>
      </w:r>
    </w:p>
    <w:p>
      <w:pPr>
        <w:pStyle w:val="ListBullet"/>
      </w:pPr>
      <w:r>
        <w:t>Fallback Providers: Have backup API provider in case primary has downtime</w:t>
      </w:r>
    </w:p>
    <w:p>
      <w:pPr>
        <w:pStyle w:val="ListBullet"/>
      </w:pPr>
      <w:r>
        <w:t>Secure API Keys: Use environment variables, never hardcode keys in source code</w:t>
      </w:r>
    </w:p>
    <w:p>
      <w:pPr>
        <w:pStyle w:val="ListBullet"/>
      </w:pPr>
      <w:r>
        <w:t>Budget Alerts: Set spending limits and alerts to avoid unexpected overage charges</w:t>
      </w:r>
    </w:p>
    <w:p>
      <w:r>
        <w:br w:type="page"/>
      </w:r>
    </w:p>
    <w:p>
      <w:pPr>
        <w:pStyle w:val="Heading2"/>
      </w:pPr>
      <w:r>
        <w:t>10.5 Common Pitfalls to Avoid</w:t>
      </w:r>
    </w:p>
    <w:p>
      <w:pPr>
        <w:pStyle w:val="ListBullet"/>
      </w:pPr>
      <w:r>
        <w:t>❌ Overcommitting to Official API: Don't invest $4,200 without testing via third-party first</w:t>
      </w:r>
    </w:p>
    <w:p>
      <w:pPr>
        <w:pStyle w:val="ListBullet"/>
      </w:pPr>
      <w:r>
        <w:t>❌ Ignoring Credit Expiry: Free credits expire daily; paid credits last 2 years but monthly API credits expire in 30 days</w:t>
      </w:r>
    </w:p>
    <w:p>
      <w:pPr>
        <w:pStyle w:val="ListBullet"/>
      </w:pPr>
      <w:r>
        <w:t>❌ Using Pro Mode for Everything: Standard quality often sufficient; reserve Pro for finals</w:t>
      </w:r>
    </w:p>
    <w:p>
      <w:pPr>
        <w:pStyle w:val="ListBullet"/>
      </w:pPr>
      <w:r>
        <w:t>❌ Vague Prompts: "A person walking" yields poor results vs "A woman in red coat walking through snowy park, tracking shot"</w:t>
      </w:r>
    </w:p>
    <w:p>
      <w:pPr>
        <w:pStyle w:val="ListBullet"/>
      </w:pPr>
      <w:r>
        <w:t>❌ Not Testing Motion Brush: Relying only on text prompts misses Kling 3.0's biggest advantage</w:t>
      </w:r>
    </w:p>
    <w:p>
      <w:pPr>
        <w:pStyle w:val="ListBullet"/>
      </w:pPr>
      <w:r>
        <w:t>❌ Forgetting Annual Discount: Missing 34% savings by not choosing annual billing</w:t>
      </w:r>
    </w:p>
    <w:p>
      <w:pPr>
        <w:pStyle w:val="ListBullet"/>
      </w:pPr>
      <w:r>
        <w:t>❌ Expecting Instant Results: Production Mode takes 5-15 minutes; plan workflows accordingly</w:t>
      </w:r>
    </w:p>
    <w:p>
      <w:pPr>
        <w:pStyle w:val="ListBullet"/>
      </w:pPr>
      <w:r>
        <w:t>❌ Ignoring Physics Limitations: While advanced, Kling can't defy physics; describe realistic scenarios</w:t>
      </w:r>
    </w:p>
    <w:p>
      <w:pPr>
        <w:pStyle w:val="ListBullet"/>
      </w:pPr>
      <w:r>
        <w:t>❌ Overlooking Negative Prompts: Failing to specify what you DON'T want leads to unwanted elements</w:t>
      </w:r>
    </w:p>
    <w:p>
      <w:pPr>
        <w:pStyle w:val="ListBullet"/>
      </w:pPr>
      <w:r>
        <w:t>❌ Not Monitoring Usage: Burning through credits without tracking can lead to unexpected charges</w:t>
      </w:r>
    </w:p>
    <w:p>
      <w:pPr>
        <w:pStyle w:val="ListBullet"/>
      </w:pPr>
      <w:r>
        <w:t>❌ Single Provider Dependency: Relying on one API provider without backup plan</w:t>
      </w:r>
    </w:p>
    <w:p>
      <w:pPr>
        <w:pStyle w:val="ListBullet"/>
      </w:pPr>
      <w:r>
        <w:t>❌ Skipping Documentation: Each provider has nuances; read docs thoroughly before integration</w:t>
      </w:r>
    </w:p>
    <w:p>
      <w:pPr>
        <w:pStyle w:val="Heading2"/>
      </w:pPr>
      <w:r>
        <w:t>10.6 Future-Proofing Your Investment</w:t>
      </w:r>
    </w:p>
    <w:p>
      <w:pPr>
        <w:pStyle w:val="ListBullet"/>
      </w:pPr>
      <w:r>
        <w:t>Start Small, Scale Up: Begin with Free or Standard plan; upgrade as needs grow</w:t>
      </w:r>
    </w:p>
    <w:p>
      <w:pPr>
        <w:pStyle w:val="ListBullet"/>
      </w:pPr>
      <w:r>
        <w:t>Build Modular Integrations: Design API integration to easily switch providers if needed</w:t>
      </w:r>
    </w:p>
    <w:p>
      <w:pPr>
        <w:pStyle w:val="ListBullet"/>
      </w:pPr>
      <w:r>
        <w:t>Stay Updated: Kling releases new versions frequently; monitor changelog for features/pricing changes</w:t>
      </w:r>
    </w:p>
    <w:p>
      <w:pPr>
        <w:pStyle w:val="ListBullet"/>
      </w:pPr>
      <w:r>
        <w:t>Community Engagement: Join Kling AI Discord/Reddit communities for tips and early feature announcements</w:t>
      </w:r>
    </w:p>
    <w:p>
      <w:pPr>
        <w:pStyle w:val="ListBullet"/>
      </w:pPr>
      <w:r>
        <w:t>Experiment with New Features: Test Motion Brush, Native Audio, Multi-Shot as they become available</w:t>
      </w:r>
    </w:p>
    <w:p>
      <w:pPr>
        <w:pStyle w:val="ListBullet"/>
      </w:pPr>
      <w:r>
        <w:t>Benchmark Quality: Regularly compare Kling output against competitors (Runway, Pika, Sora)</w:t>
      </w:r>
    </w:p>
    <w:p>
      <w:pPr>
        <w:pStyle w:val="ListBullet"/>
      </w:pPr>
      <w:r>
        <w:t>Feedback Loop: Submit feature requests and bug reports to shape future development</w:t>
      </w:r>
    </w:p>
    <w:p>
      <w:pPr>
        <w:pStyle w:val="ListBullet"/>
      </w:pPr>
      <w:r>
        <w:t>Training Investment: Allocate time for team to learn advanced features (camera controls, motion transfer)</w:t>
      </w:r>
    </w:p>
    <w:p>
      <w:pPr>
        <w:pStyle w:val="ListBullet"/>
      </w:pPr>
      <w:r>
        <w:t>Archive Best Practices: Document what prompts/settings work best for your use case</w:t>
      </w:r>
    </w:p>
    <w:p>
      <w:pPr>
        <w:pStyle w:val="ListBullet"/>
      </w:pPr>
      <w:r>
        <w:t>Budget for Increases: Expect price adjustments (Ultra plan rose 41% in 6 months); plan accordingly</w:t>
      </w:r>
    </w:p>
    <w:p>
      <w:r>
        <w:br w:type="page"/>
      </w:r>
    </w:p>
    <w:p>
      <w:pPr>
        <w:pStyle w:val="Heading1"/>
      </w:pPr>
      <w:r>
        <w:t>CONCLUSION &amp; FINAL RECOMMENDATIONS</w:t>
      </w:r>
    </w:p>
    <w:p>
      <w:r>
        <w:t>Kling AI represents the cutting edge of AI video generation as of April 2026, offering unparalleled physics understanding, director-grade camera controls, and native audio generation. However, choosing the right access method and pricing tier is critical to maximizing ROI.</w:t>
      </w:r>
    </w:p>
    <w:p/>
    <w:p>
      <w:pPr>
        <w:jc w:val="center"/>
      </w:pPr>
      <w:r>
        <w:rPr>
          <w:b/>
        </w:rPr>
        <w:t>KEY TAKEAWAYS:</w:t>
      </w:r>
    </w:p>
    <w:p/>
    <w:p>
      <w:r>
        <w:rPr>
          <w:b/>
        </w:rPr>
        <w:t>1. FOR INDIVIDUAL CREATORS &amp; SMALL BUSINESSES:</w:t>
      </w:r>
    </w:p>
    <w:p>
      <w:pPr>
        <w:pStyle w:val="ListBullet"/>
      </w:pPr>
      <w:r>
        <w:t>• Start with Free Plan (66 credits/day) to test capabilities</w:t>
      </w:r>
    </w:p>
    <w:p>
      <w:pPr>
        <w:pStyle w:val="ListBullet"/>
      </w:pPr>
      <w:r>
        <w:t>• Upgrade to Standard ($10/mo) or Pro ($37/mo) based on monthly volume</w:t>
      </w:r>
    </w:p>
    <w:p>
      <w:pPr>
        <w:pStyle w:val="ListBullet"/>
      </w:pPr>
      <w:r>
        <w:t>• Use Third-Party APIs (Fal.ai, Kie.ai, PiAPI) for flexible pay-as-you-go access</w:t>
      </w:r>
    </w:p>
    <w:p>
      <w:pPr>
        <w:pStyle w:val="ListBullet"/>
      </w:pPr>
      <w:r>
        <w:t>• Avoid Official API ($4,200) unless generating 1,000+ videos/month consistently</w:t>
      </w:r>
    </w:p>
    <w:p/>
    <w:p>
      <w:r>
        <w:rPr>
          <w:b/>
        </w:rPr>
        <w:t>2. FOR AGENCIES &amp; PRODUCTION STUDIOS:</w:t>
      </w:r>
    </w:p>
    <w:p>
      <w:pPr>
        <w:pStyle w:val="ListBullet"/>
      </w:pPr>
      <w:r>
        <w:t>• Pro Plan ($37/mo) for 30-150 videos/month</w:t>
      </w:r>
    </w:p>
    <w:p>
      <w:pPr>
        <w:pStyle w:val="ListBullet"/>
      </w:pPr>
      <w:r>
        <w:t>• Premier Plan ($92/mo) for 150-400 videos/month</w:t>
      </w:r>
    </w:p>
    <w:p>
      <w:pPr>
        <w:pStyle w:val="ListBullet"/>
      </w:pPr>
      <w:r>
        <w:t>• Consider Third-Party API with volume discounts (Hypereal: 10-20% off)</w:t>
      </w:r>
    </w:p>
    <w:p>
      <w:pPr>
        <w:pStyle w:val="ListBullet"/>
      </w:pPr>
      <w:r>
        <w:t>• Official API only justified for enterprise-scale production (1,000+ videos/month)</w:t>
      </w:r>
    </w:p>
    <w:p/>
    <w:p>
      <w:r>
        <w:rPr>
          <w:b/>
        </w:rPr>
        <w:t>3. FOR DEVELOPERS &amp; SAAS COMPANIES:</w:t>
      </w:r>
    </w:p>
    <w:p>
      <w:pPr>
        <w:pStyle w:val="ListBullet"/>
      </w:pPr>
      <w:r>
        <w:t>• Use Third-Party APIs exclusively (PiAPI, Segmind, Atlas Cloud)</w:t>
      </w:r>
    </w:p>
    <w:p>
      <w:pPr>
        <w:pStyle w:val="ListBullet"/>
      </w:pPr>
      <w:r>
        <w:t>• Implement pay-as-you-go to match variable user demand</w:t>
      </w:r>
    </w:p>
    <w:p>
      <w:pPr>
        <w:pStyle w:val="ListBullet"/>
      </w:pPr>
      <w:r>
        <w:t>• Build multi-provider fallback for reliability</w:t>
      </w:r>
    </w:p>
    <w:p>
      <w:pPr>
        <w:pStyle w:val="ListBullet"/>
      </w:pPr>
      <w:r>
        <w:t>• Only consider Official API for mission-critical applications with budget &gt;$15,000/year</w:t>
      </w:r>
    </w:p>
    <w:p/>
    <w:p>
      <w:r>
        <w:rPr>
          <w:b/>
        </w:rPr>
        <w:t>4. COST OPTIMIZATION:</w:t>
      </w:r>
    </w:p>
    <w:p>
      <w:pPr>
        <w:pStyle w:val="ListBullet"/>
      </w:pPr>
      <w:r>
        <w:t>• Use Draft Mode (20x faster) for testing</w:t>
      </w:r>
    </w:p>
    <w:p>
      <w:pPr>
        <w:pStyle w:val="ListBullet"/>
      </w:pPr>
      <w:r>
        <w:t>• Reserve Professional Mode + Audio for final deliverables</w:t>
      </w:r>
    </w:p>
    <w:p>
      <w:pPr>
        <w:pStyle w:val="ListBullet"/>
      </w:pPr>
      <w:r>
        <w:t>• Annual billing saves 34% on all consumer plans</w:t>
      </w:r>
    </w:p>
    <w:p>
      <w:pPr>
        <w:pStyle w:val="ListBullet"/>
      </w:pPr>
      <w:r>
        <w:t>• Third-party APIs eliminate $4,200 upfront barrier</w:t>
      </w:r>
    </w:p>
    <w:p/>
    <w:p>
      <w:r>
        <w:rPr>
          <w:b/>
        </w:rPr>
        <w:t>5. FEATURE PRIORITIZATION:</w:t>
      </w:r>
    </w:p>
    <w:p>
      <w:pPr>
        <w:pStyle w:val="ListBullet"/>
      </w:pPr>
      <w:r>
        <w:t>• Kling 3.0 Motion Brush is game-changing for precise control</w:t>
      </w:r>
    </w:p>
    <w:p>
      <w:pPr>
        <w:pStyle w:val="ListBullet"/>
      </w:pPr>
      <w:r>
        <w:t>• 6-axis Camera Controls enable cinematic shots impossible with prompts alone</w:t>
      </w:r>
    </w:p>
    <w:p>
      <w:pPr>
        <w:pStyle w:val="ListBullet"/>
      </w:pPr>
      <w:r>
        <w:t>• Native Audio costs 3-6x more but eliminates hours of post-production</w:t>
      </w:r>
    </w:p>
    <w:p>
      <w:pPr>
        <w:pStyle w:val="ListBullet"/>
      </w:pPr>
      <w:r>
        <w:t>• Physics Engine ensures realistic motion (no floating objects, broken limbs)</w:t>
      </w:r>
    </w:p>
    <w:p/>
    <w:p>
      <w:r>
        <w:rPr>
          <w:b/>
        </w:rPr>
        <w:t>6. RECOMMENDED STARTING POINT (April 2026):</w:t>
      </w:r>
    </w:p>
    <w:p>
      <w:pPr>
        <w:pStyle w:val="ListBullet"/>
      </w:pPr>
      <w:r>
        <w:t>• Test with Free Plan for 1-2 weeks</w:t>
      </w:r>
    </w:p>
    <w:p>
      <w:pPr>
        <w:pStyle w:val="ListBullet"/>
      </w:pPr>
      <w:r>
        <w:t>• If satisfied, choose Third-Party API (Fal.ai or Kie.ai) for first month</w:t>
      </w:r>
    </w:p>
    <w:p>
      <w:pPr>
        <w:pStyle w:val="ListBullet"/>
      </w:pPr>
      <w:r>
        <w:t>• Track credit usage and calculate breakeven</w:t>
      </w:r>
    </w:p>
    <w:p>
      <w:pPr>
        <w:pStyle w:val="ListBullet"/>
      </w:pPr>
      <w:r>
        <w:t>• Switch to appropriate Consumer Plan or continue API based on volume</w:t>
      </w:r>
    </w:p>
    <w:p>
      <w:pPr>
        <w:pStyle w:val="ListBullet"/>
      </w:pPr>
      <w:r>
        <w:t>• Only invest in Official API after 6+ months of proven high-volume usage</w:t>
      </w:r>
    </w:p>
    <w:p/>
    <w:p>
      <w:pPr>
        <w:jc w:val="center"/>
      </w:pPr>
      <w:r>
        <w:rPr>
          <w:b/>
        </w:rPr>
        <w:t>FINAL VERDICT:</w:t>
      </w:r>
    </w:p>
    <w:p/>
    <w:p>
      <w:r>
        <w:t>Kling AI offers exceptional value for AI video generation, but the Official API pricing ($4,200 minimum) is prohibitive for 95% of users. Third-party API providers offer identical quality at competitive prices with zero upfront commitment, making them the optimal choice for individual developers, small businesses, and even most agencies.</w:t>
      </w:r>
    </w:p>
    <w:p/>
    <w:p>
      <w:r>
        <w:t>Only large enterprises with consistent production of 1,000+ professional videos per month should consider the Official API. For everyone else, start with Free/Standard plans or third-party APIs, scale up as needed, and enjoy the remarkable capabilities of Kling AI without breaking the bank.</w:t>
      </w:r>
    </w:p>
    <w:p/>
    <w:p>
      <w:r>
        <w:t>As AI video generation evolves rapidly, Kling AI's physics engine, motion controls, and native audio position it as a leader in the space—provided you choose the right access tier for your specific needs and budget.</w:t>
      </w:r>
    </w:p>
    <w:p>
      <w:r>
        <w:br w:type="page"/>
      </w:r>
    </w:p>
    <w:p>
      <w:pPr>
        <w:pStyle w:val="Heading1"/>
      </w:pPr>
      <w:r>
        <w:t>APPENDIX: QUICK REFERENCE TABLES</w:t>
      </w:r>
    </w:p>
    <w:p>
      <w:pPr>
        <w:pStyle w:val="Heading2"/>
      </w:pPr>
      <w:r>
        <w:t>A. Credit-to-Video Conversion Chart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Video Type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Cost (if $37 Pro Plan)</w:t>
            </w:r>
          </w:p>
        </w:tc>
      </w:tr>
      <w:tr>
        <w:tc>
          <w:tcPr>
            <w:tcW w:type="dxa" w:w="2160"/>
          </w:tcPr>
          <w:p>
            <w:r>
              <w:t>Standard 720p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$0.12</w:t>
            </w:r>
          </w:p>
        </w:tc>
      </w:tr>
      <w:tr>
        <w:tc>
          <w:tcPr>
            <w:tcW w:type="dxa" w:w="2160"/>
          </w:tcPr>
          <w:p>
            <w:r>
              <w:t>Standard 720p</w:t>
            </w:r>
          </w:p>
        </w:tc>
        <w:tc>
          <w:tcPr>
            <w:tcW w:type="dxa" w:w="2160"/>
          </w:tcPr>
          <w:p>
            <w:r>
              <w:t>10 seconds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$0.25</w:t>
            </w:r>
          </w:p>
        </w:tc>
      </w:tr>
      <w:tr>
        <w:tc>
          <w:tcPr>
            <w:tcW w:type="dxa" w:w="2160"/>
          </w:tcPr>
          <w:p>
            <w:r>
              <w:t>Professional 1080p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$0.43</w:t>
            </w:r>
          </w:p>
        </w:tc>
      </w:tr>
      <w:tr>
        <w:tc>
          <w:tcPr>
            <w:tcW w:type="dxa" w:w="2160"/>
          </w:tcPr>
          <w:p>
            <w:r>
              <w:t>Professional 1080p</w:t>
            </w:r>
          </w:p>
        </w:tc>
        <w:tc>
          <w:tcPr>
            <w:tcW w:type="dxa" w:w="2160"/>
          </w:tcPr>
          <w:p>
            <w:r>
              <w:t>10 seconds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$2.47</w:t>
            </w:r>
          </w:p>
        </w:tc>
      </w:tr>
      <w:tr>
        <w:tc>
          <w:tcPr>
            <w:tcW w:type="dxa" w:w="2160"/>
          </w:tcPr>
          <w:p>
            <w:r>
              <w:t>Pro + Audio</w:t>
            </w:r>
          </w:p>
        </w:tc>
        <w:tc>
          <w:tcPr>
            <w:tcW w:type="dxa" w:w="2160"/>
          </w:tcPr>
          <w:p>
            <w:r>
              <w:t>5 seconds</w:t>
            </w:r>
          </w:p>
        </w:tc>
        <w:tc>
          <w:tcPr>
            <w:tcW w:type="dxa" w:w="2160"/>
          </w:tcPr>
          <w:p>
            <w:r>
              <w:t>100-200</w:t>
            </w:r>
          </w:p>
        </w:tc>
        <w:tc>
          <w:tcPr>
            <w:tcW w:type="dxa" w:w="2160"/>
          </w:tcPr>
          <w:p>
            <w:r>
              <w:t>$1.23-$2.47</w:t>
            </w:r>
          </w:p>
        </w:tc>
      </w:tr>
      <w:tr>
        <w:tc>
          <w:tcPr>
            <w:tcW w:type="dxa" w:w="2160"/>
          </w:tcPr>
          <w:p>
            <w:r>
              <w:t>Standard 720p</w:t>
            </w:r>
          </w:p>
        </w:tc>
        <w:tc>
          <w:tcPr>
            <w:tcW w:type="dxa" w:w="2160"/>
          </w:tcPr>
          <w:p>
            <w:r>
              <w:t>1 minute</w:t>
            </w:r>
          </w:p>
        </w:tc>
        <w:tc>
          <w:tcPr>
            <w:tcW w:type="dxa" w:w="2160"/>
          </w:tcPr>
          <w:p>
            <w:r>
              <w:t>~120</w:t>
            </w:r>
          </w:p>
        </w:tc>
        <w:tc>
          <w:tcPr>
            <w:tcW w:type="dxa" w:w="2160"/>
          </w:tcPr>
          <w:p>
            <w:r>
              <w:t>$1.48</w:t>
            </w:r>
          </w:p>
        </w:tc>
      </w:tr>
      <w:tr>
        <w:tc>
          <w:tcPr>
            <w:tcW w:type="dxa" w:w="2160"/>
          </w:tcPr>
          <w:p>
            <w:r>
              <w:t>Professional 1080p</w:t>
            </w:r>
          </w:p>
        </w:tc>
        <w:tc>
          <w:tcPr>
            <w:tcW w:type="dxa" w:w="2160"/>
          </w:tcPr>
          <w:p>
            <w:r>
              <w:t>1 minute</w:t>
            </w:r>
          </w:p>
        </w:tc>
        <w:tc>
          <w:tcPr>
            <w:tcW w:type="dxa" w:w="2160"/>
          </w:tcPr>
          <w:p>
            <w:r>
              <w:t>~420</w:t>
            </w:r>
          </w:p>
        </w:tc>
        <w:tc>
          <w:tcPr>
            <w:tcW w:type="dxa" w:w="2160"/>
          </w:tcPr>
          <w:p>
            <w:r>
              <w:t>$5.18</w:t>
            </w:r>
          </w:p>
        </w:tc>
      </w:tr>
      <w:tr>
        <w:tc>
          <w:tcPr>
            <w:tcW w:type="dxa" w:w="2160"/>
          </w:tcPr>
          <w:p>
            <w:r>
              <w:t>Kling 3.0 Multi-Shot (6 shots)</w:t>
            </w:r>
          </w:p>
        </w:tc>
        <w:tc>
          <w:tcPr>
            <w:tcW w:type="dxa" w:w="2160"/>
          </w:tcPr>
          <w:p>
            <w:r>
              <w:t>15 seconds</w:t>
            </w:r>
          </w:p>
        </w:tc>
        <w:tc>
          <w:tcPr>
            <w:tcW w:type="dxa" w:w="2160"/>
          </w:tcPr>
          <w:p>
            <w:r>
              <w:t>Varies (est. 300-500)</w:t>
            </w:r>
          </w:p>
        </w:tc>
        <w:tc>
          <w:tcPr>
            <w:tcW w:type="dxa" w:w="2160"/>
          </w:tcPr>
          <w:p>
            <w:r>
              <w:t>$3.70-$6.17</w:t>
            </w:r>
          </w:p>
        </w:tc>
      </w:tr>
      <w:tr>
        <w:tc>
          <w:tcPr>
            <w:tcW w:type="dxa" w:w="2160"/>
          </w:tcPr>
          <w:p>
            <w:r>
              <w:t>4K HDR (Kling 3.0)</w:t>
            </w:r>
          </w:p>
        </w:tc>
        <w:tc>
          <w:tcPr>
            <w:tcW w:type="dxa" w:w="2160"/>
          </w:tcPr>
          <w:p>
            <w:r>
              <w:t>10 seconds</w:t>
            </w:r>
          </w:p>
        </w:tc>
        <w:tc>
          <w:tcPr>
            <w:tcW w:type="dxa" w:w="2160"/>
          </w:tcPr>
          <w:p>
            <w:r>
              <w:t>Premium pricing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B. Provider Comparison Matrix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Provider</w:t>
            </w:r>
          </w:p>
        </w:tc>
        <w:tc>
          <w:tcPr>
            <w:tcW w:type="dxa" w:w="1440"/>
          </w:tcPr>
          <w:p>
            <w:r>
              <w:t>Min. Investment</w:t>
            </w:r>
          </w:p>
        </w:tc>
        <w:tc>
          <w:tcPr>
            <w:tcW w:type="dxa" w:w="1440"/>
          </w:tcPr>
          <w:p>
            <w:r>
              <w:t>10s Pro Cost</w:t>
            </w:r>
          </w:p>
        </w:tc>
        <w:tc>
          <w:tcPr>
            <w:tcW w:type="dxa" w:w="1440"/>
          </w:tcPr>
          <w:p>
            <w:r>
              <w:t>Kling 3.0</w:t>
            </w:r>
          </w:p>
        </w:tc>
        <w:tc>
          <w:tcPr>
            <w:tcW w:type="dxa" w:w="1440"/>
          </w:tcPr>
          <w:p>
            <w:r>
              <w:t>Concurrent Jobs</w:t>
            </w:r>
          </w:p>
        </w:tc>
        <w:tc>
          <w:tcPr>
            <w:tcW w:type="dxa" w:w="1440"/>
          </w:tcPr>
          <w:p>
            <w:r>
              <w:t>Best For</w:t>
            </w:r>
          </w:p>
        </w:tc>
      </w:tr>
      <w:tr>
        <w:tc>
          <w:tcPr>
            <w:tcW w:type="dxa" w:w="1440"/>
          </w:tcPr>
          <w:p>
            <w:r>
              <w:t>Official Kling</w:t>
            </w:r>
          </w:p>
        </w:tc>
        <w:tc>
          <w:tcPr>
            <w:tcW w:type="dxa" w:w="1440"/>
          </w:tcPr>
          <w:p>
            <w:r>
              <w:t>$4,200</w:t>
            </w:r>
          </w:p>
        </w:tc>
        <w:tc>
          <w:tcPr>
            <w:tcW w:type="dxa" w:w="1440"/>
          </w:tcPr>
          <w:p>
            <w:r>
              <w:t>$0.90-$1.00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Enterprise</w:t>
            </w:r>
          </w:p>
        </w:tc>
      </w:tr>
      <w:tr>
        <w:tc>
          <w:tcPr>
            <w:tcW w:type="dxa" w:w="1440"/>
          </w:tcPr>
          <w:p>
            <w:r>
              <w:t>Fal.ai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$0.90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Individuals</w:t>
            </w:r>
          </w:p>
        </w:tc>
      </w:tr>
      <w:tr>
        <w:tc>
          <w:tcPr>
            <w:tcW w:type="dxa" w:w="1440"/>
          </w:tcPr>
          <w:p>
            <w:r>
              <w:t>PiAPI</w:t>
            </w:r>
          </w:p>
        </w:tc>
        <w:tc>
          <w:tcPr>
            <w:tcW w:type="dxa" w:w="1440"/>
          </w:tcPr>
          <w:p>
            <w:r>
              <w:t>$10/seat</w:t>
            </w:r>
          </w:p>
        </w:tc>
        <w:tc>
          <w:tcPr>
            <w:tcW w:type="dxa" w:w="1440"/>
          </w:tcPr>
          <w:p>
            <w:r>
              <w:t>$0.90+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Teams</w:t>
            </w:r>
          </w:p>
        </w:tc>
      </w:tr>
      <w:tr>
        <w:tc>
          <w:tcPr>
            <w:tcW w:type="dxa" w:w="1440"/>
          </w:tcPr>
          <w:p>
            <w:r>
              <w:t>Kie.ai</w:t>
            </w:r>
          </w:p>
        </w:tc>
        <w:tc>
          <w:tcPr>
            <w:tcW w:type="dxa" w:w="1440"/>
          </w:tcPr>
          <w:p>
            <w:r>
              <w:t>$5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Budget users</w:t>
            </w:r>
          </w:p>
        </w:tc>
      </w:tr>
      <w:tr>
        <w:tc>
          <w:tcPr>
            <w:tcW w:type="dxa" w:w="1440"/>
          </w:tcPr>
          <w:p>
            <w:r>
              <w:t>Atlas Cloud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Competitive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10+</w:t>
            </w:r>
          </w:p>
        </w:tc>
        <w:tc>
          <w:tcPr>
            <w:tcW w:type="dxa" w:w="1440"/>
          </w:tcPr>
          <w:p>
            <w:r>
              <w:t>Multi-model</w:t>
            </w:r>
          </w:p>
        </w:tc>
      </w:tr>
      <w:tr>
        <w:tc>
          <w:tcPr>
            <w:tcW w:type="dxa" w:w="1440"/>
          </w:tcPr>
          <w:p>
            <w:r>
              <w:t>Segmind</w:t>
            </w:r>
          </w:p>
        </w:tc>
        <w:tc>
          <w:tcPr>
            <w:tcW w:type="dxa" w:w="1440"/>
          </w:tcPr>
          <w:p>
            <w:r>
              <w:t>$0</w:t>
            </w:r>
          </w:p>
        </w:tc>
        <w:tc>
          <w:tcPr>
            <w:tcW w:type="dxa" w:w="1440"/>
          </w:tcPr>
          <w:p>
            <w:r>
              <w:t>Pay-per-call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Developers</w:t>
            </w:r>
          </w:p>
        </w:tc>
      </w:tr>
    </w:tbl>
    <w:p/>
    <w:p>
      <w:pPr>
        <w:pStyle w:val="Heading2"/>
      </w:pPr>
      <w:r>
        <w:t>C. Resources &amp; Links</w:t>
      </w:r>
    </w:p>
    <w:p>
      <w:r>
        <w:t>Official Kling AI Website: https://kling.ai</w:t>
      </w:r>
    </w:p>
    <w:p>
      <w:r>
        <w:t>Official API Documentation: https://kling.ai/document-api</w:t>
      </w:r>
    </w:p>
    <w:p>
      <w:r>
        <w:t>Official API Pricing: https://kling.ai/dev/pricing</w:t>
      </w:r>
    </w:p>
    <w:p/>
    <w:p>
      <w:r>
        <w:t>Third-Party API Providers:</w:t>
      </w:r>
    </w:p>
    <w:p>
      <w:pPr>
        <w:pStyle w:val="ListBullet"/>
      </w:pPr>
      <w:r>
        <w:t>• Fal.ai: https://fal.ai/models/fal-ai/kling-video</w:t>
      </w:r>
    </w:p>
    <w:p>
      <w:pPr>
        <w:pStyle w:val="ListBullet"/>
      </w:pPr>
      <w:r>
        <w:t>• PiAPI: https://piapi.ai/kling-api</w:t>
      </w:r>
    </w:p>
    <w:p>
      <w:pPr>
        <w:pStyle w:val="ListBullet"/>
      </w:pPr>
      <w:r>
        <w:t>• Kie.ai: https://kie.ai/kling</w:t>
      </w:r>
    </w:p>
    <w:p>
      <w:pPr>
        <w:pStyle w:val="ListBullet"/>
      </w:pPr>
      <w:r>
        <w:t>• Atlas Cloud: https://www.atlascloud.ai/collections/kling</w:t>
      </w:r>
    </w:p>
    <w:p>
      <w:pPr>
        <w:pStyle w:val="ListBullet"/>
      </w:pPr>
      <w:r>
        <w:t>• Segmind: https://www.segmind.com/models/kling-text2video</w:t>
      </w:r>
    </w:p>
    <w:p/>
    <w:p>
      <w:r>
        <w:t>Community Resources:</w:t>
      </w:r>
    </w:p>
    <w:p>
      <w:pPr>
        <w:pStyle w:val="ListBullet"/>
      </w:pPr>
      <w:r>
        <w:t>• Kling AI subreddit: r/KlingAI</w:t>
      </w:r>
    </w:p>
    <w:p>
      <w:pPr>
        <w:pStyle w:val="ListBullet"/>
      </w:pPr>
      <w:r>
        <w:t>• Discord: Check official website for invite link</w:t>
      </w:r>
    </w:p>
    <w:p>
      <w:pPr>
        <w:pStyle w:val="ListBullet"/>
      </w:pPr>
      <w:r>
        <w:t>• YouTube tutorials: Search "Kling AI tutorial"</w:t>
      </w:r>
    </w:p>
    <w:p/>
    <w:p>
      <w:r>
        <w:t>Pricing Analysis Articles:</w:t>
      </w:r>
    </w:p>
    <w:p>
      <w:pPr>
        <w:pStyle w:val="ListBullet"/>
      </w:pPr>
      <w:r>
        <w:t>• eesel AI: https://www.eesel.ai/blog/kling-ai-pricing</w:t>
      </w:r>
    </w:p>
    <w:p>
      <w:pPr>
        <w:pStyle w:val="ListBullet"/>
      </w:pPr>
      <w:r>
        <w:t>• AI Tool Analysis: https://aitoolanalysis.com/kling-ai-pricing/</w:t>
      </w:r>
    </w:p>
    <w:p>
      <w:pPr>
        <w:pStyle w:val="ListBullet"/>
      </w:pPr>
      <w:r>
        <w:t>• CheckThat.ai: https://checkthat.ai/brands/kling-ai/pricing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Kling AI API Documentation | Compiled April 2026 | For latest pricing, visit official sources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