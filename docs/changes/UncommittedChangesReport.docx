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Uncommitted Changes Report</w:t>
      </w:r>
    </w:p>
    <w:p>
      <w:pPr>
        <w:jc w:val="center"/>
      </w:pPr>
      <w:r>
        <w:rPr>
          <w:i/>
          <w:color w:val="595959"/>
          <w:sz w:val="24"/>
        </w:rPr>
        <w:t>features/swapnil-v3.8  •  2026-06-10</w:t>
      </w:r>
    </w:p>
    <w:p/>
    <w:p>
      <w:pPr>
        <w:pStyle w:val="Heading1"/>
      </w:pPr>
      <w:r>
        <w:rPr>
          <w:color w:val="1F4E79"/>
        </w:rPr>
        <w:t>Summary</w:t>
      </w:r>
    </w:p>
    <w:p>
      <w:r>
        <w:rPr>
          <w:b w:val="0"/>
          <w:i w:val="0"/>
          <w:sz w:val="22"/>
        </w:rPr>
        <w:t>This report covers every uncommitted change currently in the working tree on branch features/swapnil-v3.8 — 19 modified files and 7 new (untracked) files, ~417 insertions across the tracked diff plus ~2150 lines of new frontend pages. The work falls into 4 themes:</w:t>
      </w:r>
    </w:p>
    <w:p>
      <w:pPr>
        <w:pStyle w:val="ListBullet"/>
      </w:pPr>
      <w:r>
        <w:rPr>
          <w:sz w:val="22"/>
        </w:rPr>
        <w:t>Meta App Review surfaces — 5 new pages (Leads, Ads, Comments, Instagram Content, Discover) plus sidebar + OAuth scope wiring + Page Metadata UI on the Connect Accounts page.</w:t>
      </w:r>
    </w:p>
    <w:p>
      <w:pPr>
        <w:pStyle w:val="ListBullet"/>
      </w:pPr>
      <w:r>
        <w:rPr>
          <w:sz w:val="22"/>
        </w:rPr>
        <w:t>Trending feed deduplication — new ShownTrendingTopic model + hard-exclusion block in the LLM prompt so users never see the same trending topic twice.</w:t>
      </w:r>
    </w:p>
    <w:p>
      <w:pPr>
        <w:pStyle w:val="ListBullet"/>
      </w:pPr>
      <w:r>
        <w:rPr>
          <w:sz w:val="22"/>
        </w:rPr>
        <w:t>Magic Mode regeneration robustness — caption_generation_id persisted on Post, products_services injected into the visual prompt builder, structured feedback_category in idea regeneration, captionId restored after reload.</w:t>
      </w:r>
    </w:p>
    <w:p>
      <w:pPr>
        <w:pStyle w:val="ListBullet"/>
      </w:pPr>
      <w:r>
        <w:rPr>
          <w:sz w:val="22"/>
        </w:rPr>
        <w:t>Copy overlay quality — visual_prompt now reaches the copy generation LLM so overlay text feels native to the image it sits on.</w:t>
      </w:r>
    </w:p>
    <w:p>
      <w:pPr>
        <w:pStyle w:val="Heading2"/>
      </w:pPr>
      <w:r>
        <w:rPr>
          <w:color w:val="1F4E79"/>
        </w:rPr>
        <w:t>How to read this report</w:t>
      </w:r>
    </w:p>
    <w:p>
      <w:pPr>
        <w:pStyle w:val="ListBullet"/>
      </w:pPr>
      <w:r>
        <w:rPr>
          <w:sz w:val="22"/>
        </w:rPr>
        <w:t>Each file has 5 fields: Why it changed, Key changes, How to test it, Test scenario, Expected output.</w:t>
      </w:r>
    </w:p>
    <w:p>
      <w:pPr>
        <w:pStyle w:val="ListBullet"/>
      </w:pPr>
      <w:r>
        <w:rPr>
          <w:sz w:val="22"/>
        </w:rPr>
        <w:t>Order: backend modified files first, then frontend modified files, then new migrations, then new pages.</w:t>
      </w:r>
    </w:p>
    <w:p>
      <w:pPr>
        <w:pStyle w:val="ListBullet"/>
      </w:pPr>
      <w:r>
        <w:rPr>
          <w:sz w:val="22"/>
        </w:rPr>
        <w:t>Migration commands assume the standard `python manage.py migrate` workflow.</w:t>
      </w:r>
    </w:p>
    <w:p>
      <w:r>
        <w:br w:type="page"/>
      </w:r>
    </w:p>
    <w:p>
      <w:pPr>
        <w:pStyle w:val="Heading2"/>
      </w:pPr>
      <w:r>
        <w:rPr>
          <w:color w:val="1F4E79"/>
        </w:rPr>
        <w:t>1. ai_image/services/copy_generation_service.py</w:t>
      </w:r>
    </w:p>
    <w:p>
      <w:r>
        <w:rPr>
          <w:b/>
          <w:sz w:val="22"/>
        </w:rPr>
        <w:t xml:space="preserve">Type: </w:t>
      </w:r>
      <w:r>
        <w:rPr>
          <w:sz w:val="22"/>
        </w:rPr>
        <w:t>modified</w:t>
      </w:r>
    </w:p>
    <w:p>
      <w:r>
        <w:rPr>
          <w:b/>
          <w:i w:val="0"/>
          <w:color w:val="8B0000"/>
          <w:sz w:val="24"/>
        </w:rPr>
        <w:t>Why it changed</w:t>
      </w:r>
    </w:p>
    <w:p>
      <w:r>
        <w:rPr>
          <w:b w:val="0"/>
          <w:i w:val="0"/>
          <w:sz w:val="22"/>
        </w:rPr>
        <w:t>Marketing copy suggestions for image overlays were being written from brand + caption text alone, so the resulting copy often did not feel like it belonged ON the actual image. The visual_prompt that is now built upstream by visual_prompt_builder is added here so the LLM can ground the copy in the exact scene that will be rendered.</w:t>
      </w:r>
    </w:p>
    <w:p>
      <w:r>
        <w:rPr>
          <w:b/>
          <w:i w:val="0"/>
          <w:color w:val="8B0000"/>
          <w:sz w:val="24"/>
        </w:rPr>
        <w:t>Key changes</w:t>
      </w:r>
    </w:p>
    <w:p>
      <w:pPr>
        <w:pStyle w:val="ListBullet"/>
      </w:pPr>
      <w:r>
        <w:rPr>
          <w:sz w:val="22"/>
        </w:rPr>
        <w:t>Added a new `visual_prompt: str = ''` parameter to `generate_copy_suggestions(...)`.</w:t>
      </w:r>
    </w:p>
    <w:p>
      <w:pPr>
        <w:pStyle w:val="ListBullet"/>
      </w:pPr>
      <w:r>
        <w:rPr>
          <w:sz w:val="22"/>
        </w:rPr>
        <w:t>Built a `&lt;visual_prompt&gt;` XML block (truncated to 800 chars) that the user prompt now interpolates between `&lt;post_context&gt;` and the TASK line.</w:t>
      </w:r>
    </w:p>
    <w:p>
      <w:pPr>
        <w:pStyle w:val="ListBullet"/>
      </w:pPr>
      <w:r>
        <w:rPr>
          <w:sz w:val="22"/>
        </w:rPr>
        <w:t>Added a CRITICAL instruction telling the LLM to reference what the image shows and never write generic slogans.</w:t>
      </w:r>
    </w:p>
    <w:p>
      <w:r>
        <w:rPr>
          <w:b/>
          <w:i w:val="0"/>
          <w:color w:val="8B0000"/>
          <w:sz w:val="24"/>
        </w:rPr>
        <w:t>How to test it</w:t>
      </w:r>
    </w:p>
    <w:p>
      <w:r>
        <w:rPr>
          <w:b w:val="0"/>
          <w:i w:val="0"/>
          <w:sz w:val="22"/>
        </w:rPr>
        <w:t>Trigger the copy-overlay endpoint after the visual prompt builder has run, with and without the visual_prompt field, and compare suggestions.</w:t>
      </w:r>
    </w:p>
    <w:p>
      <w:r>
        <w:rPr>
          <w:b/>
          <w:i w:val="0"/>
          <w:color w:val="8B0000"/>
          <w:sz w:val="24"/>
        </w:rPr>
        <w:t>Test scenario</w:t>
      </w:r>
    </w:p>
    <w:p>
      <w:r>
        <w:rPr>
          <w:b w:val="0"/>
          <w:i w:val="0"/>
          <w:sz w:val="22"/>
        </w:rPr>
        <w:t>1) Run Magic Mode end-to-end so a visual_prompt is produced.</w:t>
        <w:br/>
        <w:t>2) Call POST /api/v1/creative/copy-overlay/generate/ once with the visual_prompt field populated and once with it empty.</w:t>
        <w:br/>
        <w:t>3) Inspect the 5 returned suggestions.</w:t>
      </w:r>
    </w:p>
    <w:p>
      <w:r>
        <w:rPr>
          <w:b/>
          <w:i w:val="0"/>
          <w:color w:val="8B0000"/>
          <w:sz w:val="24"/>
        </w:rPr>
        <w:t>Expected output</w:t>
      </w:r>
    </w:p>
    <w:p>
      <w:r>
        <w:rPr>
          <w:b w:val="0"/>
          <w:i w:val="0"/>
          <w:sz w:val="22"/>
        </w:rPr>
        <w:t>When visual_prompt is supplied the suggestions reference the scene (e.g. 'Fresh roast, brewed your way' when the image shows coffee beans). When it is empty the function still returns 5 valid suggestions but generic, and no errors are raised.</w:t>
      </w:r>
    </w:p>
    <w:p/>
    <w:p>
      <w:pPr>
        <w:pStyle w:val="Heading2"/>
      </w:pPr>
      <w:r>
        <w:rPr>
          <w:color w:val="1F4E79"/>
        </w:rPr>
        <w:t>2. api/creative_views.py</w:t>
      </w:r>
    </w:p>
    <w:p>
      <w:r>
        <w:rPr>
          <w:b/>
          <w:sz w:val="22"/>
        </w:rPr>
        <w:t xml:space="preserve">Type: </w:t>
      </w:r>
      <w:r>
        <w:rPr>
          <w:sz w:val="22"/>
        </w:rPr>
        <w:t>modified</w:t>
      </w:r>
    </w:p>
    <w:p>
      <w:r>
        <w:rPr>
          <w:b/>
          <w:i w:val="0"/>
          <w:color w:val="8B0000"/>
          <w:sz w:val="24"/>
        </w:rPr>
        <w:t>Why it changed</w:t>
      </w:r>
    </w:p>
    <w:p>
      <w:r>
        <w:rPr>
          <w:b w:val="0"/>
          <w:i w:val="0"/>
          <w:sz w:val="22"/>
        </w:rPr>
        <w:t>The /creative/copy-overlay/generate/ endpoint did not forward the new visual_prompt field to the service layer, so the change in copy_generation_service.py was unreachable from HTTP.</w:t>
      </w:r>
    </w:p>
    <w:p>
      <w:r>
        <w:rPr>
          <w:b/>
          <w:i w:val="0"/>
          <w:color w:val="8B0000"/>
          <w:sz w:val="24"/>
        </w:rPr>
        <w:t>Key changes</w:t>
      </w:r>
    </w:p>
    <w:p>
      <w:pPr>
        <w:pStyle w:val="ListBullet"/>
      </w:pPr>
      <w:r>
        <w:rPr>
          <w:sz w:val="22"/>
        </w:rPr>
        <w:t>Added `visual_prompt=data.get('visual_prompt', '')` to the `generate_copy_suggestions(...)` call inside `GenerateCopyOverlayTextView.post()`.</w:t>
      </w:r>
    </w:p>
    <w:p>
      <w:r>
        <w:rPr>
          <w:b/>
          <w:i w:val="0"/>
          <w:color w:val="8B0000"/>
          <w:sz w:val="24"/>
        </w:rPr>
        <w:t>How to test it</w:t>
      </w:r>
    </w:p>
    <w:p>
      <w:r>
        <w:rPr>
          <w:b w:val="0"/>
          <w:i w:val="0"/>
          <w:sz w:val="22"/>
        </w:rPr>
        <w:t>Hit the endpoint with a request body that contains `visual_prompt` and verify that the prompt actually reaches the LLM.</w:t>
      </w:r>
    </w:p>
    <w:p>
      <w:r>
        <w:rPr>
          <w:b/>
          <w:i w:val="0"/>
          <w:color w:val="8B0000"/>
          <w:sz w:val="24"/>
        </w:rPr>
        <w:t>Test scenario</w:t>
      </w:r>
    </w:p>
    <w:p>
      <w:r>
        <w:rPr>
          <w:b w:val="0"/>
          <w:i w:val="0"/>
          <w:sz w:val="22"/>
        </w:rPr>
        <w:t>POST /api/v1/creative/copy-overlay/generate/ with JSON: {brand_id, caption_text, visual_prompt: '&lt;scene description&gt;'}. Confirm via logs or the admin Prompt Execution table that the LLM payload contained the &lt;visual_prompt&gt; block.</w:t>
      </w:r>
    </w:p>
    <w:p>
      <w:r>
        <w:rPr>
          <w:b/>
          <w:i w:val="0"/>
          <w:color w:val="8B0000"/>
          <w:sz w:val="24"/>
        </w:rPr>
        <w:t>Expected output</w:t>
      </w:r>
    </w:p>
    <w:p>
      <w:r>
        <w:rPr>
          <w:b w:val="0"/>
          <w:i w:val="0"/>
          <w:sz w:val="22"/>
        </w:rPr>
        <w:t>HTTP 200 with 5 overlay suggestions in the response. The persisted PromptExecution row shows the &lt;visual_prompt&gt; tag in the user message.</w:t>
      </w:r>
    </w:p>
    <w:p/>
    <w:p>
      <w:pPr>
        <w:pStyle w:val="Heading2"/>
      </w:pPr>
      <w:r>
        <w:rPr>
          <w:color w:val="1F4E79"/>
        </w:rPr>
        <w:t>3. api/serializers.py</w:t>
      </w:r>
    </w:p>
    <w:p>
      <w:r>
        <w:rPr>
          <w:b/>
          <w:sz w:val="22"/>
        </w:rPr>
        <w:t xml:space="preserve">Type: </w:t>
      </w:r>
      <w:r>
        <w:rPr>
          <w:sz w:val="22"/>
        </w:rPr>
        <w:t>modified</w:t>
      </w:r>
    </w:p>
    <w:p>
      <w:r>
        <w:rPr>
          <w:b/>
          <w:i w:val="0"/>
          <w:color w:val="8B0000"/>
          <w:sz w:val="24"/>
        </w:rPr>
        <w:t>Why it changed</w:t>
      </w:r>
    </w:p>
    <w:p>
      <w:r>
        <w:rPr>
          <w:b w:val="0"/>
          <w:i w:val="0"/>
          <w:sz w:val="22"/>
        </w:rPr>
        <w:t>Two things needed to flow through serializers: (a) PostSerializer had to expose the new caption_generation_id field to the frontend, and (b) CopyOverlayGenerateSerializer had to accept the new visual_prompt input.</w:t>
      </w:r>
    </w:p>
    <w:p>
      <w:r>
        <w:rPr>
          <w:b/>
          <w:i w:val="0"/>
          <w:color w:val="8B0000"/>
          <w:sz w:val="24"/>
        </w:rPr>
        <w:t>Key changes</w:t>
      </w:r>
    </w:p>
    <w:p>
      <w:pPr>
        <w:pStyle w:val="ListBullet"/>
      </w:pPr>
      <w:r>
        <w:rPr>
          <w:sz w:val="22"/>
        </w:rPr>
        <w:t>Added `'caption_generation_id'` to `PostSerializer.Meta.fields`.</w:t>
      </w:r>
    </w:p>
    <w:p>
      <w:pPr>
        <w:pStyle w:val="ListBullet"/>
      </w:pPr>
      <w:r>
        <w:rPr>
          <w:sz w:val="22"/>
        </w:rPr>
        <w:t>Added `visual_prompt = serializers.CharField(required=False, default='')` to `CopyOverlayGenerateSerializer` with a comment explaining its purpose.</w:t>
      </w:r>
    </w:p>
    <w:p>
      <w:r>
        <w:rPr>
          <w:b/>
          <w:i w:val="0"/>
          <w:color w:val="8B0000"/>
          <w:sz w:val="24"/>
        </w:rPr>
        <w:t>How to test it</w:t>
      </w:r>
    </w:p>
    <w:p>
      <w:r>
        <w:rPr>
          <w:b w:val="0"/>
          <w:i w:val="0"/>
          <w:sz w:val="22"/>
        </w:rPr>
        <w:t>(a) GET an existing post that has a caption_generation_id stored — confirm the field appears in the JSON. (b) POST to copy-overlay/generate with the new field and confirm DRF does not strip or reject it.</w:t>
      </w:r>
    </w:p>
    <w:p>
      <w:r>
        <w:rPr>
          <w:b/>
          <w:i w:val="0"/>
          <w:color w:val="8B0000"/>
          <w:sz w:val="24"/>
        </w:rPr>
        <w:t>Test scenario</w:t>
      </w:r>
    </w:p>
    <w:p>
      <w:r>
        <w:rPr>
          <w:b w:val="0"/>
          <w:i w:val="0"/>
          <w:sz w:val="22"/>
        </w:rPr>
        <w:t>1) Save a Post row in shell with caption_generation_id=42, then GET /api/v1/posts/&lt;id&gt;/ and confirm the response contains `"caption_generation_id": 42`.</w:t>
        <w:br/>
        <w:t>2) POST to /api/v1/creative/copy-overlay/generate/ including `visual_prompt`, and confirm no 400 'unknown field' response.</w:t>
      </w:r>
    </w:p>
    <w:p>
      <w:r>
        <w:rPr>
          <w:b/>
          <w:i w:val="0"/>
          <w:color w:val="8B0000"/>
          <w:sz w:val="24"/>
        </w:rPr>
        <w:t>Expected output</w:t>
      </w:r>
    </w:p>
    <w:p>
      <w:r>
        <w:rPr>
          <w:b w:val="0"/>
          <w:i w:val="0"/>
          <w:sz w:val="22"/>
        </w:rPr>
        <w:t>(a) Post JSON contains caption_generation_id. (b) Copy overlay endpoint returns 200 OK and the suggestions reference the visual prompt.</w:t>
      </w:r>
    </w:p>
    <w:p/>
    <w:p>
      <w:pPr>
        <w:pStyle w:val="Heading2"/>
      </w:pPr>
      <w:r>
        <w:rPr>
          <w:color w:val="1F4E79"/>
        </w:rPr>
        <w:t>4. api/strategy_views.py</w:t>
      </w:r>
    </w:p>
    <w:p>
      <w:r>
        <w:rPr>
          <w:b/>
          <w:sz w:val="22"/>
        </w:rPr>
        <w:t xml:space="preserve">Type: </w:t>
      </w:r>
      <w:r>
        <w:rPr>
          <w:sz w:val="22"/>
        </w:rPr>
        <w:t>modified</w:t>
      </w:r>
    </w:p>
    <w:p>
      <w:r>
        <w:rPr>
          <w:b/>
          <w:i w:val="0"/>
          <w:color w:val="8B0000"/>
          <w:sz w:val="24"/>
        </w:rPr>
        <w:t>Why it changed</w:t>
      </w:r>
    </w:p>
    <w:p>
      <w:r>
        <w:rPr>
          <w:b w:val="0"/>
          <w:i w:val="0"/>
          <w:sz w:val="22"/>
        </w:rPr>
        <w:t>The Regenerate-Idea flow used to take a single free-form `instructions` string, so the LLM received vague guidance and frequently produced ideas that did not honour the user's intent (e.g. asked for a topic change, got the same topic with a different tone). The endpoint now accepts a structured `feedback_category` (topic / tone / image / other) and injects a category-specific constraint into the regeneration prompt.</w:t>
      </w:r>
    </w:p>
    <w:p>
      <w:r>
        <w:rPr>
          <w:b/>
          <w:i w:val="0"/>
          <w:color w:val="8B0000"/>
          <w:sz w:val="24"/>
        </w:rPr>
        <w:t>Key changes</w:t>
      </w:r>
    </w:p>
    <w:p>
      <w:pPr>
        <w:pStyle w:val="ListBullet"/>
      </w:pPr>
      <w:r>
        <w:rPr>
          <w:sz w:val="22"/>
        </w:rPr>
        <w:t>Read `feedback_category` from request.data alongside `instructions`.</w:t>
      </w:r>
    </w:p>
    <w:p>
      <w:pPr>
        <w:pStyle w:val="ListBullet"/>
      </w:pPr>
      <w:r>
        <w:rPr>
          <w:sz w:val="22"/>
        </w:rPr>
        <w:t>Build `category_instruction` with branches for 'topic', 'tone', 'image', else 'other' (falls back to raw instructions).</w:t>
      </w:r>
    </w:p>
    <w:p>
      <w:pPr>
        <w:pStyle w:val="ListBullet"/>
      </w:pPr>
      <w:r>
        <w:rPr>
          <w:sz w:val="22"/>
        </w:rPr>
        <w:t>Replaced the inline conditional `5. FOLLOW...` line in the prompt with `{category_instruction}` so the rule injected is precise.</w:t>
      </w:r>
    </w:p>
    <w:p>
      <w:r>
        <w:rPr>
          <w:b/>
          <w:i w:val="0"/>
          <w:color w:val="8B0000"/>
          <w:sz w:val="24"/>
        </w:rPr>
        <w:t>How to test it</w:t>
      </w:r>
    </w:p>
    <w:p>
      <w:r>
        <w:rPr>
          <w:b w:val="0"/>
          <w:i w:val="0"/>
          <w:sz w:val="22"/>
        </w:rPr>
        <w:t>Call the /ideas/&lt;id&gt;/regenerate/ endpoint four times with different feedback_category values and inspect the new idea's relationship to the old one.</w:t>
      </w:r>
    </w:p>
    <w:p>
      <w:r>
        <w:rPr>
          <w:b/>
          <w:i w:val="0"/>
          <w:color w:val="8B0000"/>
          <w:sz w:val="24"/>
        </w:rPr>
        <w:t>Test scenario</w:t>
      </w:r>
    </w:p>
    <w:p>
      <w:r>
        <w:rPr>
          <w:b w:val="0"/>
          <w:i w:val="0"/>
          <w:sz w:val="22"/>
        </w:rPr>
        <w:t>POST /ideas/&lt;id&gt;/regenerate/ with each of: feedback_category='topic', ='tone', ='image', and no feedback_category (just instructions).</w:t>
      </w:r>
    </w:p>
    <w:p>
      <w:r>
        <w:rPr>
          <w:b/>
          <w:i w:val="0"/>
          <w:color w:val="8B0000"/>
          <w:sz w:val="24"/>
        </w:rPr>
        <w:t>Expected output</w:t>
      </w:r>
    </w:p>
    <w:p>
      <w:r>
        <w:rPr>
          <w:b w:val="0"/>
          <w:i w:val="0"/>
          <w:sz w:val="22"/>
        </w:rPr>
        <w:t>topic → an idea on a fully unrelated theme. tone → same topic, different voice (e.g. inspirational → factual). image → same topic, different visual framing in the hook/angle. other → idea follows the raw instructions verbatim.</w:t>
      </w:r>
    </w:p>
    <w:p/>
    <w:p>
      <w:pPr>
        <w:pStyle w:val="Heading2"/>
      </w:pPr>
      <w:r>
        <w:rPr>
          <w:color w:val="1F4E79"/>
        </w:rPr>
        <w:t>5. api/trending_service.py</w:t>
      </w:r>
    </w:p>
    <w:p>
      <w:r>
        <w:rPr>
          <w:b/>
          <w:sz w:val="22"/>
        </w:rPr>
        <w:t xml:space="preserve">Type: </w:t>
      </w:r>
      <w:r>
        <w:rPr>
          <w:sz w:val="22"/>
        </w:rPr>
        <w:t>modified</w:t>
      </w:r>
    </w:p>
    <w:p>
      <w:r>
        <w:rPr>
          <w:b/>
          <w:i w:val="0"/>
          <w:color w:val="8B0000"/>
          <w:sz w:val="24"/>
        </w:rPr>
        <w:t>Why it changed</w:t>
      </w:r>
    </w:p>
    <w:p>
      <w:r>
        <w:rPr>
          <w:b w:val="0"/>
          <w:i w:val="0"/>
          <w:sz w:val="22"/>
        </w:rPr>
        <w:t>Users complained that the Trending feed kept showing the same topics every refresh because TrendingCache rows expire after 12 h but the LLM had no memory of what it had already proposed. We now persist every shown topic per brand in `ShownTrendingTopic` and inject the last 60 into the prompt as a hard-exclusion list.</w:t>
      </w:r>
    </w:p>
    <w:p>
      <w:r>
        <w:rPr>
          <w:b/>
          <w:i w:val="0"/>
          <w:color w:val="8B0000"/>
          <w:sz w:val="24"/>
        </w:rPr>
        <w:t>Key changes</w:t>
      </w:r>
    </w:p>
    <w:p>
      <w:pPr>
        <w:pStyle w:val="ListBullet"/>
      </w:pPr>
      <w:r>
        <w:rPr>
          <w:sz w:val="22"/>
        </w:rPr>
        <w:t>Imported `ShownTrendingTopic` and pulled the last 60 shown topics for the brand.</w:t>
      </w:r>
    </w:p>
    <w:p>
      <w:pPr>
        <w:pStyle w:val="ListBullet"/>
      </w:pPr>
      <w:r>
        <w:rPr>
          <w:sz w:val="22"/>
        </w:rPr>
        <w:t>Appended a `&lt;previously_shown_topics&gt;` block to the prompt with a 'HARD CONSTRAINT — DO NOT return any of these or semantically identical variants' line.</w:t>
      </w:r>
    </w:p>
    <w:p>
      <w:pPr>
        <w:pStyle w:val="ListBullet"/>
      </w:pPr>
      <w:r>
        <w:rPr>
          <w:sz w:val="22"/>
        </w:rPr>
        <w:t>After generation, `bulk_create` a ShownTrendingTopic row for every topic the LLM produced (ignore_conflicts so dedup is forgiving).</w:t>
      </w:r>
    </w:p>
    <w:p>
      <w:r>
        <w:rPr>
          <w:b/>
          <w:i w:val="0"/>
          <w:color w:val="8B0000"/>
          <w:sz w:val="24"/>
        </w:rPr>
        <w:t>How to test it</w:t>
      </w:r>
    </w:p>
    <w:p>
      <w:r>
        <w:rPr>
          <w:b w:val="0"/>
          <w:i w:val="0"/>
          <w:sz w:val="22"/>
        </w:rPr>
        <w:t>Run the trending generation flow twice in a row for the same brand and verify zero overlap between the two response sets.</w:t>
      </w:r>
    </w:p>
    <w:p>
      <w:r>
        <w:rPr>
          <w:b/>
          <w:i w:val="0"/>
          <w:color w:val="8B0000"/>
          <w:sz w:val="24"/>
        </w:rPr>
        <w:t>Test scenario</w:t>
      </w:r>
    </w:p>
    <w:p>
      <w:r>
        <w:rPr>
          <w:b w:val="0"/>
          <w:i w:val="0"/>
          <w:sz w:val="22"/>
        </w:rPr>
        <w:t>1) Generate trending topics for brand X — note the 15 topics.</w:t>
        <w:br/>
        <w:t>2) Re-generate trending topics for brand X within the same hour.</w:t>
        <w:br/>
        <w:t>3) Check the database: `select count(*) from shown_trending_topics where brand_id=X;` should grow by ~15.</w:t>
      </w:r>
    </w:p>
    <w:p>
      <w:r>
        <w:rPr>
          <w:b/>
          <w:i w:val="0"/>
          <w:color w:val="8B0000"/>
          <w:sz w:val="24"/>
        </w:rPr>
        <w:t>Expected output</w:t>
      </w:r>
    </w:p>
    <w:p>
      <w:r>
        <w:rPr>
          <w:b w:val="0"/>
          <w:i w:val="0"/>
          <w:sz w:val="22"/>
        </w:rPr>
        <w:t>The second call returns 15 topics that do not match (semantically or literally) any of the topics from the first call. The shown_trending_topics table grows by the number of topics on each generation.</w:t>
      </w:r>
    </w:p>
    <w:p/>
    <w:p>
      <w:pPr>
        <w:pStyle w:val="Heading2"/>
      </w:pPr>
      <w:r>
        <w:rPr>
          <w:color w:val="1F4E79"/>
        </w:rPr>
        <w:t>6. api/views.py</w:t>
      </w:r>
    </w:p>
    <w:p>
      <w:r>
        <w:rPr>
          <w:b/>
          <w:sz w:val="22"/>
        </w:rPr>
        <w:t xml:space="preserve">Type: </w:t>
      </w:r>
      <w:r>
        <w:rPr>
          <w:sz w:val="22"/>
        </w:rPr>
        <w:t>modified</w:t>
      </w:r>
    </w:p>
    <w:p>
      <w:r>
        <w:rPr>
          <w:b/>
          <w:i w:val="0"/>
          <w:color w:val="8B0000"/>
          <w:sz w:val="24"/>
        </w:rPr>
        <w:t>Why it changed</w:t>
      </w:r>
    </w:p>
    <w:p>
      <w:r>
        <w:rPr>
          <w:b w:val="0"/>
          <w:i w:val="0"/>
          <w:sz w:val="22"/>
        </w:rPr>
        <w:t>Caption feedback regeneration relies on the captionId living in the Zustand store, which is wiped on page reload. The cache endpoint now persists a {post_id: caption_generation_id} mapping into Post rows so regeneration still works after a refresh.</w:t>
      </w:r>
    </w:p>
    <w:p>
      <w:r>
        <w:rPr>
          <w:b/>
          <w:i w:val="0"/>
          <w:color w:val="8B0000"/>
          <w:sz w:val="24"/>
        </w:rPr>
        <w:t>Key changes</w:t>
      </w:r>
    </w:p>
    <w:p>
      <w:pPr>
        <w:pStyle w:val="ListBullet"/>
      </w:pPr>
      <w:r>
        <w:rPr>
          <w:sz w:val="22"/>
        </w:rPr>
        <w:t>MagicModeCachedPostsView.get(...) now returns `caption_generation_id` for each post.</w:t>
      </w:r>
    </w:p>
    <w:p>
      <w:pPr>
        <w:pStyle w:val="ListBullet"/>
      </w:pPr>
      <w:r>
        <w:rPr>
          <w:sz w:val="22"/>
        </w:rPr>
        <w:t>MagicModeCachedPostsView.post(...) parses an optional `caption_ids: {post_id: cap_gen_id}` map and updates Post rows in bulk (with ownership + ValueError safety).</w:t>
      </w:r>
    </w:p>
    <w:p>
      <w:r>
        <w:rPr>
          <w:b/>
          <w:i w:val="0"/>
          <w:color w:val="8B0000"/>
          <w:sz w:val="24"/>
        </w:rPr>
        <w:t>How to test it</w:t>
      </w:r>
    </w:p>
    <w:p>
      <w:r>
        <w:rPr>
          <w:b w:val="0"/>
          <w:i w:val="0"/>
          <w:sz w:val="22"/>
        </w:rPr>
        <w:t>Run Magic Mode → wait for posts to be ready → reload the page → click 'regenerate caption' on a post and confirm the backend takes the regenerate path.</w:t>
      </w:r>
    </w:p>
    <w:p>
      <w:r>
        <w:rPr>
          <w:b/>
          <w:i w:val="0"/>
          <w:color w:val="8B0000"/>
          <w:sz w:val="24"/>
        </w:rPr>
        <w:t>Test scenario</w:t>
      </w:r>
    </w:p>
    <w:p>
      <w:r>
        <w:rPr>
          <w:b w:val="0"/>
          <w:i w:val="0"/>
          <w:sz w:val="22"/>
        </w:rPr>
        <w:t>1) Generate posts via Magic Mode.</w:t>
        <w:br/>
        <w:t>2) Reload the browser tab (Zustand store clears).</w:t>
        <w:br/>
        <w:t>3) Open a post and submit caption feedback.</w:t>
        <w:br/>
        <w:t>4) Inspect the network call — should be POST /captions/&lt;captionId&gt;/regenerate/ not POST /captions/generate/.</w:t>
      </w:r>
    </w:p>
    <w:p>
      <w:r>
        <w:rPr>
          <w:b/>
          <w:i w:val="0"/>
          <w:color w:val="8B0000"/>
          <w:sz w:val="24"/>
        </w:rPr>
        <w:t>Expected output</w:t>
      </w:r>
    </w:p>
    <w:p>
      <w:r>
        <w:rPr>
          <w:b w:val="0"/>
          <w:i w:val="0"/>
          <w:sz w:val="22"/>
        </w:rPr>
        <w:t>Network tab shows the regenerate endpoint being called with the correct caption ID. The new caption is a clear refinement of the old one (not a from-scratch generation).</w:t>
      </w:r>
    </w:p>
    <w:p/>
    <w:p>
      <w:pPr>
        <w:pStyle w:val="Heading2"/>
      </w:pPr>
      <w:r>
        <w:rPr>
          <w:color w:val="1F4E79"/>
        </w:rPr>
        <w:t>7. brands/models.py</w:t>
      </w:r>
    </w:p>
    <w:p>
      <w:r>
        <w:rPr>
          <w:b/>
          <w:sz w:val="22"/>
        </w:rPr>
        <w:t xml:space="preserve">Type: </w:t>
      </w:r>
      <w:r>
        <w:rPr>
          <w:sz w:val="22"/>
        </w:rPr>
        <w:t>modified</w:t>
      </w:r>
    </w:p>
    <w:p>
      <w:r>
        <w:rPr>
          <w:b/>
          <w:i w:val="0"/>
          <w:color w:val="8B0000"/>
          <w:sz w:val="24"/>
        </w:rPr>
        <w:t>Why it changed</w:t>
      </w:r>
    </w:p>
    <w:p>
      <w:r>
        <w:rPr>
          <w:b w:val="0"/>
          <w:i w:val="0"/>
          <w:sz w:val="22"/>
        </w:rPr>
        <w:t>Needed a persistent log of every trending topic ever shown to a brand so the LLM can be forced to skip them on future generations. TrendingCache rows expire after 12 h and so cannot be used for this.</w:t>
      </w:r>
    </w:p>
    <w:p>
      <w:r>
        <w:rPr>
          <w:b/>
          <w:i w:val="0"/>
          <w:color w:val="8B0000"/>
          <w:sz w:val="24"/>
        </w:rPr>
        <w:t>Key changes</w:t>
      </w:r>
    </w:p>
    <w:p>
      <w:pPr>
        <w:pStyle w:val="ListBullet"/>
      </w:pPr>
      <w:r>
        <w:rPr>
          <w:sz w:val="22"/>
        </w:rPr>
        <w:t>Added `class ShownTrendingTopic(models.Model)` with `brand` FK, `topic` (CharField 500), `shown_at` timestamp.</w:t>
      </w:r>
    </w:p>
    <w:p>
      <w:pPr>
        <w:pStyle w:val="ListBullet"/>
      </w:pPr>
      <w:r>
        <w:rPr>
          <w:sz w:val="22"/>
        </w:rPr>
        <w:t>Added a `(brand, shown_at)` index for fast ordering queries.</w:t>
      </w:r>
    </w:p>
    <w:p>
      <w:pPr>
        <w:pStyle w:val="ListBullet"/>
      </w:pPr>
      <w:r>
        <w:rPr>
          <w:sz w:val="22"/>
        </w:rPr>
        <w:t>Used `db_table = 'shown_trending_topics'` and ordering `-shown_at` so the most recent topics surface first.</w:t>
      </w:r>
    </w:p>
    <w:p>
      <w:r>
        <w:rPr>
          <w:b/>
          <w:i w:val="0"/>
          <w:color w:val="8B0000"/>
          <w:sz w:val="24"/>
        </w:rPr>
        <w:t>How to test it</w:t>
      </w:r>
    </w:p>
    <w:p>
      <w:r>
        <w:rPr>
          <w:b w:val="0"/>
          <w:i w:val="0"/>
          <w:sz w:val="22"/>
        </w:rPr>
        <w:t>Run the trending service then query the new table from a Django shell.</w:t>
      </w:r>
    </w:p>
    <w:p>
      <w:r>
        <w:rPr>
          <w:b/>
          <w:i w:val="0"/>
          <w:color w:val="8B0000"/>
          <w:sz w:val="24"/>
        </w:rPr>
        <w:t>Test scenario</w:t>
      </w:r>
    </w:p>
    <w:p>
      <w:r>
        <w:rPr>
          <w:b w:val="0"/>
          <w:i w:val="0"/>
          <w:sz w:val="22"/>
        </w:rPr>
        <w:t>python manage.py shell -c "from brands.models import ShownTrendingTopic; print(ShownTrendingTopic.objects.filter(brand_id=&lt;X&gt;).count())"</w:t>
      </w:r>
    </w:p>
    <w:p>
      <w:r>
        <w:rPr>
          <w:b/>
          <w:i w:val="0"/>
          <w:color w:val="8B0000"/>
          <w:sz w:val="24"/>
        </w:rPr>
        <w:t>Expected output</w:t>
      </w:r>
    </w:p>
    <w:p>
      <w:r>
        <w:rPr>
          <w:b w:val="0"/>
          <w:i w:val="0"/>
          <w:sz w:val="22"/>
        </w:rPr>
        <w:t>Count grows by ~15 each time trending is regenerated for that brand. Calling .latest('shown_at') returns the most recently shown topic string.</w:t>
      </w:r>
    </w:p>
    <w:p/>
    <w:p>
      <w:pPr>
        <w:pStyle w:val="Heading2"/>
      </w:pPr>
      <w:r>
        <w:rPr>
          <w:color w:val="1F4E79"/>
        </w:rPr>
        <w:t>8. frontend/src/App.tsx</w:t>
      </w:r>
    </w:p>
    <w:p>
      <w:r>
        <w:rPr>
          <w:b/>
          <w:sz w:val="22"/>
        </w:rPr>
        <w:t xml:space="preserve">Type: </w:t>
      </w:r>
      <w:r>
        <w:rPr>
          <w:sz w:val="22"/>
        </w:rPr>
        <w:t>modified</w:t>
      </w:r>
    </w:p>
    <w:p>
      <w:r>
        <w:rPr>
          <w:b/>
          <w:i w:val="0"/>
          <w:color w:val="8B0000"/>
          <w:sz w:val="24"/>
        </w:rPr>
        <w:t>Why it changed</w:t>
      </w:r>
    </w:p>
    <w:p>
      <w:r>
        <w:rPr>
          <w:b w:val="0"/>
          <w:i w:val="0"/>
          <w:sz w:val="22"/>
        </w:rPr>
        <w:t>Five new Meta App Review demonstration pages (Leads, Ads, Comments, Instagram Content, Discover) need React Router entries so Meta reviewers can navigate to each permission's UI when auditing the app.</w:t>
      </w:r>
    </w:p>
    <w:p>
      <w:r>
        <w:rPr>
          <w:b/>
          <w:i w:val="0"/>
          <w:color w:val="8B0000"/>
          <w:sz w:val="24"/>
        </w:rPr>
        <w:t>Key changes</w:t>
      </w:r>
    </w:p>
    <w:p>
      <w:pPr>
        <w:pStyle w:val="ListBullet"/>
      </w:pPr>
      <w:r>
        <w:rPr>
          <w:sz w:val="22"/>
        </w:rPr>
        <w:t>Imported `LeadsPage`, `AdsPage`, `CommentsPage`, `InstagramContentPage`, `DiscoverPage` from `./pages`.</w:t>
      </w:r>
    </w:p>
    <w:p>
      <w:pPr>
        <w:pStyle w:val="ListBullet"/>
      </w:pPr>
      <w:r>
        <w:rPr>
          <w:sz w:val="22"/>
        </w:rPr>
        <w:t>Registered five new routes: /comments, /instagram-content, /discover, /leads, /ads.</w:t>
      </w:r>
    </w:p>
    <w:p>
      <w:r>
        <w:rPr>
          <w:b/>
          <w:i w:val="0"/>
          <w:color w:val="8B0000"/>
          <w:sz w:val="24"/>
        </w:rPr>
        <w:t>How to test it</w:t>
      </w:r>
    </w:p>
    <w:p>
      <w:r>
        <w:rPr>
          <w:b w:val="0"/>
          <w:i w:val="0"/>
          <w:sz w:val="22"/>
        </w:rPr>
        <w:t>Boot the frontend dev server and visit each URL directly.</w:t>
      </w:r>
    </w:p>
    <w:p>
      <w:r>
        <w:rPr>
          <w:b/>
          <w:i w:val="0"/>
          <w:color w:val="8B0000"/>
          <w:sz w:val="24"/>
        </w:rPr>
        <w:t>Test scenario</w:t>
      </w:r>
    </w:p>
    <w:p>
      <w:r>
        <w:rPr>
          <w:b w:val="0"/>
          <w:i w:val="0"/>
          <w:sz w:val="22"/>
        </w:rPr>
        <w:t>Open /comments, /instagram-content, /discover, /leads, /ads in turn while logged in. Confirm each renders without 404 and shows the page's heading.</w:t>
      </w:r>
    </w:p>
    <w:p>
      <w:r>
        <w:rPr>
          <w:b/>
          <w:i w:val="0"/>
          <w:color w:val="8B0000"/>
          <w:sz w:val="24"/>
        </w:rPr>
        <w:t>Expected output</w:t>
      </w:r>
    </w:p>
    <w:p>
      <w:r>
        <w:rPr>
          <w:b w:val="0"/>
          <w:i w:val="0"/>
          <w:sz w:val="22"/>
        </w:rPr>
        <w:t>All five routes render their corresponding page components (no white screen, no NotFound redirect).</w:t>
      </w:r>
    </w:p>
    <w:p/>
    <w:p>
      <w:pPr>
        <w:pStyle w:val="Heading2"/>
      </w:pPr>
      <w:r>
        <w:rPr>
          <w:color w:val="1F4E79"/>
        </w:rPr>
        <w:t>9. frontend/src/components/layout/Sidebar.tsx</w:t>
      </w:r>
    </w:p>
    <w:p>
      <w:r>
        <w:rPr>
          <w:b/>
          <w:sz w:val="22"/>
        </w:rPr>
        <w:t xml:space="preserve">Type: </w:t>
      </w:r>
      <w:r>
        <w:rPr>
          <w:sz w:val="22"/>
        </w:rPr>
        <w:t>modified</w:t>
      </w:r>
    </w:p>
    <w:p>
      <w:r>
        <w:rPr>
          <w:b/>
          <w:i w:val="0"/>
          <w:color w:val="8B0000"/>
          <w:sz w:val="24"/>
        </w:rPr>
        <w:t>Why it changed</w:t>
      </w:r>
    </w:p>
    <w:p>
      <w:r>
        <w:rPr>
          <w:b w:val="0"/>
          <w:i w:val="0"/>
          <w:sz w:val="22"/>
        </w:rPr>
        <w:t>The new Meta App Review pages also need to be reachable from the sidebar. They are grouped under a single 'Engage' parent so the sidebar does not balloon with five new top-level items.</w:t>
      </w:r>
    </w:p>
    <w:p>
      <w:r>
        <w:rPr>
          <w:b/>
          <w:i w:val="0"/>
          <w:color w:val="8B0000"/>
          <w:sz w:val="24"/>
        </w:rPr>
        <w:t>Key changes</w:t>
      </w:r>
    </w:p>
    <w:p>
      <w:pPr>
        <w:pStyle w:val="ListBullet"/>
      </w:pPr>
      <w:r>
        <w:rPr>
          <w:sz w:val="22"/>
        </w:rPr>
        <w:t>Imported 5 new heroicons (ChatBubbleLeftRightIcon, HashtagIcon, UserGroupIcon, MegaphoneIcon, PhotoIcon).</w:t>
      </w:r>
    </w:p>
    <w:p>
      <w:pPr>
        <w:pStyle w:val="ListBullet"/>
      </w:pPr>
      <w:r>
        <w:rPr>
          <w:sz w:val="22"/>
        </w:rPr>
        <w:t>Added an 'Engage' parent nav item with children: Comments, Instagram Content, Discover, Leads, Ads.</w:t>
      </w:r>
    </w:p>
    <w:p>
      <w:r>
        <w:rPr>
          <w:b/>
          <w:i w:val="0"/>
          <w:color w:val="8B0000"/>
          <w:sz w:val="24"/>
        </w:rPr>
        <w:t>How to test it</w:t>
      </w:r>
    </w:p>
    <w:p>
      <w:r>
        <w:rPr>
          <w:b w:val="0"/>
          <w:i w:val="0"/>
          <w:sz w:val="22"/>
        </w:rPr>
        <w:t>Open the sidebar and expand 'Engage'; click each child.</w:t>
      </w:r>
    </w:p>
    <w:p>
      <w:r>
        <w:rPr>
          <w:b/>
          <w:i w:val="0"/>
          <w:color w:val="8B0000"/>
          <w:sz w:val="24"/>
        </w:rPr>
        <w:t>Test scenario</w:t>
      </w:r>
    </w:p>
    <w:p>
      <w:r>
        <w:rPr>
          <w:b w:val="0"/>
          <w:i w:val="0"/>
          <w:sz w:val="22"/>
        </w:rPr>
        <w:t>After login, locate the 'Engage' group in the sidebar, expand it, and click each of the 5 children. Verify the URL changes correctly and the active-state highlighting works.</w:t>
      </w:r>
    </w:p>
    <w:p>
      <w:r>
        <w:rPr>
          <w:b/>
          <w:i w:val="0"/>
          <w:color w:val="8B0000"/>
          <w:sz w:val="24"/>
        </w:rPr>
        <w:t>Expected output</w:t>
      </w:r>
    </w:p>
    <w:p>
      <w:r>
        <w:rPr>
          <w:b w:val="0"/>
          <w:i w:val="0"/>
          <w:sz w:val="22"/>
        </w:rPr>
        <w:t>Engage parent expands smoothly. Clicking any child navigates to the matching route AND highlights that row as active. Collapsing the parent hides the children.</w:t>
      </w:r>
    </w:p>
    <w:p/>
    <w:p>
      <w:pPr>
        <w:pStyle w:val="Heading2"/>
      </w:pPr>
      <w:r>
        <w:rPr>
          <w:color w:val="1F4E79"/>
        </w:rPr>
        <w:t>10. frontend/src/pages/ConnectAccountsPage.tsx</w:t>
      </w:r>
    </w:p>
    <w:p>
      <w:r>
        <w:rPr>
          <w:b/>
          <w:sz w:val="22"/>
        </w:rPr>
        <w:t xml:space="preserve">Type: </w:t>
      </w:r>
      <w:r>
        <w:rPr>
          <w:sz w:val="22"/>
        </w:rPr>
        <w:t>modified</w:t>
      </w:r>
    </w:p>
    <w:p>
      <w:r>
        <w:rPr>
          <w:b/>
          <w:i w:val="0"/>
          <w:color w:val="8B0000"/>
          <w:sz w:val="24"/>
        </w:rPr>
        <w:t>Why it changed</w:t>
      </w:r>
    </w:p>
    <w:p>
      <w:r>
        <w:rPr>
          <w:b w:val="0"/>
          <w:i w:val="0"/>
          <w:sz w:val="22"/>
        </w:rPr>
        <w:t>Meta requires us to demonstrate `pages_manage_metadata` — letting the user view and update their Facebook Page's name, category, About text, website, and phone — inside SellAnto.</w:t>
      </w:r>
    </w:p>
    <w:p>
      <w:r>
        <w:rPr>
          <w:b/>
          <w:i w:val="0"/>
          <w:color w:val="8B0000"/>
          <w:sz w:val="24"/>
        </w:rPr>
        <w:t>Key changes</w:t>
      </w:r>
    </w:p>
    <w:p>
      <w:pPr>
        <w:pStyle w:val="ListBullet"/>
      </w:pPr>
      <w:r>
        <w:rPr>
          <w:sz w:val="22"/>
        </w:rPr>
        <w:t>Added pageMetaList / pageMetaExpanded / pageMetaEdit state.</w:t>
      </w:r>
    </w:p>
    <w:p>
      <w:pPr>
        <w:pStyle w:val="ListBullet"/>
      </w:pPr>
      <w:r>
        <w:rPr>
          <w:sz w:val="22"/>
        </w:rPr>
        <w:t>On fetchData(), call `/api/v1/platforms/facebook/pages/metadata/` and populate pageMetaList.</w:t>
      </w:r>
    </w:p>
    <w:p>
      <w:pPr>
        <w:pStyle w:val="ListBullet"/>
      </w:pPr>
      <w:r>
        <w:rPr>
          <w:sz w:val="22"/>
        </w:rPr>
        <w:t>Rendered a new 'Page Metadata' section with a permission badge, an empty state, and accordion rows per page. Each row expands to show editable fields and a Save button that PATCHes `/api/v1/platforms/facebook/pages/&lt;id&gt;/metadata/`.</w:t>
      </w:r>
    </w:p>
    <w:p>
      <w:r>
        <w:rPr>
          <w:b/>
          <w:i w:val="0"/>
          <w:color w:val="8B0000"/>
          <w:sz w:val="24"/>
        </w:rPr>
        <w:t>How to test it</w:t>
      </w:r>
    </w:p>
    <w:p>
      <w:r>
        <w:rPr>
          <w:b w:val="0"/>
          <w:i w:val="0"/>
          <w:sz w:val="22"/>
        </w:rPr>
        <w:t>Connect a Facebook account with at least one Page and exercise both the read and the update paths.</w:t>
      </w:r>
    </w:p>
    <w:p>
      <w:r>
        <w:rPr>
          <w:b/>
          <w:i w:val="0"/>
          <w:color w:val="8B0000"/>
          <w:sz w:val="24"/>
        </w:rPr>
        <w:t>Test scenario</w:t>
      </w:r>
    </w:p>
    <w:p>
      <w:r>
        <w:rPr>
          <w:b w:val="0"/>
          <w:i w:val="0"/>
          <w:sz w:val="22"/>
        </w:rPr>
        <w:t>1) Connect a FB account.</w:t>
        <w:br/>
        <w:t>2) Open Connect Accounts → scroll to 'Page Metadata' → expand a page.</w:t>
        <w:br/>
        <w:t>3) Edit the 'About' field and click Save Changes.</w:t>
        <w:br/>
        <w:t>4) Reload the page and confirm the new value persists.</w:t>
      </w:r>
    </w:p>
    <w:p>
      <w:r>
        <w:rPr>
          <w:b/>
          <w:i w:val="0"/>
          <w:color w:val="8B0000"/>
          <w:sz w:val="24"/>
        </w:rPr>
        <w:t>Expected output</w:t>
      </w:r>
    </w:p>
    <w:p>
      <w:r>
        <w:rPr>
          <w:b w:val="0"/>
          <w:i w:val="0"/>
          <w:sz w:val="22"/>
        </w:rPr>
        <w:t>Initial fetch shows all connected pages with name and category. Editing About and clicking Save shows the success toast, the row reflects the new value without reload, and the value persists after a hard refresh.</w:t>
      </w:r>
    </w:p>
    <w:p/>
    <w:p>
      <w:pPr>
        <w:pStyle w:val="Heading2"/>
      </w:pPr>
      <w:r>
        <w:rPr>
          <w:color w:val="1F4E79"/>
        </w:rPr>
        <w:t>11. frontend/src/pages/index.ts</w:t>
      </w:r>
    </w:p>
    <w:p>
      <w:r>
        <w:rPr>
          <w:b/>
          <w:sz w:val="22"/>
        </w:rPr>
        <w:t xml:space="preserve">Type: </w:t>
      </w:r>
      <w:r>
        <w:rPr>
          <w:sz w:val="22"/>
        </w:rPr>
        <w:t>modified</w:t>
      </w:r>
    </w:p>
    <w:p>
      <w:r>
        <w:rPr>
          <w:b/>
          <w:i w:val="0"/>
          <w:color w:val="8B0000"/>
          <w:sz w:val="24"/>
        </w:rPr>
        <w:t>Why it changed</w:t>
      </w:r>
    </w:p>
    <w:p>
      <w:r>
        <w:rPr>
          <w:b w:val="0"/>
          <w:i w:val="0"/>
          <w:sz w:val="22"/>
        </w:rPr>
        <w:t>Barrel export so the 5 new Meta App Review pages can be imported as named members from `./pages` in App.tsx.</w:t>
      </w:r>
    </w:p>
    <w:p>
      <w:r>
        <w:rPr>
          <w:b/>
          <w:i w:val="0"/>
          <w:color w:val="8B0000"/>
          <w:sz w:val="24"/>
        </w:rPr>
        <w:t>Key changes</w:t>
      </w:r>
    </w:p>
    <w:p>
      <w:pPr>
        <w:pStyle w:val="ListBullet"/>
      </w:pPr>
      <w:r>
        <w:rPr>
          <w:sz w:val="22"/>
        </w:rPr>
        <w:t>Added named exports for LeadsPage, AdsPage, CommentsPage, InstagramContentPage, DiscoverPage.</w:t>
      </w:r>
    </w:p>
    <w:p>
      <w:r>
        <w:rPr>
          <w:b/>
          <w:i w:val="0"/>
          <w:color w:val="8B0000"/>
          <w:sz w:val="24"/>
        </w:rPr>
        <w:t>How to test it</w:t>
      </w:r>
    </w:p>
    <w:p>
      <w:r>
        <w:rPr>
          <w:b w:val="0"/>
          <w:i w:val="0"/>
          <w:sz w:val="22"/>
        </w:rPr>
        <w:t>Run `npm run build` (or `tsc --noEmit`) and confirm no missing-export errors.</w:t>
      </w:r>
    </w:p>
    <w:p>
      <w:r>
        <w:rPr>
          <w:b/>
          <w:i w:val="0"/>
          <w:color w:val="8B0000"/>
          <w:sz w:val="24"/>
        </w:rPr>
        <w:t>Test scenario</w:t>
      </w:r>
    </w:p>
    <w:p>
      <w:r>
        <w:rPr>
          <w:b w:val="0"/>
          <w:i w:val="0"/>
          <w:sz w:val="22"/>
        </w:rPr>
        <w:t>From the frontend directory: `npm run build`. The build must complete with no TS2305 'has no exported member' errors against ./pages.</w:t>
      </w:r>
    </w:p>
    <w:p>
      <w:r>
        <w:rPr>
          <w:b/>
          <w:i w:val="0"/>
          <w:color w:val="8B0000"/>
          <w:sz w:val="24"/>
        </w:rPr>
        <w:t>Expected output</w:t>
      </w:r>
    </w:p>
    <w:p>
      <w:r>
        <w:rPr>
          <w:b w:val="0"/>
          <w:i w:val="0"/>
          <w:sz w:val="22"/>
        </w:rPr>
        <w:t>Build succeeds. App.tsx imports for the 5 page components resolve cleanly.</w:t>
      </w:r>
    </w:p>
    <w:p/>
    <w:p>
      <w:pPr>
        <w:pStyle w:val="Heading2"/>
      </w:pPr>
      <w:r>
        <w:rPr>
          <w:color w:val="1F4E79"/>
        </w:rPr>
        <w:t>12. frontend/src/pages/magic/AIWorkingScreen.tsx</w:t>
      </w:r>
    </w:p>
    <w:p>
      <w:r>
        <w:rPr>
          <w:b/>
          <w:sz w:val="22"/>
        </w:rPr>
        <w:t xml:space="preserve">Type: </w:t>
      </w:r>
      <w:r>
        <w:rPr>
          <w:sz w:val="22"/>
        </w:rPr>
        <w:t>modified</w:t>
      </w:r>
    </w:p>
    <w:p>
      <w:r>
        <w:rPr>
          <w:b/>
          <w:i w:val="0"/>
          <w:color w:val="8B0000"/>
          <w:sz w:val="24"/>
        </w:rPr>
        <w:t>Why it changed</w:t>
      </w:r>
    </w:p>
    <w:p>
      <w:r>
        <w:rPr>
          <w:b w:val="0"/>
          <w:i w:val="0"/>
          <w:sz w:val="22"/>
        </w:rPr>
        <w:t>Three improvements: (1) the existing DNA-skip logic was unsafe — it skipped if any DNA blob existed even when it lacked the fields downstream steps rely on; (2) AI-only image generation had no link back to the brand's products/services so the images were generic; (3) the cache write did not include caption_ids, so feedback regeneration broke after reload.</w:t>
      </w:r>
    </w:p>
    <w:p>
      <w:r>
        <w:rPr>
          <w:b/>
          <w:i w:val="0"/>
          <w:color w:val="8B0000"/>
          <w:sz w:val="24"/>
        </w:rPr>
        <w:t>Key changes</w:t>
      </w:r>
    </w:p>
    <w:p>
      <w:pPr>
        <w:pStyle w:val="ListBullet"/>
      </w:pPr>
      <w:r>
        <w:rPr>
          <w:sz w:val="22"/>
        </w:rPr>
        <w:t>Always fetch the brand detail once and reuse `brandDNA` for downstream steps.</w:t>
      </w:r>
    </w:p>
    <w:p>
      <w:pPr>
        <w:pStyle w:val="ListBullet"/>
      </w:pPr>
      <w:r>
        <w:rPr>
          <w:sz w:val="22"/>
        </w:rPr>
        <w:t>Defined REQUIRED_DNA_FIELDS and `hasSufficientDNA` heuristic; regenerate DNA when fields are missing even if some DNA exists.</w:t>
      </w:r>
    </w:p>
    <w:p>
      <w:pPr>
        <w:pStyle w:val="ListBullet"/>
      </w:pPr>
      <w:r>
        <w:rPr>
          <w:sz w:val="22"/>
        </w:rPr>
        <w:t>Built `dnaProductContext` from `brand_dna.products_services` and passed it to `visualPromptService.buildImagePrompt(...)` on the AI-only image path.</w:t>
      </w:r>
    </w:p>
    <w:p>
      <w:pPr>
        <w:pStyle w:val="ListBullet"/>
      </w:pPr>
      <w:r>
        <w:rPr>
          <w:sz w:val="22"/>
        </w:rPr>
        <w:t>When saving the cache, build `captionIdsMap = {post_id: captionId}` and send it as `caption_ids` to the backend.</w:t>
      </w:r>
    </w:p>
    <w:p>
      <w:r>
        <w:rPr>
          <w:b/>
          <w:i w:val="0"/>
          <w:color w:val="8B0000"/>
          <w:sz w:val="24"/>
        </w:rPr>
        <w:t>How to test it</w:t>
      </w:r>
    </w:p>
    <w:p>
      <w:r>
        <w:rPr>
          <w:b w:val="0"/>
          <w:i w:val="0"/>
          <w:sz w:val="22"/>
        </w:rPr>
        <w:t>Exercise three flows: (a) brand with empty DNA, (b) brand with sufficient DNA, (c) post reload + caption feedback.</w:t>
      </w:r>
    </w:p>
    <w:p>
      <w:r>
        <w:rPr>
          <w:b/>
          <w:i w:val="0"/>
          <w:color w:val="8B0000"/>
          <w:sz w:val="24"/>
        </w:rPr>
        <w:t>Test scenario</w:t>
      </w:r>
    </w:p>
    <w:p>
      <w:r>
        <w:rPr>
          <w:b w:val="0"/>
          <w:i w:val="0"/>
          <w:sz w:val="22"/>
        </w:rPr>
        <w:t>1) Brand without DNA: run Magic Mode → confirm step 1 regenerates DNA.</w:t>
        <w:br/>
        <w:t>2) Brand with full DNA: re-run Magic Mode → step 1 should log 'sufficient DNA — skipping'.</w:t>
        <w:br/>
        <w:t>3) For AI-only image mode (no product image uploaded), check the image — it must represent the brand's actual offering.</w:t>
        <w:br/>
        <w:t>4) Reload the tab → click 'regenerate caption' → network call hits /captions/&lt;id&gt;/regenerate/ (proof caption_ids was persisted).</w:t>
      </w:r>
    </w:p>
    <w:p>
      <w:r>
        <w:rPr>
          <w:b/>
          <w:i w:val="0"/>
          <w:color w:val="8B0000"/>
          <w:sz w:val="24"/>
        </w:rPr>
        <w:t>Expected output</w:t>
      </w:r>
    </w:p>
    <w:p>
      <w:r>
        <w:rPr>
          <w:b w:val="0"/>
          <w:i w:val="0"/>
          <w:sz w:val="22"/>
        </w:rPr>
        <w:t>(a) DNA is generated and brandDNA is populated. (b) DNA generation is skipped, console logs 'sufficient DNA'. (c) Image clearly references the brand's product or service. (d) Caption regeneration works after reload.</w:t>
      </w:r>
    </w:p>
    <w:p/>
    <w:p>
      <w:pPr>
        <w:pStyle w:val="Heading2"/>
      </w:pPr>
      <w:r>
        <w:rPr>
          <w:color w:val="1F4E79"/>
        </w:rPr>
        <w:t>13. frontend/src/pages/magic/ResultsScreen.tsx</w:t>
      </w:r>
    </w:p>
    <w:p>
      <w:r>
        <w:rPr>
          <w:b/>
          <w:sz w:val="22"/>
        </w:rPr>
        <w:t xml:space="preserve">Type: </w:t>
      </w:r>
      <w:r>
        <w:rPr>
          <w:sz w:val="22"/>
        </w:rPr>
        <w:t>modified</w:t>
      </w:r>
    </w:p>
    <w:p>
      <w:r>
        <w:rPr>
          <w:b/>
          <w:i w:val="0"/>
          <w:color w:val="8B0000"/>
          <w:sz w:val="24"/>
        </w:rPr>
        <w:t>Why it changed</w:t>
      </w:r>
    </w:p>
    <w:p>
      <w:r>
        <w:rPr>
          <w:b w:val="0"/>
          <w:i w:val="0"/>
          <w:sz w:val="22"/>
        </w:rPr>
        <w:t>Two bugs and one upgrade: (1) caption tone was hard-coded to 'professional' on the fallback path, ignoring the user's tone answer; (2) the topic-change regeneration was sending a prompt-engineered string instead of using the new structured `feedback_category`; (3) when captionId was missing after reload the caption regen restarted from scratch instead of using the existing caption as context.</w:t>
      </w:r>
    </w:p>
    <w:p>
      <w:r>
        <w:rPr>
          <w:b/>
          <w:i w:val="0"/>
          <w:color w:val="8B0000"/>
          <w:sz w:val="24"/>
        </w:rPr>
        <w:t>Key changes</w:t>
      </w:r>
    </w:p>
    <w:p>
      <w:pPr>
        <w:pStyle w:val="ListBullet"/>
      </w:pPr>
      <w:r>
        <w:rPr>
          <w:sz w:val="22"/>
        </w:rPr>
        <w:t>Hoisted the toneMap + captionTone derivation to the top of the handler so all 3 branches share it.</w:t>
      </w:r>
    </w:p>
    <w:p>
      <w:pPr>
        <w:pStyle w:val="ListBullet"/>
      </w:pPr>
      <w:r>
        <w:rPr>
          <w:sz w:val="22"/>
        </w:rPr>
        <w:t>When the feedback says 'topic', call `strategyService.regenerateIdea(post.ideaId, feedbackText, 'topic')`.</w:t>
      </w:r>
    </w:p>
    <w:p>
      <w:pPr>
        <w:pStyle w:val="ListBullet"/>
      </w:pPr>
      <w:r>
        <w:rPr>
          <w:sz w:val="22"/>
        </w:rPr>
        <w:t>On the captionId-missing branch, set `custom_instructions = 'Original caption: "&lt;orig&gt;". User feedback: &lt;feedbackText&gt;'` so the LLM has the original to refine, not just the title.</w:t>
      </w:r>
    </w:p>
    <w:p>
      <w:r>
        <w:rPr>
          <w:b/>
          <w:i w:val="0"/>
          <w:color w:val="8B0000"/>
          <w:sz w:val="24"/>
        </w:rPr>
        <w:t>How to test it</w:t>
      </w:r>
    </w:p>
    <w:p>
      <w:r>
        <w:rPr>
          <w:b w:val="0"/>
          <w:i w:val="0"/>
          <w:sz w:val="22"/>
        </w:rPr>
        <w:t>Exercise each of the three regeneration branches.</w:t>
      </w:r>
    </w:p>
    <w:p>
      <w:r>
        <w:rPr>
          <w:b/>
          <w:i w:val="0"/>
          <w:color w:val="8B0000"/>
          <w:sz w:val="24"/>
        </w:rPr>
        <w:t>Test scenario</w:t>
      </w:r>
    </w:p>
    <w:p>
      <w:r>
        <w:rPr>
          <w:b w:val="0"/>
          <w:i w:val="0"/>
          <w:sz w:val="22"/>
        </w:rPr>
        <w:t>1) Click 'Change topic' on a post — confirm the new idea is on a different theme.</w:t>
        <w:br/>
        <w:t>2) Click 'Change image' on a post — confirm only the image swaps (not the caption).</w:t>
        <w:br/>
        <w:t>3) Reload the tab → click 'Change caption' with feedback 'shorter' — confirm the new caption is a refinement of the old one (not a rewrite from the title).</w:t>
      </w:r>
    </w:p>
    <w:p>
      <w:r>
        <w:rPr>
          <w:b/>
          <w:i w:val="0"/>
          <w:color w:val="8B0000"/>
          <w:sz w:val="24"/>
        </w:rPr>
        <w:t>Expected output</w:t>
      </w:r>
    </w:p>
    <w:p>
      <w:r>
        <w:rPr>
          <w:b w:val="0"/>
          <w:i w:val="0"/>
          <w:sz w:val="22"/>
        </w:rPr>
        <w:t>(1) Topic change yields a fully new idea + caption + image. (2) Image change swaps the image only. (3) Even after reload the caption regen output looks like an edit of the original instead of a from-scratch generation.</w:t>
      </w:r>
    </w:p>
    <w:p/>
    <w:p>
      <w:pPr>
        <w:pStyle w:val="Heading2"/>
      </w:pPr>
      <w:r>
        <w:rPr>
          <w:color w:val="1F4E79"/>
        </w:rPr>
        <w:t>14. frontend/src/pages/magic/cacheUtils.ts</w:t>
      </w:r>
    </w:p>
    <w:p>
      <w:r>
        <w:rPr>
          <w:b/>
          <w:sz w:val="22"/>
        </w:rPr>
        <w:t xml:space="preserve">Type: </w:t>
      </w:r>
      <w:r>
        <w:rPr>
          <w:sz w:val="22"/>
        </w:rPr>
        <w:t>modified</w:t>
      </w:r>
    </w:p>
    <w:p>
      <w:r>
        <w:rPr>
          <w:b/>
          <w:i w:val="0"/>
          <w:color w:val="8B0000"/>
          <w:sz w:val="24"/>
        </w:rPr>
        <w:t>Why it changed</w:t>
      </w:r>
    </w:p>
    <w:p>
      <w:r>
        <w:rPr>
          <w:b w:val="0"/>
          <w:i w:val="0"/>
          <w:sz w:val="22"/>
        </w:rPr>
        <w:t>Symmetric with the AIWorkingScreen + backend changes: when restoring cached Magic posts after a reload, surface the persisted caption_generation_id back into the in-memory post.captionId so feedback regeneration works seamlessly.</w:t>
      </w:r>
    </w:p>
    <w:p>
      <w:r>
        <w:rPr>
          <w:b/>
          <w:i w:val="0"/>
          <w:color w:val="8B0000"/>
          <w:sz w:val="24"/>
        </w:rPr>
        <w:t>Key changes</w:t>
      </w:r>
    </w:p>
    <w:p>
      <w:pPr>
        <w:pStyle w:val="ListBullet"/>
      </w:pPr>
      <w:r>
        <w:rPr>
          <w:sz w:val="22"/>
        </w:rPr>
        <w:t>In `lookupCachedPosts(...)`, added `captionId: p.caption_generation_id || undefined` to the restored post object.</w:t>
      </w:r>
    </w:p>
    <w:p>
      <w:r>
        <w:rPr>
          <w:b/>
          <w:i w:val="0"/>
          <w:color w:val="8B0000"/>
          <w:sz w:val="24"/>
        </w:rPr>
        <w:t>How to test it</w:t>
      </w:r>
    </w:p>
    <w:p>
      <w:r>
        <w:rPr>
          <w:b w:val="0"/>
          <w:i w:val="0"/>
          <w:sz w:val="22"/>
        </w:rPr>
        <w:t>Reload mid-flow and confirm captionId is hydrated on each card.</w:t>
      </w:r>
    </w:p>
    <w:p>
      <w:r>
        <w:rPr>
          <w:b/>
          <w:i w:val="0"/>
          <w:color w:val="8B0000"/>
          <w:sz w:val="24"/>
        </w:rPr>
        <w:t>Test scenario</w:t>
      </w:r>
    </w:p>
    <w:p>
      <w:r>
        <w:rPr>
          <w:b w:val="0"/>
          <w:i w:val="0"/>
          <w:sz w:val="22"/>
        </w:rPr>
        <w:t>After a Magic generation completes, refresh the browser. Open DevTools and inspect the Zustand store — generatedPosts[*].captionId should be populated.</w:t>
      </w:r>
    </w:p>
    <w:p>
      <w:r>
        <w:rPr>
          <w:b/>
          <w:i w:val="0"/>
          <w:color w:val="8B0000"/>
          <w:sz w:val="24"/>
        </w:rPr>
        <w:t>Expected output</w:t>
      </w:r>
    </w:p>
    <w:p>
      <w:r>
        <w:rPr>
          <w:b w:val="0"/>
          <w:i w:val="0"/>
          <w:sz w:val="22"/>
        </w:rPr>
        <w:t>Each post object has captionId set to a number after reload (instead of undefined as before).</w:t>
      </w:r>
    </w:p>
    <w:p/>
    <w:p>
      <w:pPr>
        <w:pStyle w:val="Heading2"/>
      </w:pPr>
      <w:r>
        <w:rPr>
          <w:color w:val="1F4E79"/>
        </w:rPr>
        <w:t>15. frontend/src/services/strategyService.ts</w:t>
      </w:r>
    </w:p>
    <w:p>
      <w:r>
        <w:rPr>
          <w:b/>
          <w:sz w:val="22"/>
        </w:rPr>
        <w:t xml:space="preserve">Type: </w:t>
      </w:r>
      <w:r>
        <w:rPr>
          <w:sz w:val="22"/>
        </w:rPr>
        <w:t>modified</w:t>
      </w:r>
    </w:p>
    <w:p>
      <w:r>
        <w:rPr>
          <w:b/>
          <w:i w:val="0"/>
          <w:color w:val="8B0000"/>
          <w:sz w:val="24"/>
        </w:rPr>
        <w:t>Why it changed</w:t>
      </w:r>
    </w:p>
    <w:p>
      <w:r>
        <w:rPr>
          <w:b w:val="0"/>
          <w:i w:val="0"/>
          <w:sz w:val="22"/>
        </w:rPr>
        <w:t>Matches the backend RegenerateIdeaView signature change — the client used to pass `overridePrompt`, but the backend now consumes `instructions` and `feedback_category`.</w:t>
      </w:r>
    </w:p>
    <w:p>
      <w:r>
        <w:rPr>
          <w:b/>
          <w:i w:val="0"/>
          <w:color w:val="8B0000"/>
          <w:sz w:val="24"/>
        </w:rPr>
        <w:t>Key changes</w:t>
      </w:r>
    </w:p>
    <w:p>
      <w:pPr>
        <w:pStyle w:val="ListBullet"/>
      </w:pPr>
      <w:r>
        <w:rPr>
          <w:sz w:val="22"/>
        </w:rPr>
        <w:t>Reworked `regenerateIdea(ideaId, instructions?, feedbackCategory?)` to send `{instructions, feedback_category}` to the backend.</w:t>
      </w:r>
    </w:p>
    <w:p>
      <w:pPr>
        <w:pStyle w:val="ListBullet"/>
      </w:pPr>
      <w:r>
        <w:rPr>
          <w:sz w:val="22"/>
        </w:rPr>
        <w:t>feedbackCategory typed as `'topic' | 'tone' | 'image' | 'other'`.</w:t>
      </w:r>
    </w:p>
    <w:p>
      <w:r>
        <w:rPr>
          <w:b/>
          <w:i w:val="0"/>
          <w:color w:val="8B0000"/>
          <w:sz w:val="24"/>
        </w:rPr>
        <w:t>How to test it</w:t>
      </w:r>
    </w:p>
    <w:p>
      <w:r>
        <w:rPr>
          <w:b w:val="0"/>
          <w:i w:val="0"/>
          <w:sz w:val="22"/>
        </w:rPr>
        <w:t>Verified end-to-end via the ResultsScreen 'Change topic' flow.</w:t>
      </w:r>
    </w:p>
    <w:p>
      <w:r>
        <w:rPr>
          <w:b/>
          <w:i w:val="0"/>
          <w:color w:val="8B0000"/>
          <w:sz w:val="24"/>
        </w:rPr>
        <w:t>Test scenario</w:t>
      </w:r>
    </w:p>
    <w:p>
      <w:r>
        <w:rPr>
          <w:b w:val="0"/>
          <w:i w:val="0"/>
          <w:sz w:val="22"/>
        </w:rPr>
        <w:t>Confirm the network payload matches the new contract by triggering 'Change topic' and inspecting the POST body in DevTools.</w:t>
      </w:r>
    </w:p>
    <w:p>
      <w:r>
        <w:rPr>
          <w:b/>
          <w:i w:val="0"/>
          <w:color w:val="8B0000"/>
          <w:sz w:val="24"/>
        </w:rPr>
        <w:t>Expected output</w:t>
      </w:r>
    </w:p>
    <w:p>
      <w:r>
        <w:rPr>
          <w:b w:val="0"/>
          <w:i w:val="0"/>
          <w:sz w:val="22"/>
        </w:rPr>
        <w:t>Request body: { instructions: '&lt;text&gt;', feedback_category: 'topic' }. Response: 200 OK with the new idea object.</w:t>
      </w:r>
    </w:p>
    <w:p/>
    <w:p>
      <w:pPr>
        <w:pStyle w:val="Heading2"/>
      </w:pPr>
      <w:r>
        <w:rPr>
          <w:color w:val="1F4E79"/>
        </w:rPr>
        <w:t>16. frontend/src/types/copyOverlay.ts</w:t>
      </w:r>
    </w:p>
    <w:p>
      <w:r>
        <w:rPr>
          <w:b/>
          <w:sz w:val="22"/>
        </w:rPr>
        <w:t xml:space="preserve">Type: </w:t>
      </w:r>
      <w:r>
        <w:rPr>
          <w:sz w:val="22"/>
        </w:rPr>
        <w:t>modified</w:t>
      </w:r>
    </w:p>
    <w:p>
      <w:r>
        <w:rPr>
          <w:b/>
          <w:i w:val="0"/>
          <w:color w:val="8B0000"/>
          <w:sz w:val="24"/>
        </w:rPr>
        <w:t>Why it changed</w:t>
      </w:r>
    </w:p>
    <w:p>
      <w:r>
        <w:rPr>
          <w:b w:val="0"/>
          <w:i w:val="0"/>
          <w:sz w:val="22"/>
        </w:rPr>
        <w:t>TypeScript needed to learn about the new visual_prompt field so the AIWorkingScreen / copy-overlay caller can pass it without `any`-cast.</w:t>
      </w:r>
    </w:p>
    <w:p>
      <w:r>
        <w:rPr>
          <w:b/>
          <w:i w:val="0"/>
          <w:color w:val="8B0000"/>
          <w:sz w:val="24"/>
        </w:rPr>
        <w:t>Key changes</w:t>
      </w:r>
    </w:p>
    <w:p>
      <w:pPr>
        <w:pStyle w:val="ListBullet"/>
      </w:pPr>
      <w:r>
        <w:rPr>
          <w:sz w:val="22"/>
        </w:rPr>
        <w:t>Added `visual_prompt?: string` to `CopyOverlayGenerateRequest` with a JSDoc comment explaining purpose.</w:t>
      </w:r>
    </w:p>
    <w:p>
      <w:r>
        <w:rPr>
          <w:b/>
          <w:i w:val="0"/>
          <w:color w:val="8B0000"/>
          <w:sz w:val="24"/>
        </w:rPr>
        <w:t>How to test it</w:t>
      </w:r>
    </w:p>
    <w:p>
      <w:r>
        <w:rPr>
          <w:b w:val="0"/>
          <w:i w:val="0"/>
          <w:sz w:val="22"/>
        </w:rPr>
        <w:t>TS compile + usage in the call site.</w:t>
      </w:r>
    </w:p>
    <w:p>
      <w:r>
        <w:rPr>
          <w:b/>
          <w:i w:val="0"/>
          <w:color w:val="8B0000"/>
          <w:sz w:val="24"/>
        </w:rPr>
        <w:t>Test scenario</w:t>
      </w:r>
    </w:p>
    <w:p>
      <w:r>
        <w:rPr>
          <w:b w:val="0"/>
          <w:i w:val="0"/>
          <w:sz w:val="22"/>
        </w:rPr>
        <w:t>tsc --noEmit. Then call `copyOverlayService.generate({ visual_prompt: 'foo' })` in the magic working screen — should type-check.</w:t>
      </w:r>
    </w:p>
    <w:p>
      <w:r>
        <w:rPr>
          <w:b/>
          <w:i w:val="0"/>
          <w:color w:val="8B0000"/>
          <w:sz w:val="24"/>
        </w:rPr>
        <w:t>Expected output</w:t>
      </w:r>
    </w:p>
    <w:p>
      <w:r>
        <w:rPr>
          <w:b w:val="0"/>
          <w:i w:val="0"/>
          <w:sz w:val="22"/>
        </w:rPr>
        <w:t>Build passes. The field is autocompleted by VS Code when you start typing `visual_pro…` inside the request object.</w:t>
      </w:r>
    </w:p>
    <w:p/>
    <w:p>
      <w:pPr>
        <w:pStyle w:val="Heading2"/>
      </w:pPr>
      <w:r>
        <w:rPr>
          <w:color w:val="1F4E79"/>
        </w:rPr>
        <w:t>17. platforms/oauth_views.py</w:t>
      </w:r>
    </w:p>
    <w:p>
      <w:r>
        <w:rPr>
          <w:b/>
          <w:sz w:val="22"/>
        </w:rPr>
        <w:t xml:space="preserve">Type: </w:t>
      </w:r>
      <w:r>
        <w:rPr>
          <w:sz w:val="22"/>
        </w:rPr>
        <w:t>modified</w:t>
      </w:r>
    </w:p>
    <w:p>
      <w:r>
        <w:rPr>
          <w:b/>
          <w:i w:val="0"/>
          <w:color w:val="8B0000"/>
          <w:sz w:val="24"/>
        </w:rPr>
        <w:t>Why it changed</w:t>
      </w:r>
    </w:p>
    <w:p>
      <w:r>
        <w:rPr>
          <w:b w:val="0"/>
          <w:i w:val="0"/>
          <w:sz w:val="22"/>
        </w:rPr>
        <w:t>App Review requires us to actually request the new Meta permissions during the FB OAuth handshake so reviewers can grant + audit them.</w:t>
      </w:r>
    </w:p>
    <w:p>
      <w:r>
        <w:rPr>
          <w:b/>
          <w:i w:val="0"/>
          <w:color w:val="8B0000"/>
          <w:sz w:val="24"/>
        </w:rPr>
        <w:t>Key changes</w:t>
      </w:r>
    </w:p>
    <w:p>
      <w:pPr>
        <w:pStyle w:val="ListBullet"/>
      </w:pPr>
      <w:r>
        <w:rPr>
          <w:sz w:val="22"/>
        </w:rPr>
        <w:t>Added to FB_SCOPES: `instagram_business_content_publish`, `instagram_manage_comments`, `instagram_manage_insights`, and `leads_retrieval`.</w:t>
      </w:r>
    </w:p>
    <w:p>
      <w:r>
        <w:rPr>
          <w:b/>
          <w:i w:val="0"/>
          <w:color w:val="8B0000"/>
          <w:sz w:val="24"/>
        </w:rPr>
        <w:t>How to test it</w:t>
      </w:r>
    </w:p>
    <w:p>
      <w:r>
        <w:rPr>
          <w:b w:val="0"/>
          <w:i w:val="0"/>
          <w:sz w:val="22"/>
        </w:rPr>
        <w:t>Walk through the Facebook OAuth consent screen and verify the new scopes appear.</w:t>
      </w:r>
    </w:p>
    <w:p>
      <w:r>
        <w:rPr>
          <w:b/>
          <w:i w:val="0"/>
          <w:color w:val="8B0000"/>
          <w:sz w:val="24"/>
        </w:rPr>
        <w:t>Test scenario</w:t>
      </w:r>
    </w:p>
    <w:p>
      <w:r>
        <w:rPr>
          <w:b w:val="0"/>
          <w:i w:val="0"/>
          <w:sz w:val="22"/>
        </w:rPr>
        <w:t>Disconnect any test FB account, then click 'Connect Facebook' from the app. On the Meta consent dialog, expand 'Choose what &lt;app&gt; can access' and confirm each new scope is listed.</w:t>
      </w:r>
    </w:p>
    <w:p>
      <w:r>
        <w:rPr>
          <w:b/>
          <w:i w:val="0"/>
          <w:color w:val="8B0000"/>
          <w:sz w:val="24"/>
        </w:rPr>
        <w:t>Expected output</w:t>
      </w:r>
    </w:p>
    <w:p>
      <w:r>
        <w:rPr>
          <w:b w:val="0"/>
          <w:i w:val="0"/>
          <w:sz w:val="22"/>
        </w:rPr>
        <w:t>The Meta consent screen lists: 'Read &amp; publish content on your IG Business account', 'Manage comments on your IG content', 'Read insights for your IG Business account', and 'Access your leads from Lead Ads'. After consent, the stored token grants those permissions.</w:t>
      </w:r>
    </w:p>
    <w:p/>
    <w:p>
      <w:pPr>
        <w:pStyle w:val="Heading2"/>
      </w:pPr>
      <w:r>
        <w:rPr>
          <w:color w:val="1F4E79"/>
        </w:rPr>
        <w:t>18. posts/models.py</w:t>
      </w:r>
    </w:p>
    <w:p>
      <w:r>
        <w:rPr>
          <w:b/>
          <w:sz w:val="22"/>
        </w:rPr>
        <w:t xml:space="preserve">Type: </w:t>
      </w:r>
      <w:r>
        <w:rPr>
          <w:sz w:val="22"/>
        </w:rPr>
        <w:t>modified</w:t>
      </w:r>
    </w:p>
    <w:p>
      <w:r>
        <w:rPr>
          <w:b/>
          <w:i w:val="0"/>
          <w:color w:val="8B0000"/>
          <w:sz w:val="24"/>
        </w:rPr>
        <w:t>Why it changed</w:t>
      </w:r>
    </w:p>
    <w:p>
      <w:r>
        <w:rPr>
          <w:b w:val="0"/>
          <w:i w:val="0"/>
          <w:sz w:val="22"/>
        </w:rPr>
        <w:t>Caption regeneration needed a way to survive page reloads. The frontend lost track of captionId because it lived only in the Zustand store. The Post model now persists it directly.</w:t>
      </w:r>
    </w:p>
    <w:p>
      <w:r>
        <w:rPr>
          <w:b/>
          <w:i w:val="0"/>
          <w:color w:val="8B0000"/>
          <w:sz w:val="24"/>
        </w:rPr>
        <w:t>Key changes</w:t>
      </w:r>
    </w:p>
    <w:p>
      <w:pPr>
        <w:pStyle w:val="ListBullet"/>
      </w:pPr>
      <w:r>
        <w:rPr>
          <w:sz w:val="22"/>
        </w:rPr>
        <w:t>Added `caption_generation_id = models.IntegerField(null=True, blank=True, help_text='ID of the CaptionGeneration record that produced this post caption')` to the Post model.</w:t>
      </w:r>
    </w:p>
    <w:p>
      <w:r>
        <w:rPr>
          <w:b/>
          <w:i w:val="0"/>
          <w:color w:val="8B0000"/>
          <w:sz w:val="24"/>
        </w:rPr>
        <w:t>How to test it</w:t>
      </w:r>
    </w:p>
    <w:p>
      <w:r>
        <w:rPr>
          <w:b w:val="0"/>
          <w:i w:val="0"/>
          <w:sz w:val="22"/>
        </w:rPr>
        <w:t>Run the new migration and confirm the field is queryable; round-trip a value.</w:t>
      </w:r>
    </w:p>
    <w:p>
      <w:r>
        <w:rPr>
          <w:b/>
          <w:i w:val="0"/>
          <w:color w:val="8B0000"/>
          <w:sz w:val="24"/>
        </w:rPr>
        <w:t>Test scenario</w:t>
      </w:r>
    </w:p>
    <w:p>
      <w:r>
        <w:rPr>
          <w:b w:val="0"/>
          <w:i w:val="0"/>
          <w:sz w:val="22"/>
        </w:rPr>
        <w:t>python manage.py migrate posts. Then in shell: p = Post.objects.first(); p.caption_generation_id = 42; p.save(); Post.objects.get(id=p.id).caption_generation_id == 42.</w:t>
      </w:r>
    </w:p>
    <w:p>
      <w:r>
        <w:rPr>
          <w:b/>
          <w:i w:val="0"/>
          <w:color w:val="8B0000"/>
          <w:sz w:val="24"/>
        </w:rPr>
        <w:t>Expected output</w:t>
      </w:r>
    </w:p>
    <w:p>
      <w:r>
        <w:rPr>
          <w:b w:val="0"/>
          <w:i w:val="0"/>
          <w:sz w:val="22"/>
        </w:rPr>
        <w:t>Migration applies cleanly. The round-trip assertion is True.</w:t>
      </w:r>
    </w:p>
    <w:p/>
    <w:p>
      <w:pPr>
        <w:pStyle w:val="Heading2"/>
      </w:pPr>
      <w:r>
        <w:rPr>
          <w:color w:val="1F4E79"/>
        </w:rPr>
        <w:t>19. posts/services/visual_prompt_builder.py</w:t>
      </w:r>
    </w:p>
    <w:p>
      <w:r>
        <w:rPr>
          <w:b/>
          <w:sz w:val="22"/>
        </w:rPr>
        <w:t xml:space="preserve">Type: </w:t>
      </w:r>
      <w:r>
        <w:rPr>
          <w:sz w:val="22"/>
        </w:rPr>
        <w:t>modified</w:t>
      </w:r>
    </w:p>
    <w:p>
      <w:r>
        <w:rPr>
          <w:b/>
          <w:i w:val="0"/>
          <w:color w:val="8B0000"/>
          <w:sz w:val="24"/>
        </w:rPr>
        <w:t>Why it changed</w:t>
      </w:r>
    </w:p>
    <w:p>
      <w:r>
        <w:rPr>
          <w:b w:val="0"/>
          <w:i w:val="0"/>
          <w:sz w:val="22"/>
        </w:rPr>
        <w:t>When no product image was uploaded, the LLM-built image prompt had no concrete product/service to anchor to, so it produced generic visuals. Now the brand DNA's `products_services` text is injected as a &lt;key_products&gt; block on both the image and video builders.</w:t>
      </w:r>
    </w:p>
    <w:p>
      <w:r>
        <w:rPr>
          <w:b/>
          <w:i w:val="0"/>
          <w:color w:val="8B0000"/>
          <w:sz w:val="24"/>
        </w:rPr>
        <w:t>Key changes</w:t>
      </w:r>
    </w:p>
    <w:p>
      <w:pPr>
        <w:pStyle w:val="ListBullet"/>
      </w:pPr>
      <w:r>
        <w:rPr>
          <w:sz w:val="22"/>
        </w:rPr>
        <w:t>ImageVisualPromptBuilder._build_user_message: when product_context is None but DNA has products_services, emit a `&lt;key_products&gt;` block + an INSTRUCTION line telling the LLM the image MUST visually feature the listed offering.</w:t>
      </w:r>
    </w:p>
    <w:p>
      <w:pPr>
        <w:pStyle w:val="ListBullet"/>
      </w:pPr>
      <w:r>
        <w:rPr>
          <w:sz w:val="22"/>
        </w:rPr>
        <w:t>VideoVisualPromptBuilder._build_user_message: same fallback — if no reference image and DNA has products_services, append a `&lt;key_products&gt;` section before &lt;creative_idea&gt;.</w:t>
      </w:r>
    </w:p>
    <w:p>
      <w:r>
        <w:rPr>
          <w:b/>
          <w:i w:val="0"/>
          <w:color w:val="8B0000"/>
          <w:sz w:val="24"/>
        </w:rPr>
        <w:t>How to test it</w:t>
      </w:r>
    </w:p>
    <w:p>
      <w:r>
        <w:rPr>
          <w:b w:val="0"/>
          <w:i w:val="0"/>
          <w:sz w:val="22"/>
        </w:rPr>
        <w:t>Run Magic Mode with a brand that has rich DNA but no uploaded product image and inspect the generated image.</w:t>
      </w:r>
    </w:p>
    <w:p>
      <w:r>
        <w:rPr>
          <w:b/>
          <w:i w:val="0"/>
          <w:color w:val="8B0000"/>
          <w:sz w:val="24"/>
        </w:rPr>
        <w:t>Test scenario</w:t>
      </w:r>
    </w:p>
    <w:p>
      <w:r>
        <w:rPr>
          <w:b w:val="0"/>
          <w:i w:val="0"/>
          <w:sz w:val="22"/>
        </w:rPr>
        <w:t>1) Pick a brand whose DNA `products_services` field is populated (e.g. 'Organic cold-pressed juices').</w:t>
        <w:br/>
        <w:t>2) Run Magic Mode without uploading any product image.</w:t>
        <w:br/>
        <w:t>3) Inspect the prompt sent to Gemini via the PromptExecution log.</w:t>
        <w:br/>
        <w:t>4) Inspect the generated image.</w:t>
      </w:r>
    </w:p>
    <w:p>
      <w:r>
        <w:rPr>
          <w:b/>
          <w:i w:val="0"/>
          <w:color w:val="8B0000"/>
          <w:sz w:val="24"/>
        </w:rPr>
        <w:t>Expected output</w:t>
      </w:r>
    </w:p>
    <w:p>
      <w:r>
        <w:rPr>
          <w:b w:val="0"/>
          <w:i w:val="0"/>
          <w:sz w:val="22"/>
        </w:rPr>
        <w:t>The PromptExecution row contains a `&lt;key_products&gt;` block listing the products_services text. The rendered image visibly features the listed offering rather than a generic abstract scene.</w:t>
      </w:r>
    </w:p>
    <w:p/>
    <w:p>
      <w:pPr>
        <w:pStyle w:val="Heading2"/>
      </w:pPr>
      <w:r>
        <w:rPr>
          <w:color w:val="1F4E79"/>
        </w:rPr>
        <w:t>20. brands/migrations/0009_add_caption_gen_id_and_shown_trending_topic.py</w:t>
      </w:r>
    </w:p>
    <w:p>
      <w:r>
        <w:rPr>
          <w:b/>
          <w:sz w:val="22"/>
        </w:rPr>
        <w:t xml:space="preserve">Type: </w:t>
      </w:r>
      <w:r>
        <w:rPr>
          <w:sz w:val="22"/>
        </w:rPr>
        <w:t>new</w:t>
      </w:r>
    </w:p>
    <w:p>
      <w:r>
        <w:rPr>
          <w:b/>
          <w:i w:val="0"/>
          <w:color w:val="8B0000"/>
          <w:sz w:val="24"/>
        </w:rPr>
        <w:t>Why it changed</w:t>
      </w:r>
    </w:p>
    <w:p>
      <w:r>
        <w:rPr>
          <w:b w:val="0"/>
          <w:i w:val="0"/>
          <w:sz w:val="22"/>
        </w:rPr>
        <w:t>Schema change for the new `ShownTrendingTopic` model in brands/models.py.</w:t>
      </w:r>
    </w:p>
    <w:p>
      <w:r>
        <w:rPr>
          <w:b/>
          <w:i w:val="0"/>
          <w:color w:val="8B0000"/>
          <w:sz w:val="24"/>
        </w:rPr>
        <w:t>Key changes</w:t>
      </w:r>
    </w:p>
    <w:p>
      <w:pPr>
        <w:pStyle w:val="ListBullet"/>
      </w:pPr>
      <w:r>
        <w:rPr>
          <w:sz w:val="22"/>
        </w:rPr>
        <w:t>CreateModel ShownTrendingTopic with brand FK, topic CharField(500), shown_at auto_now_add, table 'shown_trending_topics', ordering '-shown_at', composite index on (brand, shown_at).</w:t>
      </w:r>
    </w:p>
    <w:p>
      <w:r>
        <w:rPr>
          <w:b/>
          <w:i w:val="0"/>
          <w:color w:val="8B0000"/>
          <w:sz w:val="24"/>
        </w:rPr>
        <w:t>How to test it</w:t>
      </w:r>
    </w:p>
    <w:p>
      <w:r>
        <w:rPr>
          <w:b w:val="0"/>
          <w:i w:val="0"/>
          <w:sz w:val="22"/>
        </w:rPr>
        <w:t>Apply the migration and confirm the table exists.</w:t>
      </w:r>
    </w:p>
    <w:p>
      <w:r>
        <w:rPr>
          <w:b/>
          <w:i w:val="0"/>
          <w:color w:val="8B0000"/>
          <w:sz w:val="24"/>
        </w:rPr>
        <w:t>Test scenario</w:t>
      </w:r>
    </w:p>
    <w:p>
      <w:r>
        <w:rPr>
          <w:b w:val="0"/>
          <w:i w:val="0"/>
          <w:sz w:val="22"/>
        </w:rPr>
        <w:t>python manage.py migrate brands. Then in MySQL: DESCRIBE shown_trending_topics; confirm 4 columns (id, brand_id, topic, shown_at) and the index shown_trend_brand_i_6fcf54_idx exists.</w:t>
      </w:r>
    </w:p>
    <w:p>
      <w:r>
        <w:rPr>
          <w:b/>
          <w:i w:val="0"/>
          <w:color w:val="8B0000"/>
          <w:sz w:val="24"/>
        </w:rPr>
        <w:t>Expected output</w:t>
      </w:r>
    </w:p>
    <w:p>
      <w:r>
        <w:rPr>
          <w:b w:val="0"/>
          <w:i w:val="0"/>
          <w:sz w:val="22"/>
        </w:rPr>
        <w:t>Migration applies cleanly. Table and index exist with the expected schema.</w:t>
      </w:r>
    </w:p>
    <w:p/>
    <w:p>
      <w:pPr>
        <w:pStyle w:val="Heading2"/>
      </w:pPr>
      <w:r>
        <w:rPr>
          <w:color w:val="1F4E79"/>
        </w:rPr>
        <w:t>21. posts/migrations/0008_add_caption_gen_id_and_shown_trending_topic.py</w:t>
      </w:r>
    </w:p>
    <w:p>
      <w:r>
        <w:rPr>
          <w:b/>
          <w:sz w:val="22"/>
        </w:rPr>
        <w:t xml:space="preserve">Type: </w:t>
      </w:r>
      <w:r>
        <w:rPr>
          <w:sz w:val="22"/>
        </w:rPr>
        <w:t>new</w:t>
      </w:r>
    </w:p>
    <w:p>
      <w:r>
        <w:rPr>
          <w:b/>
          <w:i w:val="0"/>
          <w:color w:val="8B0000"/>
          <w:sz w:val="24"/>
        </w:rPr>
        <w:t>Why it changed</w:t>
      </w:r>
    </w:p>
    <w:p>
      <w:r>
        <w:rPr>
          <w:b w:val="0"/>
          <w:i w:val="0"/>
          <w:sz w:val="22"/>
        </w:rPr>
        <w:t>Schema change for the new caption_generation_id field on Post.</w:t>
      </w:r>
    </w:p>
    <w:p>
      <w:r>
        <w:rPr>
          <w:b/>
          <w:i w:val="0"/>
          <w:color w:val="8B0000"/>
          <w:sz w:val="24"/>
        </w:rPr>
        <w:t>Key changes</w:t>
      </w:r>
    </w:p>
    <w:p>
      <w:pPr>
        <w:pStyle w:val="ListBullet"/>
      </w:pPr>
      <w:r>
        <w:rPr>
          <w:sz w:val="22"/>
        </w:rPr>
        <w:t>AddField Post.caption_generation_id (IntegerField, null+blank=True, help_text documents the link to CaptionGeneration).</w:t>
      </w:r>
    </w:p>
    <w:p>
      <w:r>
        <w:rPr>
          <w:b/>
          <w:i w:val="0"/>
          <w:color w:val="8B0000"/>
          <w:sz w:val="24"/>
        </w:rPr>
        <w:t>How to test it</w:t>
      </w:r>
    </w:p>
    <w:p>
      <w:r>
        <w:rPr>
          <w:b w:val="0"/>
          <w:i w:val="0"/>
          <w:sz w:val="22"/>
        </w:rPr>
        <w:t>Apply the migration and confirm column exists.</w:t>
      </w:r>
    </w:p>
    <w:p>
      <w:r>
        <w:rPr>
          <w:b/>
          <w:i w:val="0"/>
          <w:color w:val="8B0000"/>
          <w:sz w:val="24"/>
        </w:rPr>
        <w:t>Test scenario</w:t>
      </w:r>
    </w:p>
    <w:p>
      <w:r>
        <w:rPr>
          <w:b w:val="0"/>
          <w:i w:val="0"/>
          <w:sz w:val="22"/>
        </w:rPr>
        <w:t>python manage.py migrate posts. In MySQL: SHOW COLUMNS FROM posts_post LIKE 'caption_generation_id';</w:t>
      </w:r>
    </w:p>
    <w:p>
      <w:r>
        <w:rPr>
          <w:b/>
          <w:i w:val="0"/>
          <w:color w:val="8B0000"/>
          <w:sz w:val="24"/>
        </w:rPr>
        <w:t>Expected output</w:t>
      </w:r>
    </w:p>
    <w:p>
      <w:r>
        <w:rPr>
          <w:b w:val="0"/>
          <w:i w:val="0"/>
          <w:sz w:val="22"/>
        </w:rPr>
        <w:t>Column exists as int(11), nullable. Migration rolls back cleanly via `migrate posts 0007` if needed.</w:t>
      </w:r>
    </w:p>
    <w:p/>
    <w:p>
      <w:pPr>
        <w:pStyle w:val="Heading2"/>
      </w:pPr>
      <w:r>
        <w:rPr>
          <w:color w:val="1F4E79"/>
        </w:rPr>
        <w:t>22. frontend/src/pages/AdsPage.tsx</w:t>
      </w:r>
    </w:p>
    <w:p>
      <w:r>
        <w:rPr>
          <w:b/>
          <w:sz w:val="22"/>
        </w:rPr>
        <w:t xml:space="preserve">Type: </w:t>
      </w:r>
      <w:r>
        <w:rPr>
          <w:sz w:val="22"/>
        </w:rPr>
        <w:t>new</w:t>
      </w:r>
    </w:p>
    <w:p>
      <w:r>
        <w:rPr>
          <w:b/>
          <w:i w:val="0"/>
          <w:color w:val="8B0000"/>
          <w:sz w:val="24"/>
        </w:rPr>
        <w:t>Why it changed</w:t>
      </w:r>
    </w:p>
    <w:p>
      <w:r>
        <w:rPr>
          <w:b w:val="0"/>
          <w:i w:val="0"/>
          <w:sz w:val="22"/>
        </w:rPr>
        <w:t>Meta App Review demonstration page for ads_management, ads_read, pages_manage_ads, and Marketing API Access Tier.</w:t>
      </w:r>
    </w:p>
    <w:p>
      <w:r>
        <w:rPr>
          <w:b/>
          <w:i w:val="0"/>
          <w:color w:val="8B0000"/>
          <w:sz w:val="24"/>
        </w:rPr>
        <w:t>Key changes</w:t>
      </w:r>
    </w:p>
    <w:p>
      <w:pPr>
        <w:pStyle w:val="ListBullet"/>
      </w:pPr>
      <w:r>
        <w:rPr>
          <w:sz w:val="22"/>
        </w:rPr>
        <w:t>New ~531-line React page showing a list of Meta ad campaigns with status, budget, spend.</w:t>
      </w:r>
    </w:p>
    <w:p>
      <w:pPr>
        <w:pStyle w:val="ListBullet"/>
      </w:pPr>
      <w:r>
        <w:rPr>
          <w:sz w:val="22"/>
        </w:rPr>
        <w:t>Insights chart for impressions, clicks, and spend over time.</w:t>
      </w:r>
    </w:p>
    <w:p>
      <w:pPr>
        <w:pStyle w:val="ListBullet"/>
      </w:pPr>
      <w:r>
        <w:rPr>
          <w:sz w:val="22"/>
        </w:rPr>
        <w:t>Pause/Resume controls per campaign.</w:t>
      </w:r>
    </w:p>
    <w:p>
      <w:pPr>
        <w:pStyle w:val="ListBullet"/>
      </w:pPr>
      <w:r>
        <w:rPr>
          <w:sz w:val="22"/>
        </w:rPr>
        <w:t>Entry points to Boost Post and Run Video Ad flows.</w:t>
      </w:r>
    </w:p>
    <w:p>
      <w:r>
        <w:rPr>
          <w:b/>
          <w:i w:val="0"/>
          <w:color w:val="8B0000"/>
          <w:sz w:val="24"/>
        </w:rPr>
        <w:t>How to test it</w:t>
      </w:r>
    </w:p>
    <w:p>
      <w:r>
        <w:rPr>
          <w:b w:val="0"/>
          <w:i w:val="0"/>
          <w:sz w:val="22"/>
        </w:rPr>
        <w:t>Visit /ads as a user with ad accounts connected.</w:t>
      </w:r>
    </w:p>
    <w:p>
      <w:r>
        <w:rPr>
          <w:b/>
          <w:i w:val="0"/>
          <w:color w:val="8B0000"/>
          <w:sz w:val="24"/>
        </w:rPr>
        <w:t>Test scenario</w:t>
      </w:r>
    </w:p>
    <w:p>
      <w:r>
        <w:rPr>
          <w:b w:val="0"/>
          <w:i w:val="0"/>
          <w:sz w:val="22"/>
        </w:rPr>
        <w:t>1) Connect a FB ad account via /platforms.</w:t>
        <w:br/>
        <w:t>2) Navigate to /ads.</w:t>
        <w:br/>
        <w:t>3) Click Pause on any active campaign → confirm status updates locally.</w:t>
        <w:br/>
        <w:t>4) Click 'Boost Post' / 'Run Video Ad' — flows should open.</w:t>
      </w:r>
    </w:p>
    <w:p>
      <w:r>
        <w:rPr>
          <w:b/>
          <w:i w:val="0"/>
          <w:color w:val="8B0000"/>
          <w:sz w:val="24"/>
        </w:rPr>
        <w:t>Expected output</w:t>
      </w:r>
    </w:p>
    <w:p>
      <w:r>
        <w:rPr>
          <w:b w:val="0"/>
          <w:i w:val="0"/>
          <w:sz w:val="22"/>
        </w:rPr>
        <w:t>Page renders the list with real campaign data. Pause/Resume toggles update the UI immediately. Boost Post and Run Video Ad open their respective flows.</w:t>
      </w:r>
    </w:p>
    <w:p/>
    <w:p>
      <w:pPr>
        <w:pStyle w:val="Heading2"/>
      </w:pPr>
      <w:r>
        <w:rPr>
          <w:color w:val="1F4E79"/>
        </w:rPr>
        <w:t>23. frontend/src/pages/CommentsPage.tsx</w:t>
      </w:r>
    </w:p>
    <w:p>
      <w:r>
        <w:rPr>
          <w:b/>
          <w:sz w:val="22"/>
        </w:rPr>
        <w:t xml:space="preserve">Type: </w:t>
      </w:r>
      <w:r>
        <w:rPr>
          <w:sz w:val="22"/>
        </w:rPr>
        <w:t>new</w:t>
      </w:r>
    </w:p>
    <w:p>
      <w:r>
        <w:rPr>
          <w:b/>
          <w:i w:val="0"/>
          <w:color w:val="8B0000"/>
          <w:sz w:val="24"/>
        </w:rPr>
        <w:t>Why it changed</w:t>
      </w:r>
    </w:p>
    <w:p>
      <w:r>
        <w:rPr>
          <w:b w:val="0"/>
          <w:i w:val="0"/>
          <w:sz w:val="22"/>
        </w:rPr>
        <w:t>Meta App Review demonstration page for instagram_manage_comments and pages_read_engagement. A unified comment inbox across all connected FB Pages and IG Business accounts.</w:t>
      </w:r>
    </w:p>
    <w:p>
      <w:r>
        <w:rPr>
          <w:b/>
          <w:i w:val="0"/>
          <w:color w:val="8B0000"/>
          <w:sz w:val="24"/>
        </w:rPr>
        <w:t>Key changes</w:t>
      </w:r>
    </w:p>
    <w:p>
      <w:pPr>
        <w:pStyle w:val="ListBullet"/>
      </w:pPr>
      <w:r>
        <w:rPr>
          <w:sz w:val="22"/>
        </w:rPr>
        <w:t>New ~301-line page that lists posts with comments and uses the existing PostCommentInbox component for the per-post reply UI.</w:t>
      </w:r>
    </w:p>
    <w:p>
      <w:pPr>
        <w:pStyle w:val="ListBullet"/>
      </w:pPr>
      <w:r>
        <w:rPr>
          <w:sz w:val="22"/>
        </w:rPr>
        <w:t>Includes search + filter + per-platform icon.</w:t>
      </w:r>
    </w:p>
    <w:p>
      <w:r>
        <w:rPr>
          <w:b/>
          <w:i w:val="0"/>
          <w:color w:val="8B0000"/>
          <w:sz w:val="24"/>
        </w:rPr>
        <w:t>How to test it</w:t>
      </w:r>
    </w:p>
    <w:p>
      <w:r>
        <w:rPr>
          <w:b w:val="0"/>
          <w:i w:val="0"/>
          <w:sz w:val="22"/>
        </w:rPr>
        <w:t>Visit /comments with a connected FB Page that has comments on a post.</w:t>
      </w:r>
    </w:p>
    <w:p>
      <w:r>
        <w:rPr>
          <w:b/>
          <w:i w:val="0"/>
          <w:color w:val="8B0000"/>
          <w:sz w:val="24"/>
        </w:rPr>
        <w:t>Test scenario</w:t>
      </w:r>
    </w:p>
    <w:p>
      <w:r>
        <w:rPr>
          <w:b w:val="0"/>
          <w:i w:val="0"/>
          <w:sz w:val="22"/>
        </w:rPr>
        <w:t>1) Pre-condition: FB Page connected and at least one post on that Page has a comment.</w:t>
        <w:br/>
        <w:t>2) Navigate to /comments.</w:t>
        <w:br/>
        <w:t>3) Locate the post; click into its comments; reply to a comment.</w:t>
        <w:br/>
        <w:t>4) Confirm the reply appears on the actual FB post.</w:t>
      </w:r>
    </w:p>
    <w:p>
      <w:r>
        <w:rPr>
          <w:b/>
          <w:i w:val="0"/>
          <w:color w:val="8B0000"/>
          <w:sz w:val="24"/>
        </w:rPr>
        <w:t>Expected output</w:t>
      </w:r>
    </w:p>
    <w:p>
      <w:r>
        <w:rPr>
          <w:b w:val="0"/>
          <w:i w:val="0"/>
          <w:sz w:val="22"/>
        </w:rPr>
        <w:t>Page lists posts with comment counts. Clicking opens the inbox. Replies post to FB and the success toast appears.</w:t>
      </w:r>
    </w:p>
    <w:p/>
    <w:p>
      <w:pPr>
        <w:pStyle w:val="Heading2"/>
      </w:pPr>
      <w:r>
        <w:rPr>
          <w:color w:val="1F4E79"/>
        </w:rPr>
        <w:t>24. frontend/src/pages/DiscoverPage.tsx</w:t>
      </w:r>
    </w:p>
    <w:p>
      <w:r>
        <w:rPr>
          <w:b/>
          <w:sz w:val="22"/>
        </w:rPr>
        <w:t xml:space="preserve">Type: </w:t>
      </w:r>
      <w:r>
        <w:rPr>
          <w:sz w:val="22"/>
        </w:rPr>
        <w:t>new</w:t>
      </w:r>
    </w:p>
    <w:p>
      <w:r>
        <w:rPr>
          <w:b/>
          <w:i w:val="0"/>
          <w:color w:val="8B0000"/>
          <w:sz w:val="24"/>
        </w:rPr>
        <w:t>Why it changed</w:t>
      </w:r>
    </w:p>
    <w:p>
      <w:r>
        <w:rPr>
          <w:b w:val="0"/>
          <w:i w:val="0"/>
          <w:sz w:val="22"/>
        </w:rPr>
        <w:t>Demonstration page for the Instagram Public Content Access permission — search public hashtags and browse top/recent media.</w:t>
      </w:r>
    </w:p>
    <w:p>
      <w:r>
        <w:rPr>
          <w:b/>
          <w:i w:val="0"/>
          <w:color w:val="8B0000"/>
          <w:sz w:val="24"/>
        </w:rPr>
        <w:t>Key changes</w:t>
      </w:r>
    </w:p>
    <w:p>
      <w:pPr>
        <w:pStyle w:val="ListBullet"/>
      </w:pPr>
      <w:r>
        <w:rPr>
          <w:sz w:val="22"/>
        </w:rPr>
        <w:t>New ~432-line page with hashtag search + profile lookup + a bookmark/save flow for inspiration.</w:t>
      </w:r>
    </w:p>
    <w:p>
      <w:pPr>
        <w:pStyle w:val="ListBullet"/>
      </w:pPr>
      <w:r>
        <w:rPr>
          <w:sz w:val="22"/>
        </w:rPr>
        <w:t>Wires up two new backend endpoints: GET /instagram/discover/hashtag/?tag=… and GET /instagram/discover/profile/?username=…</w:t>
      </w:r>
    </w:p>
    <w:p>
      <w:r>
        <w:rPr>
          <w:b/>
          <w:i w:val="0"/>
          <w:color w:val="8B0000"/>
          <w:sz w:val="24"/>
        </w:rPr>
        <w:t>How to test it</w:t>
      </w:r>
    </w:p>
    <w:p>
      <w:r>
        <w:rPr>
          <w:b w:val="0"/>
          <w:i w:val="0"/>
          <w:sz w:val="22"/>
        </w:rPr>
        <w:t>Visit /discover and exercise both search modes.</w:t>
      </w:r>
    </w:p>
    <w:p>
      <w:r>
        <w:rPr>
          <w:b/>
          <w:i w:val="0"/>
          <w:color w:val="8B0000"/>
          <w:sz w:val="24"/>
        </w:rPr>
        <w:t>Test scenario</w:t>
      </w:r>
    </w:p>
    <w:p>
      <w:r>
        <w:rPr>
          <w:b w:val="0"/>
          <w:i w:val="0"/>
          <w:sz w:val="22"/>
        </w:rPr>
        <w:t>1) Search the hashtag #coffee → expect top + recent media tiles.</w:t>
        <w:br/>
        <w:t>2) Look up a public IG Business username → expect their profile card + recent media.</w:t>
        <w:br/>
        <w:t>3) Click bookmark on a tile → confirm the bookmark persists.</w:t>
      </w:r>
    </w:p>
    <w:p>
      <w:r>
        <w:rPr>
          <w:b/>
          <w:i w:val="0"/>
          <w:color w:val="8B0000"/>
          <w:sz w:val="24"/>
        </w:rPr>
        <w:t>Expected output</w:t>
      </w:r>
    </w:p>
    <w:p>
      <w:r>
        <w:rPr>
          <w:b w:val="0"/>
          <w:i w:val="0"/>
          <w:sz w:val="22"/>
        </w:rPr>
        <w:t>Hashtag search returns at least 1 media tile if the hashtag is valid. Profile lookup returns the public profile + recent grid. Bookmark click stores the media in user's saved-inspiration list.</w:t>
      </w:r>
    </w:p>
    <w:p/>
    <w:p>
      <w:pPr>
        <w:pStyle w:val="Heading2"/>
      </w:pPr>
      <w:r>
        <w:rPr>
          <w:color w:val="1F4E79"/>
        </w:rPr>
        <w:t>25. frontend/src/pages/InstagramContentPage.tsx</w:t>
      </w:r>
    </w:p>
    <w:p>
      <w:r>
        <w:rPr>
          <w:b/>
          <w:sz w:val="22"/>
        </w:rPr>
        <w:t xml:space="preserve">Type: </w:t>
      </w:r>
      <w:r>
        <w:rPr>
          <w:sz w:val="22"/>
        </w:rPr>
        <w:t>new</w:t>
      </w:r>
    </w:p>
    <w:p>
      <w:r>
        <w:rPr>
          <w:b/>
          <w:i w:val="0"/>
          <w:color w:val="8B0000"/>
          <w:sz w:val="24"/>
        </w:rPr>
        <w:t>Why it changed</w:t>
      </w:r>
    </w:p>
    <w:p>
      <w:r>
        <w:rPr>
          <w:b w:val="0"/>
          <w:i w:val="0"/>
          <w:sz w:val="22"/>
        </w:rPr>
        <w:t>Demonstration page for the instagram_manage_contents permission — manage published IG content (view engagement, archive media).</w:t>
      </w:r>
    </w:p>
    <w:p>
      <w:r>
        <w:rPr>
          <w:b/>
          <w:i w:val="0"/>
          <w:color w:val="8B0000"/>
          <w:sz w:val="24"/>
        </w:rPr>
        <w:t>Key changes</w:t>
      </w:r>
    </w:p>
    <w:p>
      <w:pPr>
        <w:pStyle w:val="ListBullet"/>
      </w:pPr>
      <w:r>
        <w:rPr>
          <w:sz w:val="22"/>
        </w:rPr>
        <w:t>New ~441-line page that lists media (image/video/carousel) with per-post likes, comments, reach, impressions.</w:t>
      </w:r>
    </w:p>
    <w:p>
      <w:pPr>
        <w:pStyle w:val="ListBullet"/>
      </w:pPr>
      <w:r>
        <w:rPr>
          <w:sz w:val="22"/>
        </w:rPr>
        <w:t>Archive/hide action per media item via POST /instagram/content/&lt;media_id&gt;/archive/.</w:t>
      </w:r>
    </w:p>
    <w:p>
      <w:pPr>
        <w:pStyle w:val="ListBullet"/>
      </w:pPr>
      <w:r>
        <w:rPr>
          <w:sz w:val="22"/>
        </w:rPr>
        <w:t>Filter by media type and date.</w:t>
      </w:r>
    </w:p>
    <w:p>
      <w:r>
        <w:rPr>
          <w:b/>
          <w:i w:val="0"/>
          <w:color w:val="8B0000"/>
          <w:sz w:val="24"/>
        </w:rPr>
        <w:t>How to test it</w:t>
      </w:r>
    </w:p>
    <w:p>
      <w:r>
        <w:rPr>
          <w:b w:val="0"/>
          <w:i w:val="0"/>
          <w:sz w:val="22"/>
        </w:rPr>
        <w:t>Visit /instagram-content with at least one IG Business account connected that has published media.</w:t>
      </w:r>
    </w:p>
    <w:p>
      <w:r>
        <w:rPr>
          <w:b/>
          <w:i w:val="0"/>
          <w:color w:val="8B0000"/>
          <w:sz w:val="24"/>
        </w:rPr>
        <w:t>Test scenario</w:t>
      </w:r>
    </w:p>
    <w:p>
      <w:r>
        <w:rPr>
          <w:b w:val="0"/>
          <w:i w:val="0"/>
          <w:sz w:val="22"/>
        </w:rPr>
        <w:t>1) Navigate to /instagram-content.</w:t>
        <w:br/>
        <w:t>2) Filter to 'Video' only — confirm only video media remains.</w:t>
        <w:br/>
        <w:t>3) Archive a media item → confirm it disappears from the listing (or moves to an Archived view, depending on UI variant).</w:t>
      </w:r>
    </w:p>
    <w:p>
      <w:r>
        <w:rPr>
          <w:b/>
          <w:i w:val="0"/>
          <w:color w:val="8B0000"/>
          <w:sz w:val="24"/>
        </w:rPr>
        <w:t>Expected output</w:t>
      </w:r>
    </w:p>
    <w:p>
      <w:r>
        <w:rPr>
          <w:b w:val="0"/>
          <w:i w:val="0"/>
          <w:sz w:val="22"/>
        </w:rPr>
        <w:t>Listing renders with engagement counts. Filter trims the list. Archive POST succeeds and the UI updates without reload.</w:t>
      </w:r>
    </w:p>
    <w:p/>
    <w:p>
      <w:pPr>
        <w:pStyle w:val="Heading2"/>
      </w:pPr>
      <w:r>
        <w:rPr>
          <w:color w:val="1F4E79"/>
        </w:rPr>
        <w:t>26. frontend/src/pages/LeadsPage.tsx</w:t>
      </w:r>
    </w:p>
    <w:p>
      <w:r>
        <w:rPr>
          <w:b/>
          <w:sz w:val="22"/>
        </w:rPr>
        <w:t xml:space="preserve">Type: </w:t>
      </w:r>
      <w:r>
        <w:rPr>
          <w:sz w:val="22"/>
        </w:rPr>
        <w:t>new</w:t>
      </w:r>
    </w:p>
    <w:p>
      <w:r>
        <w:rPr>
          <w:b/>
          <w:i w:val="0"/>
          <w:color w:val="8B0000"/>
          <w:sz w:val="24"/>
        </w:rPr>
        <w:t>Why it changed</w:t>
      </w:r>
    </w:p>
    <w:p>
      <w:r>
        <w:rPr>
          <w:b w:val="0"/>
          <w:i w:val="0"/>
          <w:sz w:val="22"/>
        </w:rPr>
        <w:t>Demonstration page for the leads_retrieval permission — display Facebook Lead Ad form submissions.</w:t>
      </w:r>
    </w:p>
    <w:p>
      <w:r>
        <w:rPr>
          <w:b/>
          <w:i w:val="0"/>
          <w:color w:val="8B0000"/>
          <w:sz w:val="24"/>
        </w:rPr>
        <w:t>Key changes</w:t>
      </w:r>
    </w:p>
    <w:p>
      <w:pPr>
        <w:pStyle w:val="ListBullet"/>
      </w:pPr>
      <w:r>
        <w:rPr>
          <w:sz w:val="22"/>
        </w:rPr>
        <w:t>New ~445-line page that lists Lead Ad forms per connected FB Page.</w:t>
      </w:r>
    </w:p>
    <w:p>
      <w:pPr>
        <w:pStyle w:val="ListBullet"/>
      </w:pPr>
      <w:r>
        <w:rPr>
          <w:sz w:val="22"/>
        </w:rPr>
        <w:t>Browse submissions per form, with email/phone/name fields.</w:t>
      </w:r>
    </w:p>
    <w:p>
      <w:pPr>
        <w:pStyle w:val="ListBullet"/>
      </w:pPr>
      <w:r>
        <w:rPr>
          <w:sz w:val="22"/>
        </w:rPr>
        <w:t>Force-sync button calls POST /leads/sync/ to pull fresh data from the Graph API.</w:t>
      </w:r>
    </w:p>
    <w:p>
      <w:r>
        <w:rPr>
          <w:b/>
          <w:i w:val="0"/>
          <w:color w:val="8B0000"/>
          <w:sz w:val="24"/>
        </w:rPr>
        <w:t>How to test it</w:t>
      </w:r>
    </w:p>
    <w:p>
      <w:r>
        <w:rPr>
          <w:b w:val="0"/>
          <w:i w:val="0"/>
          <w:sz w:val="22"/>
        </w:rPr>
        <w:t>Visit /leads with a connected FB Page that has at least one Lead Ad form + at least one submission.</w:t>
      </w:r>
    </w:p>
    <w:p>
      <w:r>
        <w:rPr>
          <w:b/>
          <w:i w:val="0"/>
          <w:color w:val="8B0000"/>
          <w:sz w:val="24"/>
        </w:rPr>
        <w:t>Test scenario</w:t>
      </w:r>
    </w:p>
    <w:p>
      <w:r>
        <w:rPr>
          <w:b w:val="0"/>
          <w:i w:val="0"/>
          <w:sz w:val="22"/>
        </w:rPr>
        <w:t>1) Pre-condition: leads_retrieval scope granted + at least one form with a submission.</w:t>
        <w:br/>
        <w:t>2) Navigate to /leads.</w:t>
        <w:br/>
        <w:t>3) Click into a form → see the submission table.</w:t>
        <w:br/>
        <w:t>4) Click 'Force sync' → confirm the count refreshes after a moment.</w:t>
      </w:r>
    </w:p>
    <w:p>
      <w:r>
        <w:rPr>
          <w:b/>
          <w:i w:val="0"/>
          <w:color w:val="8B0000"/>
          <w:sz w:val="24"/>
        </w:rPr>
        <w:t>Expected output</w:t>
      </w:r>
    </w:p>
    <w:p>
      <w:r>
        <w:rPr>
          <w:b w:val="0"/>
          <w:i w:val="0"/>
          <w:sz w:val="22"/>
        </w:rPr>
        <w:t>Forms list renders correctly. Submissions table shows name/email/phone fields. Force-sync triggers a backend pull and updates the displayed count.</w:t>
      </w:r>
    </w:p>
    <w:p/>
    <w:p/>
    <w:p>
      <w:pPr>
        <w:jc w:val="center"/>
      </w:pPr>
      <w:r>
        <w:rPr>
          <w:i/>
          <w:color w:val="808080"/>
          <w:sz w:val="18"/>
        </w:rPr>
        <w:t>Generated 2026-06-10 from the working-tree diff on features/swapnil-v3.8.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