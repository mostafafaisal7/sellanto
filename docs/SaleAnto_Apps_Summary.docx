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SaleAnto Platform</w:t>
      </w:r>
    </w:p>
    <w:p>
      <w:pPr>
        <w:jc w:val="center"/>
      </w:pPr>
      <w:r>
        <w:rPr>
          <w:color w:val="1F2D3D"/>
          <w:sz w:val="36"/>
        </w:rPr>
        <w:t>Application Modules Reference</w:t>
      </w:r>
    </w:p>
    <w:p>
      <w:pPr>
        <w:jc w:val="center"/>
      </w:pPr>
      <w:r>
        <w:rPr>
          <w:color w:val="5D6D7E"/>
          <w:sz w:val="22"/>
        </w:rPr>
        <w:t>App Name  |  Importance &amp; Benefits  |  API  |  Endpoints</w:t>
      </w:r>
    </w:p>
    <w:p/>
    <w:p>
      <w:pPr>
        <w:jc w:val="center"/>
      </w:pPr>
      <w:r>
        <w:rPr>
          <w:color w:val="5D6D7E"/>
          <w:sz w:val="20"/>
        </w:rPr>
        <w:t>Version 1.2.3  |  March 2026</w:t>
      </w:r>
    </w:p>
    <w:p>
      <w:r>
        <w:br w:type="page"/>
      </w:r>
    </w:p>
    <w:p>
      <w:pPr>
        <w:pStyle w:val="Heading1"/>
      </w:pPr>
      <w:r>
        <w:t>Summary of All Applications</w:t>
      </w:r>
    </w:p>
    <w:p>
      <w:r>
        <w:rPr>
          <w:color w:val="5D6D7E"/>
          <w:sz w:val="20"/>
        </w:rPr>
        <w:t>Total: 16 application modules  |  184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 Name</w:t>
            </w:r>
          </w:p>
        </w:tc>
        <w:tc>
          <w:tcPr>
            <w:tcW w:type="dxa" w:w="1701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Benefit</w:t>
            </w:r>
          </w:p>
        </w:tc>
        <w:tc>
          <w:tcPr>
            <w:tcW w:type="dxa" w:w="1134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Accounts &amp; User Management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accounts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Core user authentication and authorization layer for the entire platform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sz w:val="17"/>
              </w:rPr>
              <w:t>Brand &amp; Workspace Manager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sz w:val="17"/>
              </w:rPr>
              <w:t>brands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Multi-brand architecture — agencies manage unlimited brands under workspaces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7"/>
              </w:rPr>
              <w:t>35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AI Copy Engine (Captions &amp; Text)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ai_caption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AI-powered social media caption generation using Claude (primary) with OpenAI/Ge...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sz w:val="17"/>
              </w:rPr>
              <w:t>AI Image Engine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sz w:val="17"/>
              </w:rPr>
              <w:t>ai_image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AI image generation via DALL-E 3, Gemini Imagen, and GPT-Image-1 (3 providers)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7"/>
              </w:rPr>
              <w:t>16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AI Video Engine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ai_video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AI video generation using Google Gemini Veo model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sz w:val="17"/>
              </w:rPr>
              <w:t>AI Voice Engine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sz w:val="17"/>
              </w:rPr>
              <w:t>ai_voice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Text-to-Speech (TTS) using OpenAI voice models (alloy, echo, fable, onyx, nova, ...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Post Management, Scheduling &amp; Publishing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posts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Complete post lifecycle management — draft → schedule → publish → analyze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sz w:val="17"/>
              </w:rPr>
              <w:t>Social Platform Connector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sz w:val="17"/>
              </w:rPr>
              <w:t>platforms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OAuth-based connection to social media platforms (Facebook, Instagram, Twitter/X...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Analytics &amp; Learning Engine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analytics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Post performance tracking — likes, comments, shares, reach, impressions per post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sz w:val="17"/>
              </w:rPr>
              <w:t>Onboarding Flow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sz w:val="17"/>
              </w:rPr>
              <w:t>onboarding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Guided step-by-step onboarding for new users (5 steps)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Messenger Bot &amp; E-Commerce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messenger_bot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AI-powered chatbot for Facebook Messenger — automates customer conversations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sz w:val="17"/>
              </w:rPr>
              <w:t>Admin Panel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sz w:val="17"/>
              </w:rPr>
              <w:t>admin_panel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Super-admin dashboard for platform-wide management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7"/>
              </w:rPr>
              <w:t>16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Approval Pipeline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approval_workflow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Content approval workflow — Submit → Review → Approve/Reject/Request Changes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sz w:val="17"/>
              </w:rPr>
              <w:t>Creative Assets &amp; Export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sz w:val="17"/>
              </w:rPr>
              <w:t>creative_assets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Post asset management — attach images/videos/files to draft posts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Notification Engine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notifications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In-app notification system for all platform events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sz w:val="17"/>
              </w:rPr>
              <w:t>Support Chat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sz w:val="17"/>
              </w:rPr>
              <w:t>support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Built-in AI support chat powered by Claude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7"/>
              </w:rP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t>1. Accounts &amp; User Management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accounts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Core user authentication and authorization layer for the entire platform</w:t>
      </w:r>
    </w:p>
    <w:p>
      <w:pPr>
        <w:pStyle w:val="ListBullet"/>
      </w:pPr>
      <w:r>
        <w:rPr>
          <w:sz w:val="20"/>
        </w:rPr>
        <w:t>Manages user registration, login (JWT), profile, and subscription billing</w:t>
      </w:r>
    </w:p>
    <w:p>
      <w:pPr>
        <w:pStyle w:val="ListBullet"/>
      </w:pPr>
      <w:r>
        <w:rPr>
          <w:sz w:val="20"/>
        </w:rPr>
        <w:t>Centralized API key management — "Enter once, works everywhere" pattern</w:t>
      </w:r>
    </w:p>
    <w:p>
      <w:pPr>
        <w:pStyle w:val="ListBullet"/>
      </w:pPr>
      <w:r>
        <w:rPr>
          <w:sz w:val="20"/>
        </w:rPr>
        <w:t>Subscription tier enforcement (Free/Starter/Pro/Business/Enterprise) with generation limits</w:t>
      </w:r>
    </w:p>
    <w:p>
      <w:pPr>
        <w:pStyle w:val="ListBullet"/>
      </w:pPr>
      <w:r>
        <w:rPr>
          <w:sz w:val="20"/>
        </w:rPr>
        <w:t>Unified LLM Service — single AI router that abstracts Claude, OpenAI, and Gemini behind one interface</w:t>
      </w:r>
    </w:p>
    <w:p>
      <w:pPr>
        <w:pStyle w:val="Heading2"/>
      </w:pPr>
      <w:r>
        <w:t>API Overview</w:t>
      </w:r>
    </w:p>
    <w:p>
      <w:r>
        <w:rPr>
          <w:sz w:val="20"/>
        </w:rPr>
        <w:t>REST API for auth (JWT token pair), user profile CRUD, API key management, and generation usage tracking. Uses SimpleJWT with token rotation and blacklisting.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10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/api/auth/register/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Register new user account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/api/auth/register-with-brand/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Register + create first brand in one step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/api/auth/login/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Login — returns JWT access + refresh tokens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/api/auth/logout/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Logout — blacklists refresh token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/api/auth/refresh/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Refresh expired access token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/api/auth/me/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Get current authenticated user info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GET/PATCH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/api/profile/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 or update user profile (name, timezone, plan)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GET/PATCH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/api/profile/api-keys/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View API key status / save OpenAI or Gemini keys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/api/generation-usage/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Check remaining AI generation credits for current billing cycle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/api/test-claude/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Test if Claude API key is configured and working</w:t>
            </w:r>
          </w:p>
        </w:tc>
      </w:tr>
    </w:tbl>
    <w:p/>
    <w:p>
      <w:r>
        <w:br w:type="page"/>
      </w:r>
    </w:p>
    <w:p>
      <w:pPr>
        <w:pStyle w:val="Heading1"/>
      </w:pPr>
      <w:r>
        <w:t>2. Brand &amp; Workspace Manager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brands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Multi-brand architecture — agencies manage unlimited brands under workspaces</w:t>
      </w:r>
    </w:p>
    <w:p>
      <w:pPr>
        <w:pStyle w:val="ListBullet"/>
      </w:pPr>
      <w:r>
        <w:rPr>
          <w:sz w:val="20"/>
        </w:rPr>
        <w:t>Brand DNA: AI-extracted 15-field brand identity profile from website crawling</w:t>
      </w:r>
    </w:p>
    <w:p>
      <w:pPr>
        <w:pStyle w:val="ListBullet"/>
      </w:pPr>
      <w:r>
        <w:rPr>
          <w:sz w:val="20"/>
        </w:rPr>
        <w:t>Workspace-level RBAC (Owner, Admin, Creator, Approver, Publisher, Viewer)</w:t>
      </w:r>
    </w:p>
    <w:p>
      <w:pPr>
        <w:pStyle w:val="ListBullet"/>
      </w:pPr>
      <w:r>
        <w:rPr>
          <w:sz w:val="20"/>
        </w:rPr>
        <w:t>Brand assets management (logos, colors, fonts) — consistent brand identity across all AI outputs</w:t>
      </w:r>
    </w:p>
    <w:p>
      <w:pPr>
        <w:pStyle w:val="ListBullet"/>
      </w:pPr>
      <w:r>
        <w:rPr>
          <w:sz w:val="20"/>
        </w:rPr>
        <w:t>Content pillars, competitor tracking, and strategic templates per brand</w:t>
      </w:r>
    </w:p>
    <w:p>
      <w:pPr>
        <w:pStyle w:val="Heading2"/>
      </w:pPr>
      <w:r>
        <w:t>API Overview</w:t>
      </w:r>
    </w:p>
    <w:p>
      <w:r>
        <w:rPr>
          <w:sz w:val="20"/>
        </w:rPr>
        <w:t>Full CRUD for workspaces, brands, brand assets. Brand DNA generation via AI website crawling. Content strategy management with pillars, competitors, and templates.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35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/api/workspaces/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List/create workspaces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GET/PUT/DELETE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/api/workspaces/{id}/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Workspace detail CRUD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List/create brands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GET/PUT/PATCH/DELETE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/api/brands/{id}/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Brand detail CRUD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/api/brand-assets/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List/upload brand assets (logo, images)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/api/brands/{id}/generate-dna/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Generate Brand DNA by crawling brand website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/api/brands/{id}/dna-status/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Check Brand DNA generation status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/api/brands/{id}/regenerate-dna-inputs/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Regenerate DNA from saved inputs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/api/brands/{id}/dna-history/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 all past DNA versions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/api/brands/{id}/dna-history/{hid}/restore/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Restore a previous DNA version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/api/content-pillars/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List/create content pillars for brand strategy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/api/brands/{id}/pillars/generate/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AI-generate content pillars from brand DNA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/api/brands/{id}/pillar-compliance/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Check post compliance with pillars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/api/competitor-profiles/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List/create competitor profiles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/api/brands/{id}/competitors/crawl/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Crawl competitor website for analysis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/api/brands/{id}/competitors/insights/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AI-generated competitor insights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/api/competitors/suggest/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AI-suggest competitors based on brand DNA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/api/brand-templates/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List/create reusable brand 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/api/content-ideas/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List/create content ideas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/api/ideas/generate/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AI-generate content ideas from strategy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/api/ideas/{id}/regenerate/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Regenerate a specific idea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/api/ideas/{id}/add-to-calendar/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Convert idea into a calendar draft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/api/ideas/history/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 past idea generation history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/api/trending/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Get trending topics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/api/brands/{id}/trending/generate/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AI-generate trending topics for brand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/api/brands/{id}/trending/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Get brand-specific trending topics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/api/brands/{id}/trending/feedback/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Submit feedback on trending topics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/api/brands/{id}/trending/manual/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Manually add a trending topic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/api/brands/{id}/prompt-history/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 prompt engineering history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/api/overflow/progress/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Check overflow task progress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/api/overflow/skip/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Skip overflow tasks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/api/workspaces/{id}/roles/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 workspace member roles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/api/workspaces/{id}/roles/assign/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Assign role to workspace member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/api/workspaces/{id}/roles/remove/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Remove role from workspace member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/api/my-roles/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Get current user roles across all workspaces</w:t>
            </w:r>
          </w:p>
        </w:tc>
      </w:tr>
    </w:tbl>
    <w:p/>
    <w:p>
      <w:r>
        <w:br w:type="page"/>
      </w:r>
    </w:p>
    <w:p>
      <w:pPr>
        <w:pStyle w:val="Heading1"/>
      </w:pPr>
      <w:r>
        <w:t>3. AI Copy Engine (Captions &amp; Text)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ai_caption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AI-powered social media caption generation using Claude (primary) with OpenAI/Gemini fallback</w:t>
      </w:r>
    </w:p>
    <w:p>
      <w:pPr>
        <w:pStyle w:val="ListBullet"/>
      </w:pPr>
      <w:r>
        <w:rPr>
          <w:sz w:val="20"/>
        </w:rPr>
        <w:t>Brand-aware captions — uses Brand DNA, content pillars, and brand voice for consistent messaging</w:t>
      </w:r>
    </w:p>
    <w:p>
      <w:pPr>
        <w:pStyle w:val="ListBullet"/>
      </w:pPr>
      <w:r>
        <w:rPr>
          <w:sz w:val="20"/>
        </w:rPr>
        <w:t>Platform-specific adaptation — tailors captions for Instagram, Facebook, Twitter, LinkedIn, TikTok</w:t>
      </w:r>
    </w:p>
    <w:p>
      <w:pPr>
        <w:pStyle w:val="ListBullet"/>
      </w:pPr>
      <w:r>
        <w:rPr>
          <w:sz w:val="20"/>
        </w:rPr>
        <w:t>A/B testing support — generate variant captions tagged A/B for performance comparison</w:t>
      </w:r>
    </w:p>
    <w:p>
      <w:pPr>
        <w:pStyle w:val="ListBullet"/>
      </w:pPr>
      <w:r>
        <w:rPr>
          <w:sz w:val="20"/>
        </w:rPr>
        <w:t>Template system — save and reuse successful caption formulas</w:t>
      </w:r>
    </w:p>
    <w:p>
      <w:pPr>
        <w:pStyle w:val="ListBullet"/>
      </w:pPr>
      <w:r>
        <w:rPr>
          <w:sz w:val="20"/>
        </w:rPr>
        <w:t>Draft-scoped captions with select/deselect workflow for post publishing</w:t>
      </w:r>
    </w:p>
    <w:p>
      <w:pPr>
        <w:pStyle w:val="Heading2"/>
      </w:pPr>
      <w:r>
        <w:t>API Overview</w:t>
      </w:r>
    </w:p>
    <w:p>
      <w:r>
        <w:rPr>
          <w:sz w:val="20"/>
        </w:rPr>
        <w:t>Caption generation, adaptation, and management. Generates captions via UnifiedLLMService (Claude preferred). Supports templates, saved captions, history, and A/B tagging.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15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/api/ai-caption/generate/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Generate AI caption (topic, platform, tone, brand)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/api/ai-caption/regenerate/{id}/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Regenerate a specific caption with modifications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/api/ai-caption/history/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 caption generation history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GET/PATCH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/api/ai-caption/settings/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View/update caption AI settings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/api/ai-caption/templates/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List/create caption templates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GET/PUT/DELETE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/api/ai-caption/templates/{id}/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Caption template CRUD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/api/ai-caption/saved/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List/save favorite captions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/api/ai-caption/saved/{id}/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Saved caption detail/delete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/api/post-captions/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List/create post-caption associations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/api/drafts/{post_id}/captions/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Get captions for a specific draft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/api/drafts/{post_id}/captions/generate/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Generate captions for a draft post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/api/drafts/{post_id}/captions/adapt/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Adapt caption to different platform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/api/captions/{id}/select/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Select caption for publishing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/api/captions/{id}/preview/{platform}/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Preview caption formatted for platform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/api/captions/{id}/ab-tag/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Tag caption as A or B variant</w:t>
            </w:r>
          </w:p>
        </w:tc>
      </w:tr>
    </w:tbl>
    <w:p/>
    <w:p>
      <w:r>
        <w:br w:type="page"/>
      </w:r>
    </w:p>
    <w:p>
      <w:pPr>
        <w:pStyle w:val="Heading1"/>
      </w:pPr>
      <w:r>
        <w:t>4. AI Image Engine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ai_image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AI image generation via DALL-E 3, Gemini Imagen, and GPT-Image-1 (3 providers)</w:t>
      </w:r>
    </w:p>
    <w:p>
      <w:pPr>
        <w:pStyle w:val="ListBullet"/>
      </w:pPr>
      <w:r>
        <w:rPr>
          <w:sz w:val="20"/>
        </w:rPr>
        <w:t>9-Layer Prompt Engineering System — brand colors, logo placement, style matching, audience targeting</w:t>
      </w:r>
    </w:p>
    <w:p>
      <w:pPr>
        <w:pStyle w:val="ListBullet"/>
      </w:pPr>
      <w:r>
        <w:rPr>
          <w:sz w:val="20"/>
        </w:rPr>
        <w:t>Copy overlay service — adds marketing text on generated images with AI-suggested styles</w:t>
      </w:r>
    </w:p>
    <w:p>
      <w:pPr>
        <w:pStyle w:val="ListBullet"/>
      </w:pPr>
      <w:r>
        <w:rPr>
          <w:sz w:val="20"/>
        </w:rPr>
        <w:t>Logo watermarking — automatically places brand logo on generated images</w:t>
      </w:r>
    </w:p>
    <w:p>
      <w:pPr>
        <w:pStyle w:val="ListBullet"/>
      </w:pPr>
      <w:r>
        <w:rPr>
          <w:sz w:val="20"/>
        </w:rPr>
        <w:t>Template-based generation — reusable prompt templates for consistent visual identity</w:t>
      </w:r>
    </w:p>
    <w:p>
      <w:pPr>
        <w:pStyle w:val="ListBullet"/>
      </w:pPr>
      <w:r>
        <w:rPr>
          <w:sz w:val="20"/>
        </w:rPr>
        <w:t>Prompt diagnosis and refinement — AI helps users craft better image prompts</w:t>
      </w:r>
    </w:p>
    <w:p>
      <w:pPr>
        <w:pStyle w:val="Heading2"/>
      </w:pPr>
      <w:r>
        <w:t>API Overview</w:t>
      </w:r>
    </w:p>
    <w:p>
      <w:r>
        <w:rPr>
          <w:sz w:val="20"/>
        </w:rPr>
        <w:t>Image generation, prompt engineering, copy overlays, and asset management. Supports multiple AI providers with automatic fallback.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16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/api/ai-image/generate/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Generate image (prompt, provider, size, brand)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/api/ai-image/refine-prompt/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AI-refine image prompt for better results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/api/ai-image/history/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Image generation history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GET/PATCH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/api/ai-image/settings/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View/update image AI settings &amp; API keys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/api/ai-image/logos/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List/upload brand logos for watermarking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/api/ai-image/logos/{id}/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Logo detail/delete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/api/ai-image/saved/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List/save favorite images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/api/ai-image/saved/{id}/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Saved image detail/delete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/api/ai-image/templates/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List/create image prompt templates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GET/PUT/DELETE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/api/ai-image/templates/{id}/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Image template CRUD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/api/prompt-engineer/generate/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Generate enhanced prompt via 9-layer system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/api/prompt-engineer/diagnose/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Diagnose why a prompt produced bad results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/api/prompt-engineer/reprompt/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Iteratively improve prompt based on feedback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/api/copy-overlay/generate-text/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AI-generate marketing text for image overlay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/api/assets/{id}/copy-overlay/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Apply text overlay on image asset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/api/assets/{id}/copy-overlay/ai-styles/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AI-suggest overlay text styles</w:t>
            </w:r>
          </w:p>
        </w:tc>
      </w:tr>
    </w:tbl>
    <w:p/>
    <w:p>
      <w:r>
        <w:br w:type="page"/>
      </w:r>
    </w:p>
    <w:p>
      <w:pPr>
        <w:pStyle w:val="Heading1"/>
      </w:pPr>
      <w:r>
        <w:t>5. AI Video Engine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ai_video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AI video generation using Google Gemini Veo model</w:t>
      </w:r>
    </w:p>
    <w:p>
      <w:pPr>
        <w:pStyle w:val="ListBullet"/>
      </w:pPr>
      <w:r>
        <w:rPr>
          <w:sz w:val="20"/>
        </w:rPr>
        <w:t>Brand-aware video generation — uses Brand DNA for consistent visual identity</w:t>
      </w:r>
    </w:p>
    <w:p>
      <w:pPr>
        <w:pStyle w:val="ListBullet"/>
      </w:pPr>
      <w:r>
        <w:rPr>
          <w:sz w:val="20"/>
        </w:rPr>
        <w:t>Template system for reusable video prompts and styles</w:t>
      </w:r>
    </w:p>
    <w:p>
      <w:pPr>
        <w:pStyle w:val="ListBullet"/>
      </w:pPr>
      <w:r>
        <w:rPr>
          <w:sz w:val="20"/>
        </w:rPr>
        <w:t>Logo watermarking on generated videos</w:t>
      </w:r>
    </w:p>
    <w:p>
      <w:pPr>
        <w:pStyle w:val="ListBullet"/>
      </w:pPr>
      <w:r>
        <w:rPr>
          <w:sz w:val="20"/>
        </w:rPr>
        <w:t>Saved videos library for quick reuse</w:t>
      </w:r>
    </w:p>
    <w:p>
      <w:pPr>
        <w:pStyle w:val="Heading2"/>
      </w:pPr>
      <w:r>
        <w:t>API Overview</w:t>
      </w:r>
    </w:p>
    <w:p>
      <w:r>
        <w:rPr>
          <w:sz w:val="20"/>
        </w:rPr>
        <w:t>Video generation via Gemini Veo. Supports prompt templates, saved videos, and generation history.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9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/api/ai-video/generate/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Generate video (prompt, duration, aspect ratio)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/api/ai-video/history/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Video generation history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GET/PATCH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/api/ai-video/settings/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View/update video AI settings &amp; Gemini key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/api/ai-video/logos/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List/upload video logos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GET/DELETE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/api/ai-video/logos/{id}/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Video logo detail/delete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/api/ai-video/saved/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List/save favorite videos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GET/DELETE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/api/ai-video/saved/{id}/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Saved video detail/delete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/api/ai-video/templates/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List/create video prompt 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GET/PUT/DELETE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/api/ai-video/templates/{id}/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Video template CRUD</w:t>
            </w:r>
          </w:p>
        </w:tc>
      </w:tr>
    </w:tbl>
    <w:p/>
    <w:p>
      <w:r>
        <w:br w:type="page"/>
      </w:r>
    </w:p>
    <w:p>
      <w:pPr>
        <w:pStyle w:val="Heading1"/>
      </w:pPr>
      <w:r>
        <w:t>6. AI Voice Engine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ai_voice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Text-to-Speech (TTS) using OpenAI voice models (alloy, echo, fable, onyx, nova, shimmer)</w:t>
      </w:r>
    </w:p>
    <w:p>
      <w:pPr>
        <w:pStyle w:val="ListBullet"/>
      </w:pPr>
      <w:r>
        <w:rPr>
          <w:sz w:val="20"/>
        </w:rPr>
        <w:t>Voice preview before full generation — test voice style before committing credits</w:t>
      </w:r>
    </w:p>
    <w:p>
      <w:pPr>
        <w:pStyle w:val="ListBullet"/>
      </w:pPr>
      <w:r>
        <w:rPr>
          <w:sz w:val="20"/>
        </w:rPr>
        <w:t>Multiple voice styles and speeds for different content needs</w:t>
      </w:r>
    </w:p>
    <w:p>
      <w:pPr>
        <w:pStyle w:val="ListBullet"/>
      </w:pPr>
      <w:r>
        <w:rPr>
          <w:sz w:val="20"/>
        </w:rPr>
        <w:t>Speech-to-Text (Whisper) integration for transcription</w:t>
      </w:r>
    </w:p>
    <w:p>
      <w:pPr>
        <w:pStyle w:val="ListBullet"/>
      </w:pPr>
      <w:r>
        <w:rPr>
          <w:sz w:val="20"/>
        </w:rPr>
        <w:t>Voice generation history with playback and re-generation</w:t>
      </w:r>
    </w:p>
    <w:p>
      <w:pPr>
        <w:pStyle w:val="Heading2"/>
      </w:pPr>
      <w:r>
        <w:t>API Overview</w:t>
      </w:r>
    </w:p>
    <w:p>
      <w:r>
        <w:rPr>
          <w:sz w:val="20"/>
        </w:rPr>
        <w:t>Voice generation and management via OpenAI TTS/Whisper. Supports preview, history, regeneration, and settings.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7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/api/ai-voice/generate/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Generate voice audio from text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/api/ai-voice/preview/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Preview voice with short sample before full generation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/api/ai-voice/history/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Voice generation history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GET/PATCH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/api/ai-voice/settings/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View/update voice AI settings &amp; OpenAI key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/api/ai-voice/generation/{id}/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Get specific voice generation details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/api/ai-voice/generation/{id}/delete/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Delete a voice generation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/api/ai-voice/generation/{id}/regenerate/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Regenerate voice with same/modified params</w:t>
            </w:r>
          </w:p>
        </w:tc>
      </w:tr>
    </w:tbl>
    <w:p/>
    <w:p>
      <w:r>
        <w:br w:type="page"/>
      </w:r>
    </w:p>
    <w:p>
      <w:pPr>
        <w:pStyle w:val="Heading1"/>
      </w:pPr>
      <w:r>
        <w:t>7. Post Management, Scheduling &amp; Publishing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posts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Complete post lifecycle management — draft → schedule → publish → analyze</w:t>
      </w:r>
    </w:p>
    <w:p>
      <w:pPr>
        <w:pStyle w:val="ListBullet"/>
      </w:pPr>
      <w:r>
        <w:rPr>
          <w:sz w:val="20"/>
        </w:rPr>
        <w:t>Multi-platform publishing to Facebook, Instagram, Twitter/X, LinkedIn, TikTok</w:t>
      </w:r>
    </w:p>
    <w:p>
      <w:pPr>
        <w:pStyle w:val="ListBullet"/>
      </w:pPr>
      <w:r>
        <w:rPr>
          <w:sz w:val="20"/>
        </w:rPr>
        <w:t>APScheduler-based scheduling engine with timezone-aware best-time suggestions</w:t>
      </w:r>
    </w:p>
    <w:p>
      <w:pPr>
        <w:pStyle w:val="ListBullet"/>
      </w:pPr>
      <w:r>
        <w:rPr>
          <w:sz w:val="20"/>
        </w:rPr>
        <w:t>Conflict detection — prevents double-posting at same time on same platform</w:t>
      </w:r>
    </w:p>
    <w:p>
      <w:pPr>
        <w:pStyle w:val="ListBullet"/>
      </w:pPr>
      <w:r>
        <w:rPr>
          <w:sz w:val="20"/>
        </w:rPr>
        <w:t>Calendar view for visual content planning across all brands</w:t>
      </w:r>
    </w:p>
    <w:p>
      <w:pPr>
        <w:pStyle w:val="ListBullet"/>
      </w:pPr>
      <w:r>
        <w:rPr>
          <w:sz w:val="20"/>
        </w:rPr>
        <w:t>Draft cloning for quick content repurposing</w:t>
      </w:r>
    </w:p>
    <w:p>
      <w:pPr>
        <w:pStyle w:val="Heading2"/>
      </w:pPr>
      <w:r>
        <w:t>API Overview</w:t>
      </w:r>
    </w:p>
    <w:p>
      <w:r>
        <w:rPr>
          <w:sz w:val="20"/>
        </w:rPr>
        <w:t>Full post CRUD via ViewSet, scheduling, calendar management, and publishing. Includes best-time suggestions and conflict checking.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12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/api/posts/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List/create posts (ViewSet)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GET/PUT/PATCH/DELETE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/api/posts/{id}/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Post detail CRUD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/api/posts/{id}/publish/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Publish post to connected platforms (ViewSet action)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/api/drafts/{post_id}/schedule/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Schedule a draft for future publishing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PATCH/DELETE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/api/scheduled-posts/{spp_id}/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Reschedule or cancel a scheduled post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/api/schedule/calendar/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Calendar view — all scheduled posts in date range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/api/brands/{id}/best-times/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AI-suggested best posting times per platform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/api/schedule/conflict-check/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Check for scheduling conflicts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/api/schedule/compute-times/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Compute recommended posting times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/api/drafts/{post_id}/clone/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Clone a draft post with all assets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/api/dashboard/stats/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Dashboard statistics (post counts, engagement)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/api/dashboard/recent/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Recent posts feed</w:t>
            </w:r>
          </w:p>
        </w:tc>
      </w:tr>
    </w:tbl>
    <w:p/>
    <w:p>
      <w:r>
        <w:br w:type="page"/>
      </w:r>
    </w:p>
    <w:p>
      <w:pPr>
        <w:pStyle w:val="Heading1"/>
      </w:pPr>
      <w:r>
        <w:t>8. Social Platform Connector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platforms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OAuth-based connection to social media platforms (Facebook, Instagram, Twitter/X, LinkedIn, TikTok)</w:t>
      </w:r>
    </w:p>
    <w:p>
      <w:pPr>
        <w:pStyle w:val="ListBullet"/>
      </w:pPr>
      <w:r>
        <w:rPr>
          <w:sz w:val="20"/>
        </w:rPr>
        <w:t>Secure token storage and automatic token refresh for uninterrupted publishing</w:t>
      </w:r>
    </w:p>
    <w:p>
      <w:pPr>
        <w:pStyle w:val="ListBullet"/>
      </w:pPr>
      <w:r>
        <w:rPr>
          <w:sz w:val="20"/>
        </w:rPr>
        <w:t>Multi-account support — connect multiple accounts per platform</w:t>
      </w:r>
    </w:p>
    <w:p>
      <w:pPr>
        <w:pStyle w:val="ListBullet"/>
      </w:pPr>
      <w:r>
        <w:rPr>
          <w:sz w:val="20"/>
        </w:rPr>
        <w:t>Platform health monitoring — track connection status and permissions</w:t>
      </w:r>
    </w:p>
    <w:p>
      <w:pPr>
        <w:pStyle w:val="Heading2"/>
      </w:pPr>
      <w:r>
        <w:t>API Overview</w:t>
      </w:r>
    </w:p>
    <w:p>
      <w:r>
        <w:rPr>
          <w:sz w:val="20"/>
        </w:rPr>
        <w:t>Social account connection management via ViewSet. Handles OAuth flows, token storage, and account status.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3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/api/platforms/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List/connect social accounts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GET/PUT/DELETE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/api/platforms/{id}/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Social account detail/update/disconnect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/api/platforms-detail/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Detailed platform info with token status</w:t>
            </w:r>
          </w:p>
        </w:tc>
      </w:tr>
    </w:tbl>
    <w:p/>
    <w:p>
      <w:r>
        <w:br w:type="page"/>
      </w:r>
    </w:p>
    <w:p>
      <w:pPr>
        <w:pStyle w:val="Heading1"/>
      </w:pPr>
      <w:r>
        <w:t>9. Analytics &amp; Learning Engine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analytics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Post performance tracking — likes, comments, shares, reach, impressions per post</w:t>
      </w:r>
    </w:p>
    <w:p>
      <w:pPr>
        <w:pStyle w:val="ListBullet"/>
      </w:pPr>
      <w:r>
        <w:rPr>
          <w:sz w:val="20"/>
        </w:rPr>
        <w:t>Cross-platform analytics dashboard with trend charts and summaries</w:t>
      </w:r>
    </w:p>
    <w:p>
      <w:pPr>
        <w:pStyle w:val="ListBullet"/>
      </w:pPr>
      <w:r>
        <w:rPr>
          <w:sz w:val="20"/>
        </w:rPr>
        <w:t>AI-powered weekly reports — automatically generated performance summaries</w:t>
      </w:r>
    </w:p>
    <w:p>
      <w:pPr>
        <w:pStyle w:val="ListBullet"/>
      </w:pPr>
      <w:r>
        <w:rPr>
          <w:sz w:val="20"/>
        </w:rPr>
        <w:t>A/B test results — compare variant caption/creative performance</w:t>
      </w:r>
    </w:p>
    <w:p>
      <w:pPr>
        <w:pStyle w:val="ListBullet"/>
      </w:pPr>
      <w:r>
        <w:rPr>
          <w:sz w:val="20"/>
        </w:rPr>
        <w:t>Learning signals — AI identifies what works and feeds back into Brand DNA</w:t>
      </w:r>
    </w:p>
    <w:p>
      <w:pPr>
        <w:pStyle w:val="ListBullet"/>
      </w:pPr>
      <w:r>
        <w:rPr>
          <w:sz w:val="20"/>
        </w:rPr>
        <w:t>Winner post identification and repurposing — reuse successful content patterns</w:t>
      </w:r>
    </w:p>
    <w:p>
      <w:pPr>
        <w:pStyle w:val="ListBullet"/>
      </w:pPr>
      <w:r>
        <w:rPr>
          <w:sz w:val="20"/>
        </w:rPr>
        <w:t>Comment management with AI-generated reply suggestions</w:t>
      </w:r>
    </w:p>
    <w:p>
      <w:pPr>
        <w:pStyle w:val="Heading2"/>
      </w:pPr>
      <w:r>
        <w:t>API Overview</w:t>
      </w:r>
    </w:p>
    <w:p>
      <w:r>
        <w:rPr>
          <w:sz w:val="20"/>
        </w:rPr>
        <w:t>Analytics data retrieval, AI-powered insights, weekly reports, learning signals, and engagement management.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15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/api/analytics/summary/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Overall analytics summary across all platforms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/api/analytics/platforms/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Per-platform analytics breakdown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/api/analytics/trends/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Engagement trends over time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/api/analytics/top-posts/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Top performing posts ranked by engagement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/api/posts/{id}/stats/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Quick stats for a specific post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/api/posts/{id}/comments/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Comments on a specific post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/api/comments/{id}/reply/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Reply to a comment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/api/comments/{id}/ai-reply/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AI-generate a reply to a comment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/api/brands/{id}/weekly-report/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AI-generated weekly performance report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/api/weekly-reports/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List/create weekly reports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/api/brands/{id}/analytics/dashboard/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Full analytics dashboard for a brand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/api/brands/{id}/ab-results/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A/B test comparison results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/api/brands/{id}/learning-signals/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AI learning signals from post performance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/api/brands/{id}/winners/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Top winner posts by performance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/api/posts/{id}/repurpose/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Repurpose a winning post into new content</w:t>
            </w:r>
          </w:p>
        </w:tc>
      </w:tr>
    </w:tbl>
    <w:p/>
    <w:p>
      <w:r>
        <w:br w:type="page"/>
      </w:r>
    </w:p>
    <w:p>
      <w:pPr>
        <w:pStyle w:val="Heading1"/>
      </w:pPr>
      <w:r>
        <w:t>10. Onboarding Flow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onboarding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Guided step-by-step onboarding for new users (5 steps)</w:t>
      </w:r>
    </w:p>
    <w:p>
      <w:pPr>
        <w:pStyle w:val="ListBullet"/>
      </w:pPr>
      <w:r>
        <w:rPr>
          <w:sz w:val="20"/>
        </w:rPr>
        <w:t>Step tracking — saves progress so users can resume later</w:t>
      </w:r>
    </w:p>
    <w:p>
      <w:pPr>
        <w:pStyle w:val="ListBullet"/>
      </w:pPr>
      <w:r>
        <w:rPr>
          <w:sz w:val="20"/>
        </w:rPr>
        <w:t>Skip option — power users can bypass onboarding</w:t>
      </w:r>
    </w:p>
    <w:p>
      <w:pPr>
        <w:pStyle w:val="ListBullet"/>
      </w:pPr>
      <w:r>
        <w:rPr>
          <w:sz w:val="20"/>
        </w:rPr>
        <w:t>Connects brand setup, platform linking, and first post creation into a smooth flow</w:t>
      </w:r>
    </w:p>
    <w:p>
      <w:pPr>
        <w:pStyle w:val="Heading2"/>
      </w:pPr>
      <w:r>
        <w:t>API Overview</w:t>
      </w:r>
    </w:p>
    <w:p>
      <w:r>
        <w:rPr>
          <w:sz w:val="20"/>
        </w:rPr>
        <w:t>Onboarding progress tracking and step management.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3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/api/onboarding/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Get current onboarding progress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/api/onboarding/step/{step}/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Complete an onboarding step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/api/onboarding/skip/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Skip remaining onboarding steps</w:t>
            </w:r>
          </w:p>
        </w:tc>
      </w:tr>
    </w:tbl>
    <w:p/>
    <w:p>
      <w:r>
        <w:br w:type="page"/>
      </w:r>
    </w:p>
    <w:p>
      <w:pPr>
        <w:pStyle w:val="Heading1"/>
      </w:pPr>
      <w:r>
        <w:t>11. Messenger Bot &amp; E-Commerce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messenger_bot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AI-powered chatbot for Facebook Messenger — automates customer conversations</w:t>
      </w:r>
    </w:p>
    <w:p>
      <w:pPr>
        <w:pStyle w:val="ListBullet"/>
      </w:pPr>
      <w:r>
        <w:rPr>
          <w:sz w:val="20"/>
        </w:rPr>
        <w:t>RAG Pipeline: PDF upload → text extraction → chunking → embeddings → cosine similarity search</w:t>
      </w:r>
    </w:p>
    <w:p>
      <w:pPr>
        <w:pStyle w:val="ListBullet"/>
      </w:pPr>
      <w:r>
        <w:rPr>
          <w:sz w:val="20"/>
        </w:rPr>
        <w:t>Knowledge base from PDFs and website crawling — bot answers from your actual content</w:t>
      </w:r>
    </w:p>
    <w:p>
      <w:pPr>
        <w:pStyle w:val="ListBullet"/>
      </w:pPr>
      <w:r>
        <w:rPr>
          <w:sz w:val="20"/>
        </w:rPr>
        <w:t>WooCommerce e-commerce integration — product sync, search, and recommendations in chat</w:t>
      </w:r>
    </w:p>
    <w:p>
      <w:pPr>
        <w:pStyle w:val="ListBullet"/>
      </w:pPr>
      <w:r>
        <w:rPr>
          <w:sz w:val="20"/>
        </w:rPr>
        <w:t>Human takeover mode — seamlessly switch between AI and human agent</w:t>
      </w:r>
    </w:p>
    <w:p>
      <w:pPr>
        <w:pStyle w:val="ListBullet"/>
      </w:pPr>
      <w:r>
        <w:rPr>
          <w:sz w:val="20"/>
        </w:rPr>
        <w:t>Custom prompt management — customize bot personality and responses</w:t>
      </w:r>
    </w:p>
    <w:p>
      <w:pPr>
        <w:pStyle w:val="ListBullet"/>
      </w:pPr>
      <w:r>
        <w:rPr>
          <w:sz w:val="20"/>
        </w:rPr>
        <w:t>Conversation analytics — track bot performance and customer interactions</w:t>
      </w:r>
    </w:p>
    <w:p>
      <w:pPr>
        <w:pStyle w:val="Heading2"/>
      </w:pPr>
      <w:r>
        <w:t>API Overview</w:t>
      </w:r>
    </w:p>
    <w:p>
      <w:r>
        <w:rPr>
          <w:sz w:val="20"/>
        </w:rPr>
        <w:t>Messenger bot connection, AI configuration, knowledge base management, e-commerce integration, and conversation handling.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20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/api/messenger/dashboard/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Messenger bot dashboard stats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/api/messenger/connections/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List/create messenger connections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GET/PUT/DELETE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/api/messenger/connections/{id}/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Connection detail CRUD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GET/PUT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/api/messenger/connections/{id}/config/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AI configuration for bot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/api/messenger/connections/{id}/pdfs/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List/upload PDF knowledge base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/api/messenger/connections/{id}/pdfs/{pdf_id}/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PDF detail/delete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/api/messenger/connections/{id}/conversations/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 conversations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/api/messenger/connections/{id}/conversations/{conv_id}/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Conversation detail with messages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/api/messenger/connections/{id}/conversations/{conv_id}/toggle-takeover/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Toggle human takeover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/api/messenger/connections/{id}/conversations/{conv_id}/send-message/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Send message as human agent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/api/messenger/connections/{id}/prompts/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List/create custom prompts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GET/PUT/DELETE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/api/messenger/connections/{id}/prompts/{pid}/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Custom prompt CRUD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/api/messenger/connections/{id}/prompts/{pid}/activate/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Activate a custom prompt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/api/messenger/connections/{id}/crawl-website/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Crawl website for knowledge base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GET/PUT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/api/messenger/connections/{id}/ecommerce/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E-commerce settings (WooCommerce URL, keys)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/api/messenger/connections/{id}/ecommerce/test/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Test WooCommerce connection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/api/messenger/connections/{id}/ecommerce/sync/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Sync products from WooCommerce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/api/messenger/connections/{id}/ecommerce/embeddings/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Regenerate product embeddings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/api/messenger/connections/{id}/ecommerce/products/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 synced products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GET/POST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/api/messenger/notifications/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List/manage messenger notifications</w:t>
            </w:r>
          </w:p>
        </w:tc>
      </w:tr>
    </w:tbl>
    <w:p/>
    <w:p>
      <w:r>
        <w:br w:type="page"/>
      </w:r>
    </w:p>
    <w:p>
      <w:pPr>
        <w:pStyle w:val="Heading1"/>
      </w:pPr>
      <w:r>
        <w:t>12. Admin Panel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admin_panel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Super-admin dashboard for platform-wide management</w:t>
      </w:r>
    </w:p>
    <w:p>
      <w:pPr>
        <w:pStyle w:val="ListBullet"/>
      </w:pPr>
      <w:r>
        <w:rPr>
          <w:sz w:val="20"/>
        </w:rPr>
        <w:t>User approval/rejection workflow — control who can access the platform</w:t>
      </w:r>
    </w:p>
    <w:p>
      <w:pPr>
        <w:pStyle w:val="ListBullet"/>
      </w:pPr>
      <w:r>
        <w:rPr>
          <w:sz w:val="20"/>
        </w:rPr>
        <w:t>User plan management — upgrade/downgrade subscription tiers</w:t>
      </w:r>
    </w:p>
    <w:p>
      <w:pPr>
        <w:pStyle w:val="ListBullet"/>
      </w:pPr>
      <w:r>
        <w:rPr>
          <w:sz w:val="20"/>
        </w:rPr>
        <w:t>Per-user content audit — view any user's posts, captions, images, videos, messenger data</w:t>
      </w:r>
    </w:p>
    <w:p>
      <w:pPr>
        <w:pStyle w:val="ListBullet"/>
      </w:pPr>
      <w:r>
        <w:rPr>
          <w:sz w:val="20"/>
        </w:rPr>
        <w:t>Platform analytics — overall system metrics and usage stats</w:t>
      </w:r>
    </w:p>
    <w:p>
      <w:pPr>
        <w:pStyle w:val="ListBullet"/>
      </w:pPr>
      <w:r>
        <w:rPr>
          <w:sz w:val="20"/>
        </w:rPr>
        <w:t>Bulk operations — approve multiple users at once</w:t>
      </w:r>
    </w:p>
    <w:p>
      <w:pPr>
        <w:pStyle w:val="Heading2"/>
      </w:pPr>
      <w:r>
        <w:t>API Overview</w:t>
      </w:r>
    </w:p>
    <w:p>
      <w:r>
        <w:rPr>
          <w:sz w:val="20"/>
        </w:rPr>
        <w:t>Admin-only endpoints for user management, content auditing, and platform analytics. Requires superuser permission.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16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/api/admin/dashboard/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Admin dashboard with system-wide stats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/api/admin/users/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 all users with filters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/api/admin/users/{id}/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Detailed user profile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/api/admin/users/{id}/approve/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Approve user registration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/api/admin/users/{id}/reject/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Reject user registration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PATCH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/api/admin/users/{id}/plan/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Update user subscription plan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GET/PATCH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/api/admin/users/{id}/api-settings/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View/manage user API key settings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/api/admin/users/{id}/posts/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View user's posts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/api/admin/users/{id}/accounts/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 user's social accounts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/api/admin/users/{id}/captions/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View user's generated captions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/api/admin/users/{id}/images/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 user's generated images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/api/admin/users/{id}/videos/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View user's generated videos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/api/admin/users/{id}/messenger/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 user's messenger bot data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/api/admin/conversations/{conv_id}/messages/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View conversation messages (audit)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/api/admin/analytics/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Platform-wide analytics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/api/admin/bulk-approve/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Bulk approve multiple users</w:t>
            </w:r>
          </w:p>
        </w:tc>
      </w:tr>
    </w:tbl>
    <w:p/>
    <w:p>
      <w:r>
        <w:br w:type="page"/>
      </w:r>
    </w:p>
    <w:p>
      <w:pPr>
        <w:pStyle w:val="Heading1"/>
      </w:pPr>
      <w:r>
        <w:t>13. Approval Pipeline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approval_workflow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Content approval workflow — Submit → Review → Approve/Reject/Request Changes</w:t>
      </w:r>
    </w:p>
    <w:p>
      <w:pPr>
        <w:pStyle w:val="ListBullet"/>
      </w:pPr>
      <w:r>
        <w:rPr>
          <w:sz w:val="20"/>
        </w:rPr>
        <w:t>Role-based approvals — only Approvers and Admins can approve content</w:t>
      </w:r>
    </w:p>
    <w:p>
      <w:pPr>
        <w:pStyle w:val="ListBullet"/>
      </w:pPr>
      <w:r>
        <w:rPr>
          <w:sz w:val="20"/>
        </w:rPr>
        <w:t>Audit trail — complete log of who approved/rejected and when</w:t>
      </w:r>
    </w:p>
    <w:p>
      <w:pPr>
        <w:pStyle w:val="ListBullet"/>
      </w:pPr>
      <w:r>
        <w:rPr>
          <w:sz w:val="20"/>
        </w:rPr>
        <w:t>Pre-publish checklist — ensures quality before content goes live</w:t>
      </w:r>
    </w:p>
    <w:p>
      <w:pPr>
        <w:pStyle w:val="ListBullet"/>
      </w:pPr>
      <w:r>
        <w:rPr>
          <w:sz w:val="20"/>
        </w:rPr>
        <w:t>Request changes flow — reviewers can ask for specific edits</w:t>
      </w:r>
    </w:p>
    <w:p>
      <w:pPr>
        <w:pStyle w:val="Heading2"/>
      </w:pPr>
      <w:r>
        <w:t>API Overview</w:t>
      </w:r>
    </w:p>
    <w:p>
      <w:r>
        <w:rPr>
          <w:sz w:val="20"/>
        </w:rPr>
        <w:t>Approval pipeline for content review before publishing. Integrates with RBAC roles.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7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/api/drafts/{post_id}/submit/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Submit draft for approval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/api/drafts/{post_id}/approve/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Approve a submitted draft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/api/drafts/{post_id}/request-changes/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Request changes on a draft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/api/drafts/{post_id}/reject/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Reject a draft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/api/approvals/pending/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 all pending approvals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/api/drafts/{post_id}/approval-log/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View approval audit trail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/api/drafts/{post_id}/checklist/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 pre-publish checklist</w:t>
            </w:r>
          </w:p>
        </w:tc>
      </w:tr>
    </w:tbl>
    <w:p/>
    <w:p>
      <w:r>
        <w:br w:type="page"/>
      </w:r>
    </w:p>
    <w:p>
      <w:pPr>
        <w:pStyle w:val="Heading1"/>
      </w:pPr>
      <w:r>
        <w:t>14. Creative Assets &amp; Export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creative_assets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Post asset management — attach images/videos/files to draft posts</w:t>
      </w:r>
    </w:p>
    <w:p>
      <w:pPr>
        <w:pStyle w:val="ListBullet"/>
      </w:pPr>
      <w:r>
        <w:rPr>
          <w:sz w:val="20"/>
        </w:rPr>
        <w:t>AI alt-text generation for accessibility</w:t>
      </w:r>
    </w:p>
    <w:p>
      <w:pPr>
        <w:pStyle w:val="ListBullet"/>
      </w:pPr>
      <w:r>
        <w:rPr>
          <w:sz w:val="20"/>
        </w:rPr>
        <w:t>Image resizing for platform-specific dimensions (Story, Feed, Reel, etc.)</w:t>
      </w:r>
    </w:p>
    <w:p>
      <w:pPr>
        <w:pStyle w:val="ListBullet"/>
      </w:pPr>
      <w:r>
        <w:rPr>
          <w:sz w:val="20"/>
        </w:rPr>
        <w:t>Brand template application — apply brand visual templates to assets</w:t>
      </w:r>
    </w:p>
    <w:p>
      <w:pPr>
        <w:pStyle w:val="ListBullet"/>
      </w:pPr>
      <w:r>
        <w:rPr>
          <w:sz w:val="20"/>
        </w:rPr>
        <w:t>Asset versioning — track all versions of an asset</w:t>
      </w:r>
    </w:p>
    <w:p>
      <w:pPr>
        <w:pStyle w:val="ListBullet"/>
      </w:pPr>
      <w:r>
        <w:rPr>
          <w:sz w:val="20"/>
        </w:rPr>
        <w:t>Carousel splitting — split wide images into carousel slides</w:t>
      </w:r>
    </w:p>
    <w:p>
      <w:pPr>
        <w:pStyle w:val="Heading2"/>
      </w:pPr>
      <w:r>
        <w:t>API Overview</w:t>
      </w:r>
    </w:p>
    <w:p>
      <w:r>
        <w:rPr>
          <w:sz w:val="20"/>
        </w:rPr>
        <w:t>Asset management, transformation, and export. Integrates with AI image generation and brand templates.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10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/api/posts/{post_id}/assets/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 assets attached to a post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/api/drafts/{post_id}/assets/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List assets for a draft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/api/drafts/{post_id}/assets/generate/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AI-generate asset for draft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/api/drafts/{post_id}/assets/upload/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Upload asset to draft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/api/drafts/{post_id}/assets/carousel-split/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Split image into carousel slides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/api/assets/{id}/alt-text/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AI-generate alt text for accessibility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/api/assets/{id}/resize/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Resize asset for specific platform dimensions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/api/assets/{id}/apply-template/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Apply brand template to asset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/api/assets/{id}/versions/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View all versions of an asset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/api/assets/{id}/regenerate/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Regenerate asset with modified params</w:t>
            </w:r>
          </w:p>
        </w:tc>
      </w:tr>
    </w:tbl>
    <w:p/>
    <w:p>
      <w:r>
        <w:br w:type="page"/>
      </w:r>
    </w:p>
    <w:p>
      <w:pPr>
        <w:pStyle w:val="Heading1"/>
      </w:pPr>
      <w:r>
        <w:t>15. Notification Engine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notifications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In-app notification system for all platform events</w:t>
      </w:r>
    </w:p>
    <w:p>
      <w:pPr>
        <w:pStyle w:val="ListBullet"/>
      </w:pPr>
      <w:r>
        <w:rPr>
          <w:sz w:val="20"/>
        </w:rPr>
        <w:t>Real-time unread count tracking</w:t>
      </w:r>
    </w:p>
    <w:p>
      <w:pPr>
        <w:pStyle w:val="ListBullet"/>
      </w:pPr>
      <w:r>
        <w:rPr>
          <w:sz w:val="20"/>
        </w:rPr>
        <w:t>Bulk mark-all-read for notification management</w:t>
      </w:r>
    </w:p>
    <w:p>
      <w:pPr>
        <w:pStyle w:val="ListBullet"/>
      </w:pPr>
      <w:r>
        <w:rPr>
          <w:sz w:val="20"/>
        </w:rPr>
        <w:t>Event-driven notifications — approval requests, publish status, comments, mentions</w:t>
      </w:r>
    </w:p>
    <w:p>
      <w:pPr>
        <w:pStyle w:val="Heading2"/>
      </w:pPr>
      <w:r>
        <w:t>API Overview</w:t>
      </w:r>
    </w:p>
    <w:p>
      <w:r>
        <w:rPr>
          <w:sz w:val="20"/>
        </w:rPr>
        <w:t>Notification listing, read status management, and deletion.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5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/api/notifications/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List all notifications (paginated)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/api/notifications/unread-count/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Get unread notification count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/api/notifications/mark-all-read/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Mark all notifications as read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sz w:val="17"/>
              </w:rPr>
              <w:t>/api/notifications/{id}/read/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sz w:val="17"/>
              </w:rPr>
              <w:t>Mark single notification as read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DELETE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/api/notifications/{id}/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Delete a notification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16. Support Chat</w:t>
      </w:r>
    </w:p>
    <w:p>
      <w:r>
        <w:rPr>
          <w:b/>
          <w:sz w:val="20"/>
        </w:rPr>
        <w:t xml:space="preserve">Django App: </w:t>
      </w:r>
      <w:r>
        <w:rPr>
          <w:color w:val="1A56DB"/>
          <w:sz w:val="20"/>
        </w:rPr>
        <w:t>support</w:t>
      </w:r>
    </w:p>
    <w:p>
      <w:pPr>
        <w:pStyle w:val="Heading2"/>
      </w:pPr>
      <w:r>
        <w:t>Importance &amp; Benefits</w:t>
      </w:r>
    </w:p>
    <w:p>
      <w:pPr>
        <w:pStyle w:val="ListBullet"/>
      </w:pPr>
      <w:r>
        <w:rPr>
          <w:sz w:val="20"/>
        </w:rPr>
        <w:t>Built-in AI support chat powered by Claude</w:t>
      </w:r>
    </w:p>
    <w:p>
      <w:pPr>
        <w:pStyle w:val="ListBullet"/>
      </w:pPr>
      <w:r>
        <w:rPr>
          <w:sz w:val="20"/>
        </w:rPr>
        <w:t>Context-aware — understands the SaleAnto platform features to help users</w:t>
      </w:r>
    </w:p>
    <w:p>
      <w:pPr>
        <w:pStyle w:val="ListBullet"/>
      </w:pPr>
      <w:r>
        <w:rPr>
          <w:sz w:val="20"/>
        </w:rPr>
        <w:t>Reduces support ticket volume with instant AI responses</w:t>
      </w:r>
    </w:p>
    <w:p>
      <w:pPr>
        <w:pStyle w:val="Heading2"/>
      </w:pPr>
      <w:r>
        <w:t>API Overview</w:t>
      </w:r>
    </w:p>
    <w:p>
      <w:r>
        <w:rPr>
          <w:sz w:val="20"/>
        </w:rPr>
        <w:t>AI-powered support chat endpoint.</w:t>
      </w:r>
    </w:p>
    <w:p>
      <w:pPr>
        <w:pStyle w:val="Heading2"/>
      </w:pPr>
      <w:r>
        <w:t>Endpoints</w:t>
      </w:r>
    </w:p>
    <w:p>
      <w:r>
        <w:rPr>
          <w:i/>
          <w:color w:val="5D6D7E"/>
          <w:sz w:val="18"/>
        </w:rPr>
        <w:t>1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535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9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/api/support-chat/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Send message to AI support agent, get response</w:t>
            </w:r>
          </w:p>
        </w:tc>
      </w:tr>
    </w:tbl>
    <w:p/>
    <w:p>
      <w:r>
        <w:br w:type="page"/>
      </w:r>
    </w:p>
    <w:p>
      <w:pPr>
        <w:pStyle w:val="Heading1"/>
      </w:pPr>
      <w:r>
        <w:t>Endpoint Count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Application Module</w:t>
            </w:r>
          </w:p>
        </w:tc>
        <w:tc>
          <w:tcPr>
            <w:tcW w:type="dxa" w:w="2268"/>
            <w:shd w:fill="1a56d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 Count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Accounts &amp; User Management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5669"/>
            <w:shd w:fill="f0f4ff" w:val="clear"/>
          </w:tcPr>
          <w:p>
            <w:r/>
            <w:r>
              <w:rPr>
                <w:sz w:val="17"/>
              </w:rPr>
              <w:t>Brand &amp; Workspace Manager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sz w:val="17"/>
              </w:rPr>
              <w:t>35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AI Copy Engine (Captions &amp; Text)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5669"/>
            <w:shd w:fill="f0f4ff" w:val="clear"/>
          </w:tcPr>
          <w:p>
            <w:r/>
            <w:r>
              <w:rPr>
                <w:sz w:val="17"/>
              </w:rPr>
              <w:t>AI Image Engine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sz w:val="17"/>
              </w:rPr>
              <w:t>16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AI Video Engine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5669"/>
            <w:shd w:fill="f0f4ff" w:val="clear"/>
          </w:tcPr>
          <w:p>
            <w:r/>
            <w:r>
              <w:rPr>
                <w:sz w:val="17"/>
              </w:rPr>
              <w:t>AI Voice Engine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Post Management, Scheduling &amp; Publishing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5669"/>
            <w:shd w:fill="f0f4ff" w:val="clear"/>
          </w:tcPr>
          <w:p>
            <w:r/>
            <w:r>
              <w:rPr>
                <w:sz w:val="17"/>
              </w:rPr>
              <w:t>Social Platform Connector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Analytics &amp; Learning Engine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5669"/>
            <w:shd w:fill="f0f4ff" w:val="clear"/>
          </w:tcPr>
          <w:p>
            <w:r/>
            <w:r>
              <w:rPr>
                <w:sz w:val="17"/>
              </w:rPr>
              <w:t>Onboarding Flow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Messenger Bot &amp; E-Commerce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5669"/>
            <w:shd w:fill="f0f4ff" w:val="clear"/>
          </w:tcPr>
          <w:p>
            <w:r/>
            <w:r>
              <w:rPr>
                <w:sz w:val="17"/>
              </w:rPr>
              <w:t>Admin Panel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sz w:val="17"/>
              </w:rPr>
              <w:t>16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Approval Pipeline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5669"/>
            <w:shd w:fill="f0f4ff" w:val="clear"/>
          </w:tcPr>
          <w:p>
            <w:r/>
            <w:r>
              <w:rPr>
                <w:sz w:val="17"/>
              </w:rPr>
              <w:t>Creative Assets &amp; Export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Notification Engine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5669"/>
            <w:shd w:fill="f0f4ff" w:val="clear"/>
          </w:tcPr>
          <w:p>
            <w:r/>
            <w:r>
              <w:rPr>
                <w:sz w:val="17"/>
              </w:rPr>
              <w:t>Support Chat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184</w:t>
            </w:r>
          </w:p>
        </w:tc>
      </w:tr>
    </w:tbl>
    <w:p/>
    <w:p>
      <w:pPr>
        <w:jc w:val="center"/>
      </w:pPr>
      <w:r>
        <w:rPr>
          <w:i/>
          <w:color w:val="5D6D7E"/>
          <w:sz w:val="24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