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72"/>
        </w:rPr>
        <w:t>SALEANTO</w:t>
      </w:r>
    </w:p>
    <w:p>
      <w:pPr>
        <w:jc w:val="center"/>
      </w:pPr>
      <w:r>
        <w:rPr>
          <w:color w:val="444466"/>
          <w:sz w:val="40"/>
        </w:rPr>
        <w:t>System Documentation Report</w:t>
      </w:r>
    </w:p>
    <w:p>
      <w:pPr>
        <w:jc w:val="center"/>
      </w:pPr>
      <w:r>
        <w:rPr>
          <w:color w:val="666688"/>
          <w:sz w:val="28"/>
        </w:rPr>
        <w:t>Apps, API Endpoints &amp; Architecture Reference</w:t>
      </w:r>
    </w:p>
    <w:p/>
    <w:p>
      <w:pPr>
        <w:jc w:val="center"/>
      </w:pPr>
      <w:r>
        <w:rPr>
          <w:b/>
          <w:color w:val="CC0000"/>
          <w:sz w:val="24"/>
        </w:rPr>
        <w:t>CONFIDENTIAL</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Value</w:t>
            </w:r>
          </w:p>
        </w:tc>
      </w:tr>
      <w:tr>
        <w:tc>
          <w:tcPr>
            <w:tcW w:type="dxa" w:w="4320"/>
          </w:tcPr>
          <w:p>
            <w:r>
              <w:rPr>
                <w:sz w:val="20"/>
              </w:rPr>
              <w:t>Project</w:t>
            </w:r>
          </w:p>
        </w:tc>
        <w:tc>
          <w:tcPr>
            <w:tcW w:type="dxa" w:w="4320"/>
          </w:tcPr>
          <w:p>
            <w:r>
              <w:rPr>
                <w:sz w:val="20"/>
              </w:rPr>
              <w:t>SaleAnto — AI Social Media Platform</w:t>
            </w:r>
          </w:p>
        </w:tc>
      </w:tr>
      <w:tr>
        <w:tc>
          <w:tcPr>
            <w:tcW w:type="dxa" w:w="4320"/>
          </w:tcPr>
          <w:p>
            <w:r>
              <w:rPr>
                <w:sz w:val="20"/>
              </w:rPr>
              <w:t>Live URL</w:t>
            </w:r>
          </w:p>
        </w:tc>
        <w:tc>
          <w:tcPr>
            <w:tcW w:type="dxa" w:w="4320"/>
          </w:tcPr>
          <w:p>
            <w:r>
              <w:rPr>
                <w:sz w:val="20"/>
              </w:rPr>
              <w:t>abedintechllc.com</w:t>
            </w:r>
          </w:p>
        </w:tc>
      </w:tr>
      <w:tr>
        <w:tc>
          <w:tcPr>
            <w:tcW w:type="dxa" w:w="4320"/>
          </w:tcPr>
          <w:p>
            <w:r>
              <w:rPr>
                <w:sz w:val="20"/>
              </w:rPr>
              <w:t>Version</w:t>
            </w:r>
          </w:p>
        </w:tc>
        <w:tc>
          <w:tcPr>
            <w:tcW w:type="dxa" w:w="4320"/>
          </w:tcPr>
          <w:p>
            <w:r>
              <w:rPr>
                <w:sz w:val="20"/>
              </w:rPr>
              <w:t>1.2.3</w:t>
            </w:r>
          </w:p>
        </w:tc>
      </w:tr>
      <w:tr>
        <w:tc>
          <w:tcPr>
            <w:tcW w:type="dxa" w:w="4320"/>
          </w:tcPr>
          <w:p>
            <w:r>
              <w:rPr>
                <w:sz w:val="20"/>
              </w:rPr>
              <w:t>Date</w:t>
            </w:r>
          </w:p>
        </w:tc>
        <w:tc>
          <w:tcPr>
            <w:tcW w:type="dxa" w:w="4320"/>
          </w:tcPr>
          <w:p>
            <w:r>
              <w:rPr>
                <w:sz w:val="20"/>
              </w:rPr>
              <w:t>March 10, 2026</w:t>
            </w:r>
          </w:p>
        </w:tc>
      </w:tr>
      <w:tr>
        <w:tc>
          <w:tcPr>
            <w:tcW w:type="dxa" w:w="4320"/>
          </w:tcPr>
          <w:p>
            <w:r>
              <w:rPr>
                <w:sz w:val="20"/>
              </w:rPr>
              <w:t>Author</w:t>
            </w:r>
          </w:p>
        </w:tc>
        <w:tc>
          <w:tcPr>
            <w:tcW w:type="dxa" w:w="4320"/>
          </w:tcPr>
          <w:p>
            <w:r>
              <w:rPr>
                <w:sz w:val="20"/>
              </w:rPr>
              <w:t>Arifuzzaman Swapnil / SaleAnto Dev Team</w:t>
            </w:r>
          </w:p>
        </w:tc>
      </w:tr>
      <w:tr>
        <w:tc>
          <w:tcPr>
            <w:tcW w:type="dxa" w:w="4320"/>
          </w:tcPr>
          <w:p>
            <w:r>
              <w:rPr>
                <w:sz w:val="20"/>
              </w:rPr>
              <w:t>Status</w:t>
            </w:r>
          </w:p>
        </w:tc>
        <w:tc>
          <w:tcPr>
            <w:tcW w:type="dxa" w:w="4320"/>
          </w:tcPr>
          <w:p>
            <w:r>
              <w:rPr>
                <w:sz w:val="20"/>
              </w:rPr>
              <w:t>Beta</w:t>
            </w:r>
          </w:p>
        </w:tc>
      </w:tr>
    </w:tbl>
    <w:p/>
    <w:p>
      <w:r>
        <w:br w:type="page"/>
      </w:r>
    </w:p>
    <w:p>
      <w:pPr>
        <w:pStyle w:val="Heading1"/>
      </w:pPr>
      <w:r>
        <w:t>Table of Contents</w:t>
      </w:r>
    </w:p>
    <w:p>
      <w:pPr>
        <w:pStyle w:val="ListBullet"/>
      </w:pPr>
      <w:r>
        <w:t>1. Platform Overview</w:t>
      </w:r>
    </w:p>
    <w:p>
      <w:pPr>
        <w:pStyle w:val="ListBullet"/>
      </w:pPr>
      <w:r>
        <w:t xml:space="preserve">   1.1 User Paths</w:t>
      </w:r>
    </w:p>
    <w:p>
      <w:pPr>
        <w:pStyle w:val="ListBullet"/>
      </w:pPr>
      <w:r>
        <w:t xml:space="preserve">   1.2 Current Status</w:t>
      </w:r>
    </w:p>
    <w:p>
      <w:pPr>
        <w:pStyle w:val="ListBullet"/>
      </w:pPr>
      <w:r>
        <w:t>2. System Architecture</w:t>
      </w:r>
    </w:p>
    <w:p>
      <w:pPr>
        <w:pStyle w:val="ListBullet"/>
      </w:pPr>
      <w:r>
        <w:t xml:space="preserve">   2.1 Tech Stack</w:t>
      </w:r>
    </w:p>
    <w:p>
      <w:pPr>
        <w:pStyle w:val="ListBullet"/>
      </w:pPr>
      <w:r>
        <w:t xml:space="preserve">   2.2 Architecture Diagram</w:t>
      </w:r>
    </w:p>
    <w:p>
      <w:pPr>
        <w:pStyle w:val="ListBullet"/>
      </w:pPr>
      <w:r>
        <w:t xml:space="preserve">   2.3 Database Overview</w:t>
      </w:r>
    </w:p>
    <w:p>
      <w:pPr>
        <w:pStyle w:val="ListBullet"/>
      </w:pPr>
      <w:r>
        <w:t>3. Module Documentation</w:t>
      </w:r>
    </w:p>
    <w:p>
      <w:pPr>
        <w:pStyle w:val="ListBullet"/>
      </w:pPr>
      <w:r>
        <w:t xml:space="preserve">   M1 — Brand Manager</w:t>
      </w:r>
    </w:p>
    <w:p>
      <w:pPr>
        <w:pStyle w:val="ListBullet"/>
      </w:pPr>
      <w:r>
        <w:t xml:space="preserve">   M2 — AI Image Engine</w:t>
      </w:r>
    </w:p>
    <w:p>
      <w:pPr>
        <w:pStyle w:val="ListBullet"/>
      </w:pPr>
      <w:r>
        <w:t xml:space="preserve">   M3 — AI Copy Engine</w:t>
      </w:r>
    </w:p>
    <w:p>
      <w:pPr>
        <w:pStyle w:val="ListBullet"/>
      </w:pPr>
      <w:r>
        <w:t xml:space="preserve">   M4 — Calendar Planner</w:t>
      </w:r>
    </w:p>
    <w:p>
      <w:pPr>
        <w:pStyle w:val="ListBullet"/>
      </w:pPr>
      <w:r>
        <w:t xml:space="preserve">   M5 — Social Connector</w:t>
      </w:r>
    </w:p>
    <w:p>
      <w:pPr>
        <w:pStyle w:val="ListBullet"/>
      </w:pPr>
      <w:r>
        <w:t xml:space="preserve">   M6 — Publisher Engine</w:t>
      </w:r>
    </w:p>
    <w:p>
      <w:pPr>
        <w:pStyle w:val="ListBullet"/>
      </w:pPr>
      <w:r>
        <w:t xml:space="preserve">   M7 — Analytics Engine</w:t>
      </w:r>
    </w:p>
    <w:p>
      <w:pPr>
        <w:pStyle w:val="ListBullet"/>
      </w:pPr>
      <w:r>
        <w:t xml:space="preserve">   M8 — Learning Engine</w:t>
      </w:r>
    </w:p>
    <w:p>
      <w:pPr>
        <w:pStyle w:val="ListBullet"/>
      </w:pPr>
      <w:r>
        <w:t xml:space="preserve">   M9 — Overlay Engine</w:t>
      </w:r>
    </w:p>
    <w:p>
      <w:pPr>
        <w:pStyle w:val="ListBullet"/>
      </w:pPr>
      <w:r>
        <w:t xml:space="preserve">   M10 — Export Engine</w:t>
      </w:r>
    </w:p>
    <w:p>
      <w:pPr>
        <w:pStyle w:val="ListBullet"/>
      </w:pPr>
      <w:r>
        <w:t xml:space="preserve">   M11 — Billing Engine</w:t>
      </w:r>
    </w:p>
    <w:p>
      <w:pPr>
        <w:pStyle w:val="ListBullet"/>
      </w:pPr>
      <w:r>
        <w:t xml:space="preserve">   M12 — Notification Engine</w:t>
      </w:r>
    </w:p>
    <w:p>
      <w:pPr>
        <w:pStyle w:val="ListBullet"/>
      </w:pPr>
      <w:r>
        <w:t>4. Workflow Stages</w:t>
      </w:r>
    </w:p>
    <w:p>
      <w:pPr>
        <w:pStyle w:val="ListBullet"/>
      </w:pPr>
      <w:r>
        <w:t>5. User Roles &amp; Permissions</w:t>
      </w:r>
    </w:p>
    <w:p>
      <w:pPr>
        <w:pStyle w:val="ListBullet"/>
      </w:pPr>
      <w:r>
        <w:t>6. Deployment &amp; Environment</w:t>
      </w:r>
    </w:p>
    <w:p>
      <w:pPr>
        <w:pStyle w:val="ListBullet"/>
      </w:pPr>
      <w:r>
        <w:t xml:space="preserve">   6.1 Environment Variables</w:t>
      </w:r>
    </w:p>
    <w:p>
      <w:pPr>
        <w:pStyle w:val="ListBullet"/>
      </w:pPr>
      <w:r>
        <w:t xml:space="preserve">   6.2 Deployment Steps</w:t>
      </w:r>
    </w:p>
    <w:p>
      <w:pPr>
        <w:pStyle w:val="ListBullet"/>
      </w:pPr>
      <w:r>
        <w:t xml:space="preserve">   6.3 Rate Limits &amp; Generation Caps</w:t>
      </w:r>
    </w:p>
    <w:p>
      <w:pPr>
        <w:pStyle w:val="ListBullet"/>
      </w:pPr>
      <w:r>
        <w:t>7. Changelog</w:t>
      </w:r>
    </w:p>
    <w:p>
      <w:r>
        <w:br w:type="page"/>
      </w:r>
    </w:p>
    <w:p>
      <w:pPr>
        <w:pStyle w:val="Heading1"/>
      </w:pPr>
      <w:r>
        <w:t>1. Platform Overview</w:t>
      </w:r>
    </w:p>
    <w:p>
      <w:r>
        <w:t>SaleAnto is an AI-powered social media management platform that helps brands and agencies create, schedule, publish, and analyze content across all major social media platforms. The platform leverages Claude AI (Anthropic), OpenAI, and Google Gemini to generate captions, images, videos, voice content, and strategic recommendations — all from a single dashboard.</w:t>
      </w:r>
    </w:p>
    <w:p>
      <w:r>
        <w:t>SaleAnto serves two primary audiences: individual brands managing their own social media presence (Self-Serve path), and marketing agencies managing content for multiple client brands (Agency path). The platform provides end-to-end content workflow management from strategy planning through publishing and performance analytics, with AI assistance at every stage.</w:t>
      </w:r>
    </w:p>
    <w:p>
      <w:r>
        <w:t>The core value proposition is "AI-First Social Media Management" — where every content decision is informed by brand DNA analysis, competitor intelligence, trending topics, and historical performance data. This enables brands to produce on-brand, data-driven content at scale without requiring a large creative team.</w:t>
      </w:r>
    </w:p>
    <w:p>
      <w:pPr>
        <w:pStyle w:val="Heading2"/>
      </w:pPr>
      <w:r>
        <w:t>1.1 User Paths</w:t>
      </w:r>
    </w:p>
    <w:p>
      <w:r>
        <w:t>Self-Serve Path: Individual brands sign up, complete onboarding (brand name, industry, website URL), and the system auto-generates their Brand DNA by crawling their website. They can then create content, schedule posts, and track analytics — all managed within a single workspace with one brand.</w:t>
      </w:r>
    </w:p>
    <w:p>
      <w:r>
        <w:t>Agency Path: Agencies create a workspace and add multiple brands. Each brand gets its own Brand DNA, content calendar, and analytics. Team members are assigned roles (Creator, Approver, Publisher, Viewer) with granular permissions. Content goes through an approval pipeline before publishing.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Plan</w:t>
            </w:r>
          </w:p>
        </w:tc>
        <w:tc>
          <w:tcPr>
            <w:tcW w:type="dxa" w:w="2160"/>
          </w:tcPr>
          <w:p>
            <w:r>
              <w:rPr>
                <w:b/>
                <w:sz w:val="20"/>
              </w:rPr>
              <w:t>Brands</w:t>
            </w:r>
          </w:p>
        </w:tc>
        <w:tc>
          <w:tcPr>
            <w:tcW w:type="dxa" w:w="2160"/>
          </w:tcPr>
          <w:p>
            <w:r>
              <w:rPr>
                <w:b/>
                <w:sz w:val="20"/>
              </w:rPr>
              <w:t>Key Features</w:t>
            </w:r>
          </w:p>
        </w:tc>
        <w:tc>
          <w:tcPr>
            <w:tcW w:type="dxa" w:w="2160"/>
          </w:tcPr>
          <w:p>
            <w:r>
              <w:rPr>
                <w:b/>
                <w:sz w:val="20"/>
              </w:rPr>
              <w:t>Price</w:t>
            </w:r>
          </w:p>
        </w:tc>
      </w:tr>
      <w:tr>
        <w:tc>
          <w:tcPr>
            <w:tcW w:type="dxa" w:w="2160"/>
          </w:tcPr>
          <w:p>
            <w:r>
              <w:rPr>
                <w:sz w:val="20"/>
              </w:rPr>
              <w:t>Free</w:t>
            </w:r>
          </w:p>
        </w:tc>
        <w:tc>
          <w:tcPr>
            <w:tcW w:type="dxa" w:w="2160"/>
          </w:tcPr>
          <w:p>
            <w:r>
              <w:rPr>
                <w:sz w:val="20"/>
              </w:rPr>
              <w:t>1</w:t>
            </w:r>
          </w:p>
        </w:tc>
        <w:tc>
          <w:tcPr>
            <w:tcW w:type="dxa" w:w="2160"/>
          </w:tcPr>
          <w:p>
            <w:r>
              <w:rPr>
                <w:sz w:val="20"/>
              </w:rPr>
              <w:t>Limited: 30 posts/mo, 50 captions, 10 images, 5 videos, basic analytics</w:t>
            </w:r>
          </w:p>
        </w:tc>
        <w:tc>
          <w:tcPr>
            <w:tcW w:type="dxa" w:w="2160"/>
          </w:tcPr>
          <w:p>
            <w:r>
              <w:rPr>
                <w:sz w:val="20"/>
              </w:rPr>
              <w:t>$0</w:t>
            </w:r>
          </w:p>
        </w:tc>
      </w:tr>
      <w:tr>
        <w:tc>
          <w:tcPr>
            <w:tcW w:type="dxa" w:w="2160"/>
          </w:tcPr>
          <w:p>
            <w:r>
              <w:rPr>
                <w:sz w:val="20"/>
              </w:rPr>
              <w:t>Starter</w:t>
            </w:r>
          </w:p>
        </w:tc>
        <w:tc>
          <w:tcPr>
            <w:tcW w:type="dxa" w:w="2160"/>
          </w:tcPr>
          <w:p>
            <w:r>
              <w:rPr>
                <w:sz w:val="20"/>
              </w:rPr>
              <w:t>2</w:t>
            </w:r>
          </w:p>
        </w:tc>
        <w:tc>
          <w:tcPr>
            <w:tcW w:type="dxa" w:w="2160"/>
          </w:tcPr>
          <w:p>
            <w:r>
              <w:rPr>
                <w:sz w:val="20"/>
              </w:rPr>
              <w:t>100 posts/mo, 200 captions, 50 images, 20 videos, full analytics</w:t>
            </w:r>
          </w:p>
        </w:tc>
        <w:tc>
          <w:tcPr>
            <w:tcW w:type="dxa" w:w="2160"/>
          </w:tcPr>
          <w:p>
            <w:r>
              <w:rPr>
                <w:sz w:val="20"/>
              </w:rPr>
              <w:t>$9/mo</w:t>
            </w:r>
          </w:p>
        </w:tc>
      </w:tr>
      <w:tr>
        <w:tc>
          <w:tcPr>
            <w:tcW w:type="dxa" w:w="2160"/>
          </w:tcPr>
          <w:p>
            <w:r>
              <w:rPr>
                <w:sz w:val="20"/>
              </w:rPr>
              <w:t>Pro</w:t>
            </w:r>
          </w:p>
        </w:tc>
        <w:tc>
          <w:tcPr>
            <w:tcW w:type="dxa" w:w="2160"/>
          </w:tcPr>
          <w:p>
            <w:r>
              <w:rPr>
                <w:sz w:val="20"/>
              </w:rPr>
              <w:t>5</w:t>
            </w:r>
          </w:p>
        </w:tc>
        <w:tc>
          <w:tcPr>
            <w:tcW w:type="dxa" w:w="2160"/>
          </w:tcPr>
          <w:p>
            <w:r>
              <w:rPr>
                <w:sz w:val="20"/>
              </w:rPr>
              <w:t>500 posts/mo, 1000 captions, 200 images, 100 videos, strategy hub</w:t>
            </w:r>
          </w:p>
        </w:tc>
        <w:tc>
          <w:tcPr>
            <w:tcW w:type="dxa" w:w="2160"/>
          </w:tcPr>
          <w:p>
            <w:r>
              <w:rPr>
                <w:sz w:val="20"/>
              </w:rPr>
              <w:t>$29/mo</w:t>
            </w:r>
          </w:p>
        </w:tc>
      </w:tr>
      <w:tr>
        <w:tc>
          <w:tcPr>
            <w:tcW w:type="dxa" w:w="2160"/>
          </w:tcPr>
          <w:p>
            <w:r>
              <w:rPr>
                <w:sz w:val="20"/>
              </w:rPr>
              <w:t>Business</w:t>
            </w:r>
          </w:p>
        </w:tc>
        <w:tc>
          <w:tcPr>
            <w:tcW w:type="dxa" w:w="2160"/>
          </w:tcPr>
          <w:p>
            <w:r>
              <w:rPr>
                <w:sz w:val="20"/>
              </w:rPr>
              <w:t>15</w:t>
            </w:r>
          </w:p>
        </w:tc>
        <w:tc>
          <w:tcPr>
            <w:tcW w:type="dxa" w:w="2160"/>
          </w:tcPr>
          <w:p>
            <w:r>
              <w:rPr>
                <w:sz w:val="20"/>
              </w:rPr>
              <w:t>2000 posts/mo, 5000 captions, 1000 images, 500 videos, messenger bot, team roles</w:t>
            </w:r>
          </w:p>
        </w:tc>
        <w:tc>
          <w:tcPr>
            <w:tcW w:type="dxa" w:w="2160"/>
          </w:tcPr>
          <w:p>
            <w:r>
              <w:rPr>
                <w:sz w:val="20"/>
              </w:rPr>
              <w:t>$79/mo</w:t>
            </w:r>
          </w:p>
        </w:tc>
      </w:tr>
      <w:tr>
        <w:tc>
          <w:tcPr>
            <w:tcW w:type="dxa" w:w="2160"/>
          </w:tcPr>
          <w:p>
            <w:r>
              <w:rPr>
                <w:sz w:val="20"/>
              </w:rPr>
              <w:t>Enterprise</w:t>
            </w:r>
          </w:p>
        </w:tc>
        <w:tc>
          <w:tcPr>
            <w:tcW w:type="dxa" w:w="2160"/>
          </w:tcPr>
          <w:p>
            <w:r>
              <w:rPr>
                <w:sz w:val="20"/>
              </w:rPr>
              <w:t>100</w:t>
            </w:r>
          </w:p>
        </w:tc>
        <w:tc>
          <w:tcPr>
            <w:tcW w:type="dxa" w:w="2160"/>
          </w:tcPr>
          <w:p>
            <w:r>
              <w:rPr>
                <w:sz w:val="20"/>
              </w:rPr>
              <w:t>Unlimited posts/captions, 5000 images, 2000 videos, white-label, API access</w:t>
            </w:r>
          </w:p>
        </w:tc>
        <w:tc>
          <w:tcPr>
            <w:tcW w:type="dxa" w:w="2160"/>
          </w:tcPr>
          <w:p>
            <w:r>
              <w:rPr>
                <w:sz w:val="20"/>
              </w:rPr>
              <w:t>$199/mo</w:t>
            </w:r>
          </w:p>
        </w:tc>
      </w:tr>
    </w:tbl>
    <w:p/>
    <w:p>
      <w:pPr>
        <w:pStyle w:val="Heading2"/>
      </w:pPr>
      <w:r>
        <w:t>1.2 Current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Status</w:t>
            </w:r>
          </w:p>
        </w:tc>
        <w:tc>
          <w:tcPr>
            <w:tcW w:type="dxa" w:w="2880"/>
          </w:tcPr>
          <w:p>
            <w:r>
              <w:rPr>
                <w:b/>
                <w:sz w:val="20"/>
              </w:rPr>
              <w:t>Notes</w:t>
            </w:r>
          </w:p>
        </w:tc>
      </w:tr>
      <w:tr>
        <w:tc>
          <w:tcPr>
            <w:tcW w:type="dxa" w:w="2880"/>
          </w:tcPr>
          <w:p>
            <w:r>
              <w:rPr>
                <w:sz w:val="20"/>
              </w:rPr>
              <w:t>Brand Manager (M1)</w:t>
            </w:r>
          </w:p>
        </w:tc>
        <w:tc>
          <w:tcPr>
            <w:tcW w:type="dxa" w:w="2880"/>
          </w:tcPr>
          <w:p>
            <w:r>
              <w:rPr>
                <w:sz w:val="20"/>
              </w:rPr>
              <w:t>Live</w:t>
            </w:r>
          </w:p>
        </w:tc>
        <w:tc>
          <w:tcPr>
            <w:tcW w:type="dxa" w:w="2880"/>
          </w:tcPr>
          <w:p>
            <w:r>
              <w:rPr>
                <w:sz w:val="20"/>
              </w:rPr>
              <w:t>Brand DNA auto-generation, workspace management, multi-brand support</w:t>
            </w:r>
          </w:p>
        </w:tc>
      </w:tr>
      <w:tr>
        <w:tc>
          <w:tcPr>
            <w:tcW w:type="dxa" w:w="2880"/>
          </w:tcPr>
          <w:p>
            <w:r>
              <w:rPr>
                <w:sz w:val="20"/>
              </w:rPr>
              <w:t>AI Image Engine (M2)</w:t>
            </w:r>
          </w:p>
        </w:tc>
        <w:tc>
          <w:tcPr>
            <w:tcW w:type="dxa" w:w="2880"/>
          </w:tcPr>
          <w:p>
            <w:r>
              <w:rPr>
                <w:sz w:val="20"/>
              </w:rPr>
              <w:t>Live</w:t>
            </w:r>
          </w:p>
        </w:tc>
        <w:tc>
          <w:tcPr>
            <w:tcW w:type="dxa" w:w="2880"/>
          </w:tcPr>
          <w:p>
            <w:r>
              <w:rPr>
                <w:sz w:val="20"/>
              </w:rPr>
              <w:t>OpenAI DALL-E 3, GPT-Image-1, Gemini Imagen — with logo/product overlay</w:t>
            </w:r>
          </w:p>
        </w:tc>
      </w:tr>
      <w:tr>
        <w:tc>
          <w:tcPr>
            <w:tcW w:type="dxa" w:w="2880"/>
          </w:tcPr>
          <w:p>
            <w:r>
              <w:rPr>
                <w:sz w:val="20"/>
              </w:rPr>
              <w:t>AI Copy Engine (M3)</w:t>
            </w:r>
          </w:p>
        </w:tc>
        <w:tc>
          <w:tcPr>
            <w:tcW w:type="dxa" w:w="2880"/>
          </w:tcPr>
          <w:p>
            <w:r>
              <w:rPr>
                <w:sz w:val="20"/>
              </w:rPr>
              <w:t>Live</w:t>
            </w:r>
          </w:p>
        </w:tc>
        <w:tc>
          <w:tcPr>
            <w:tcW w:type="dxa" w:w="2880"/>
          </w:tcPr>
          <w:p>
            <w:r>
              <w:rPr>
                <w:sz w:val="20"/>
              </w:rPr>
              <w:t>Claude AI-powered captions, hashtags, content ideas, strategy</w:t>
            </w:r>
          </w:p>
        </w:tc>
      </w:tr>
      <w:tr>
        <w:tc>
          <w:tcPr>
            <w:tcW w:type="dxa" w:w="2880"/>
          </w:tcPr>
          <w:p>
            <w:r>
              <w:rPr>
                <w:sz w:val="20"/>
              </w:rPr>
              <w:t>Calendar Planner (M4)</w:t>
            </w:r>
          </w:p>
        </w:tc>
        <w:tc>
          <w:tcPr>
            <w:tcW w:type="dxa" w:w="2880"/>
          </w:tcPr>
          <w:p>
            <w:r>
              <w:rPr>
                <w:sz w:val="20"/>
              </w:rPr>
              <w:t>Live</w:t>
            </w:r>
          </w:p>
        </w:tc>
        <w:tc>
          <w:tcPr>
            <w:tcW w:type="dxa" w:w="2880"/>
          </w:tcPr>
          <w:p>
            <w:r>
              <w:rPr>
                <w:sz w:val="20"/>
              </w:rPr>
              <w:t>Drag-drop calendar, best-time suggestions, bulk scheduling</w:t>
            </w:r>
          </w:p>
        </w:tc>
      </w:tr>
      <w:tr>
        <w:tc>
          <w:tcPr>
            <w:tcW w:type="dxa" w:w="2880"/>
          </w:tcPr>
          <w:p>
            <w:r>
              <w:rPr>
                <w:sz w:val="20"/>
              </w:rPr>
              <w:t>Social Connector (M5)</w:t>
            </w:r>
          </w:p>
        </w:tc>
        <w:tc>
          <w:tcPr>
            <w:tcW w:type="dxa" w:w="2880"/>
          </w:tcPr>
          <w:p>
            <w:r>
              <w:rPr>
                <w:sz w:val="20"/>
              </w:rPr>
              <w:t>Live</w:t>
            </w:r>
          </w:p>
        </w:tc>
        <w:tc>
          <w:tcPr>
            <w:tcW w:type="dxa" w:w="2880"/>
          </w:tcPr>
          <w:p>
            <w:r>
              <w:rPr>
                <w:sz w:val="20"/>
              </w:rPr>
              <w:t>Facebook, Instagram, Twitter/X, LinkedIn, TikTok, YouTube, Pinterest, Telegram</w:t>
            </w:r>
          </w:p>
        </w:tc>
      </w:tr>
      <w:tr>
        <w:tc>
          <w:tcPr>
            <w:tcW w:type="dxa" w:w="2880"/>
          </w:tcPr>
          <w:p>
            <w:r>
              <w:rPr>
                <w:sz w:val="20"/>
              </w:rPr>
              <w:t>Publisher Engine (M6)</w:t>
            </w:r>
          </w:p>
        </w:tc>
        <w:tc>
          <w:tcPr>
            <w:tcW w:type="dxa" w:w="2880"/>
          </w:tcPr>
          <w:p>
            <w:r>
              <w:rPr>
                <w:sz w:val="20"/>
              </w:rPr>
              <w:t>Live</w:t>
            </w:r>
          </w:p>
        </w:tc>
        <w:tc>
          <w:tcPr>
            <w:tcW w:type="dxa" w:w="2880"/>
          </w:tcPr>
          <w:p>
            <w:r>
              <w:rPr>
                <w:sz w:val="20"/>
              </w:rPr>
              <w:t>Multi-platform publishing with per-platform customization</w:t>
            </w:r>
          </w:p>
        </w:tc>
      </w:tr>
      <w:tr>
        <w:tc>
          <w:tcPr>
            <w:tcW w:type="dxa" w:w="2880"/>
          </w:tcPr>
          <w:p>
            <w:r>
              <w:rPr>
                <w:sz w:val="20"/>
              </w:rPr>
              <w:t>Analytics Engine (M7)</w:t>
            </w:r>
          </w:p>
        </w:tc>
        <w:tc>
          <w:tcPr>
            <w:tcW w:type="dxa" w:w="2880"/>
          </w:tcPr>
          <w:p>
            <w:r>
              <w:rPr>
                <w:sz w:val="20"/>
              </w:rPr>
              <w:t>Live</w:t>
            </w:r>
          </w:p>
        </w:tc>
        <w:tc>
          <w:tcPr>
            <w:tcW w:type="dxa" w:w="2880"/>
          </w:tcPr>
          <w:p>
            <w:r>
              <w:rPr>
                <w:sz w:val="20"/>
              </w:rPr>
              <w:t>Post-level metrics, weekly reports, engagement tracking</w:t>
            </w:r>
          </w:p>
        </w:tc>
      </w:tr>
      <w:tr>
        <w:tc>
          <w:tcPr>
            <w:tcW w:type="dxa" w:w="2880"/>
          </w:tcPr>
          <w:p>
            <w:r>
              <w:rPr>
                <w:sz w:val="20"/>
              </w:rPr>
              <w:t>Learning Engine (M8)</w:t>
            </w:r>
          </w:p>
        </w:tc>
        <w:tc>
          <w:tcPr>
            <w:tcW w:type="dxa" w:w="2880"/>
          </w:tcPr>
          <w:p>
            <w:r>
              <w:rPr>
                <w:sz w:val="20"/>
              </w:rPr>
              <w:t>Live</w:t>
            </w:r>
          </w:p>
        </w:tc>
        <w:tc>
          <w:tcPr>
            <w:tcW w:type="dxa" w:w="2880"/>
          </w:tcPr>
          <w:p>
            <w:r>
              <w:rPr>
                <w:sz w:val="20"/>
              </w:rPr>
              <w:t>Best hooks, best times, top topics, audience signals from analytics</w:t>
            </w:r>
          </w:p>
        </w:tc>
      </w:tr>
      <w:tr>
        <w:tc>
          <w:tcPr>
            <w:tcW w:type="dxa" w:w="2880"/>
          </w:tcPr>
          <w:p>
            <w:r>
              <w:rPr>
                <w:sz w:val="20"/>
              </w:rPr>
              <w:t>Overlay Engine (M9)</w:t>
            </w:r>
          </w:p>
        </w:tc>
        <w:tc>
          <w:tcPr>
            <w:tcW w:type="dxa" w:w="2880"/>
          </w:tcPr>
          <w:p>
            <w:r>
              <w:rPr>
                <w:sz w:val="20"/>
              </w:rPr>
              <w:t>Live</w:t>
            </w:r>
          </w:p>
        </w:tc>
        <w:tc>
          <w:tcPr>
            <w:tcW w:type="dxa" w:w="2880"/>
          </w:tcPr>
          <w:p>
            <w:r>
              <w:rPr>
                <w:sz w:val="20"/>
              </w:rPr>
              <w:t>Text copy overlay on generated images with brand fonts</w:t>
            </w:r>
          </w:p>
        </w:tc>
      </w:tr>
      <w:tr>
        <w:tc>
          <w:tcPr>
            <w:tcW w:type="dxa" w:w="2880"/>
          </w:tcPr>
          <w:p>
            <w:r>
              <w:rPr>
                <w:sz w:val="20"/>
              </w:rPr>
              <w:t>Export Engine (M10)</w:t>
            </w:r>
          </w:p>
        </w:tc>
        <w:tc>
          <w:tcPr>
            <w:tcW w:type="dxa" w:w="2880"/>
          </w:tcPr>
          <w:p>
            <w:r>
              <w:rPr>
                <w:sz w:val="20"/>
              </w:rPr>
              <w:t>In Progress</w:t>
            </w:r>
          </w:p>
        </w:tc>
        <w:tc>
          <w:tcPr>
            <w:tcW w:type="dxa" w:w="2880"/>
          </w:tcPr>
          <w:p>
            <w:r>
              <w:rPr>
                <w:sz w:val="20"/>
              </w:rPr>
              <w:t>Asset resizing for platform specs, bulk export</w:t>
            </w:r>
          </w:p>
        </w:tc>
      </w:tr>
      <w:tr>
        <w:tc>
          <w:tcPr>
            <w:tcW w:type="dxa" w:w="2880"/>
          </w:tcPr>
          <w:p>
            <w:r>
              <w:rPr>
                <w:sz w:val="20"/>
              </w:rPr>
              <w:t>Billing Engine (M11)</w:t>
            </w:r>
          </w:p>
        </w:tc>
        <w:tc>
          <w:tcPr>
            <w:tcW w:type="dxa" w:w="2880"/>
          </w:tcPr>
          <w:p>
            <w:r>
              <w:rPr>
                <w:sz w:val="20"/>
              </w:rPr>
              <w:t>Live</w:t>
            </w:r>
          </w:p>
        </w:tc>
        <w:tc>
          <w:tcPr>
            <w:tcW w:type="dxa" w:w="2880"/>
          </w:tcPr>
          <w:p>
            <w:r>
              <w:rPr>
                <w:sz w:val="20"/>
              </w:rPr>
              <w:t>Plan-based usage limits, subscription tier management</w:t>
            </w:r>
          </w:p>
        </w:tc>
      </w:tr>
      <w:tr>
        <w:tc>
          <w:tcPr>
            <w:tcW w:type="dxa" w:w="2880"/>
          </w:tcPr>
          <w:p>
            <w:r>
              <w:rPr>
                <w:sz w:val="20"/>
              </w:rPr>
              <w:t>Notification Engine (M12)</w:t>
            </w:r>
          </w:p>
        </w:tc>
        <w:tc>
          <w:tcPr>
            <w:tcW w:type="dxa" w:w="2880"/>
          </w:tcPr>
          <w:p>
            <w:r>
              <w:rPr>
                <w:sz w:val="20"/>
              </w:rPr>
              <w:t>Live</w:t>
            </w:r>
          </w:p>
        </w:tc>
        <w:tc>
          <w:tcPr>
            <w:tcW w:type="dxa" w:w="2880"/>
          </w:tcPr>
          <w:p>
            <w:r>
              <w:rPr>
                <w:sz w:val="20"/>
              </w:rPr>
              <w:t>In-app notifications for images ready, approval status, daily limits</w:t>
            </w:r>
          </w:p>
        </w:tc>
      </w:tr>
      <w:tr>
        <w:tc>
          <w:tcPr>
            <w:tcW w:type="dxa" w:w="2880"/>
          </w:tcPr>
          <w:p>
            <w:r>
              <w:rPr>
                <w:sz w:val="20"/>
              </w:rPr>
              <w:t>Messenger Bot</w:t>
            </w:r>
          </w:p>
        </w:tc>
        <w:tc>
          <w:tcPr>
            <w:tcW w:type="dxa" w:w="2880"/>
          </w:tcPr>
          <w:p>
            <w:r>
              <w:rPr>
                <w:sz w:val="20"/>
              </w:rPr>
              <w:t>Live</w:t>
            </w:r>
          </w:p>
        </w:tc>
        <w:tc>
          <w:tcPr>
            <w:tcW w:type="dxa" w:w="2880"/>
          </w:tcPr>
          <w:p>
            <w:r>
              <w:rPr>
                <w:sz w:val="20"/>
              </w:rPr>
              <w:t>Facebook Messenger AI chatbot with RAG knowledge base, e-commerce sync</w:t>
            </w:r>
          </w:p>
        </w:tc>
      </w:tr>
      <w:tr>
        <w:tc>
          <w:tcPr>
            <w:tcW w:type="dxa" w:w="2880"/>
          </w:tcPr>
          <w:p>
            <w:r>
              <w:rPr>
                <w:sz w:val="20"/>
              </w:rPr>
              <w:t>AI Video Generation</w:t>
            </w:r>
          </w:p>
        </w:tc>
        <w:tc>
          <w:tcPr>
            <w:tcW w:type="dxa" w:w="2880"/>
          </w:tcPr>
          <w:p>
            <w:r>
              <w:rPr>
                <w:sz w:val="20"/>
              </w:rPr>
              <w:t>Live</w:t>
            </w:r>
          </w:p>
        </w:tc>
        <w:tc>
          <w:tcPr>
            <w:tcW w:type="dxa" w:w="2880"/>
          </w:tcPr>
          <w:p>
            <w:r>
              <w:rPr>
                <w:sz w:val="20"/>
              </w:rPr>
              <w:t>Gemini-powered video generation with reference images</w:t>
            </w:r>
          </w:p>
        </w:tc>
      </w:tr>
      <w:tr>
        <w:tc>
          <w:tcPr>
            <w:tcW w:type="dxa" w:w="2880"/>
          </w:tcPr>
          <w:p>
            <w:r>
              <w:rPr>
                <w:sz w:val="20"/>
              </w:rPr>
              <w:t>AI Voice Generation</w:t>
            </w:r>
          </w:p>
        </w:tc>
        <w:tc>
          <w:tcPr>
            <w:tcW w:type="dxa" w:w="2880"/>
          </w:tcPr>
          <w:p>
            <w:r>
              <w:rPr>
                <w:sz w:val="20"/>
              </w:rPr>
              <w:t>Live</w:t>
            </w:r>
          </w:p>
        </w:tc>
        <w:tc>
          <w:tcPr>
            <w:tcW w:type="dxa" w:w="2880"/>
          </w:tcPr>
          <w:p>
            <w:r>
              <w:rPr>
                <w:sz w:val="20"/>
              </w:rPr>
              <w:t>OpenAI TTS with 6 voice options</w:t>
            </w:r>
          </w:p>
        </w:tc>
      </w:tr>
      <w:tr>
        <w:tc>
          <w:tcPr>
            <w:tcW w:type="dxa" w:w="2880"/>
          </w:tcPr>
          <w:p>
            <w:r>
              <w:rPr>
                <w:sz w:val="20"/>
              </w:rPr>
              <w:t>Prompt Engineering</w:t>
            </w:r>
          </w:p>
        </w:tc>
        <w:tc>
          <w:tcPr>
            <w:tcW w:type="dxa" w:w="2880"/>
          </w:tcPr>
          <w:p>
            <w:r>
              <w:rPr>
                <w:sz w:val="20"/>
              </w:rPr>
              <w:t>Live</w:t>
            </w:r>
          </w:p>
        </w:tc>
        <w:tc>
          <w:tcPr>
            <w:tcW w:type="dxa" w:w="2880"/>
          </w:tcPr>
          <w:p>
            <w:r>
              <w:rPr>
                <w:sz w:val="20"/>
              </w:rPr>
              <w:t>9-layer prompt engineering for brand-aware image generation</w:t>
            </w:r>
          </w:p>
        </w:tc>
      </w:tr>
      <w:tr>
        <w:tc>
          <w:tcPr>
            <w:tcW w:type="dxa" w:w="2880"/>
          </w:tcPr>
          <w:p>
            <w:r>
              <w:rPr>
                <w:sz w:val="20"/>
              </w:rPr>
              <w:t>Approval Workflows</w:t>
            </w:r>
          </w:p>
        </w:tc>
        <w:tc>
          <w:tcPr>
            <w:tcW w:type="dxa" w:w="2880"/>
          </w:tcPr>
          <w:p>
            <w:r>
              <w:rPr>
                <w:sz w:val="20"/>
              </w:rPr>
              <w:t>Live</w:t>
            </w:r>
          </w:p>
        </w:tc>
        <w:tc>
          <w:tcPr>
            <w:tcW w:type="dxa" w:w="2880"/>
          </w:tcPr>
          <w:p>
            <w:r>
              <w:rPr>
                <w:sz w:val="20"/>
              </w:rPr>
              <w:t>Submit → Review → Approve/Reject/Request Changes pipeline</w:t>
            </w:r>
          </w:p>
        </w:tc>
      </w:tr>
      <w:tr>
        <w:tc>
          <w:tcPr>
            <w:tcW w:type="dxa" w:w="2880"/>
          </w:tcPr>
          <w:p>
            <w:r>
              <w:rPr>
                <w:sz w:val="20"/>
              </w:rPr>
              <w:t>RBAC</w:t>
            </w:r>
          </w:p>
        </w:tc>
        <w:tc>
          <w:tcPr>
            <w:tcW w:type="dxa" w:w="2880"/>
          </w:tcPr>
          <w:p>
            <w:r>
              <w:rPr>
                <w:sz w:val="20"/>
              </w:rPr>
              <w:t>Live</w:t>
            </w:r>
          </w:p>
        </w:tc>
        <w:tc>
          <w:tcPr>
            <w:tcW w:type="dxa" w:w="2880"/>
          </w:tcPr>
          <w:p>
            <w:r>
              <w:rPr>
                <w:sz w:val="20"/>
              </w:rPr>
              <w:t>Role-based access control: Owner, Admin, Creator, Approver, Publisher, Viewer</w:t>
            </w:r>
          </w:p>
        </w:tc>
      </w:tr>
    </w:tbl>
    <w:p/>
    <w:p>
      <w:r>
        <w:br w:type="page"/>
      </w:r>
    </w:p>
    <w:p>
      <w:pPr>
        <w:pStyle w:val="Heading1"/>
      </w:pPr>
      <w:r>
        <w:t>2. System Architecture</w:t>
      </w:r>
    </w:p>
    <w:p>
      <w:pPr>
        <w:pStyle w:val="Heading2"/>
      </w:pPr>
      <w:r>
        <w:t>2.1 Tech Stack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Technology</w:t>
            </w:r>
          </w:p>
        </w:tc>
        <w:tc>
          <w:tcPr>
            <w:tcW w:type="dxa" w:w="2160"/>
          </w:tcPr>
          <w:p>
            <w:r>
              <w:rPr>
                <w:b/>
                <w:sz w:val="20"/>
              </w:rPr>
              <w:t>Version</w:t>
            </w:r>
          </w:p>
        </w:tc>
        <w:tc>
          <w:tcPr>
            <w:tcW w:type="dxa" w:w="2160"/>
          </w:tcPr>
          <w:p>
            <w:r>
              <w:rPr>
                <w:b/>
                <w:sz w:val="20"/>
              </w:rPr>
              <w:t>Purpose</w:t>
            </w:r>
          </w:p>
        </w:tc>
      </w:tr>
      <w:tr>
        <w:tc>
          <w:tcPr>
            <w:tcW w:type="dxa" w:w="2160"/>
          </w:tcPr>
          <w:p>
            <w:r>
              <w:rPr>
                <w:sz w:val="20"/>
              </w:rPr>
              <w:t>Backend Framework</w:t>
            </w:r>
          </w:p>
        </w:tc>
        <w:tc>
          <w:tcPr>
            <w:tcW w:type="dxa" w:w="2160"/>
          </w:tcPr>
          <w:p>
            <w:r>
              <w:rPr>
                <w:sz w:val="20"/>
              </w:rPr>
              <w:t>Django</w:t>
            </w:r>
          </w:p>
        </w:tc>
        <w:tc>
          <w:tcPr>
            <w:tcW w:type="dxa" w:w="2160"/>
          </w:tcPr>
          <w:p>
            <w:r>
              <w:rPr>
                <w:sz w:val="20"/>
              </w:rPr>
              <w:t>4.2</w:t>
            </w:r>
          </w:p>
        </w:tc>
        <w:tc>
          <w:tcPr>
            <w:tcW w:type="dxa" w:w="2160"/>
          </w:tcPr>
          <w:p>
            <w:r>
              <w:rPr>
                <w:sz w:val="20"/>
              </w:rPr>
              <w:t>Python web framework, ORM, admin</w:t>
            </w:r>
          </w:p>
        </w:tc>
      </w:tr>
      <w:tr>
        <w:tc>
          <w:tcPr>
            <w:tcW w:type="dxa" w:w="2160"/>
          </w:tcPr>
          <w:p>
            <w:r>
              <w:rPr>
                <w:sz w:val="20"/>
              </w:rPr>
              <w:t>API Framework</w:t>
            </w:r>
          </w:p>
        </w:tc>
        <w:tc>
          <w:tcPr>
            <w:tcW w:type="dxa" w:w="2160"/>
          </w:tcPr>
          <w:p>
            <w:r>
              <w:rPr>
                <w:sz w:val="20"/>
              </w:rPr>
              <w:t>Django REST Framework</w:t>
            </w:r>
          </w:p>
        </w:tc>
        <w:tc>
          <w:tcPr>
            <w:tcW w:type="dxa" w:w="2160"/>
          </w:tcPr>
          <w:p>
            <w:r>
              <w:rPr>
                <w:sz w:val="20"/>
              </w:rPr>
              <w:t>3.14</w:t>
            </w:r>
          </w:p>
        </w:tc>
        <w:tc>
          <w:tcPr>
            <w:tcW w:type="dxa" w:w="2160"/>
          </w:tcPr>
          <w:p>
            <w:r>
              <w:rPr>
                <w:sz w:val="20"/>
              </w:rPr>
              <w:t>RESTful API with serializers, viewsets</w:t>
            </w:r>
          </w:p>
        </w:tc>
      </w:tr>
      <w:tr>
        <w:tc>
          <w:tcPr>
            <w:tcW w:type="dxa" w:w="2160"/>
          </w:tcPr>
          <w:p>
            <w:r>
              <w:rPr>
                <w:sz w:val="20"/>
              </w:rPr>
              <w:t>Authentication</w:t>
            </w:r>
          </w:p>
        </w:tc>
        <w:tc>
          <w:tcPr>
            <w:tcW w:type="dxa" w:w="2160"/>
          </w:tcPr>
          <w:p>
            <w:r>
              <w:rPr>
                <w:sz w:val="20"/>
              </w:rPr>
              <w:t>SimpleJWT</w:t>
            </w:r>
          </w:p>
        </w:tc>
        <w:tc>
          <w:tcPr>
            <w:tcW w:type="dxa" w:w="2160"/>
          </w:tcPr>
          <w:p>
            <w:r>
              <w:rPr>
                <w:sz w:val="20"/>
              </w:rPr>
              <w:t>5.5.1</w:t>
            </w:r>
          </w:p>
        </w:tc>
        <w:tc>
          <w:tcPr>
            <w:tcW w:type="dxa" w:w="2160"/>
          </w:tcPr>
          <w:p>
            <w:r>
              <w:rPr>
                <w:sz w:val="20"/>
              </w:rPr>
              <w:t>JWT token auth with refresh rotation</w:t>
            </w:r>
          </w:p>
        </w:tc>
      </w:tr>
      <w:tr>
        <w:tc>
          <w:tcPr>
            <w:tcW w:type="dxa" w:w="2160"/>
          </w:tcPr>
          <w:p>
            <w:r>
              <w:rPr>
                <w:sz w:val="20"/>
              </w:rPr>
              <w:t>API Docs</w:t>
            </w:r>
          </w:p>
        </w:tc>
        <w:tc>
          <w:tcPr>
            <w:tcW w:type="dxa" w:w="2160"/>
          </w:tcPr>
          <w:p>
            <w:r>
              <w:rPr>
                <w:sz w:val="20"/>
              </w:rPr>
              <w:t>drf-spectacular</w:t>
            </w:r>
          </w:p>
        </w:tc>
        <w:tc>
          <w:tcPr>
            <w:tcW w:type="dxa" w:w="2160"/>
          </w:tcPr>
          <w:p>
            <w:r>
              <w:rPr>
                <w:sz w:val="20"/>
              </w:rPr>
              <w:t>0.29.0</w:t>
            </w:r>
          </w:p>
        </w:tc>
        <w:tc>
          <w:tcPr>
            <w:tcW w:type="dxa" w:w="2160"/>
          </w:tcPr>
          <w:p>
            <w:r>
              <w:rPr>
                <w:sz w:val="20"/>
              </w:rPr>
              <w:t>OpenAPI/Swagger schema generation</w:t>
            </w:r>
          </w:p>
        </w:tc>
      </w:tr>
      <w:tr>
        <w:tc>
          <w:tcPr>
            <w:tcW w:type="dxa" w:w="2160"/>
          </w:tcPr>
          <w:p>
            <w:r>
              <w:rPr>
                <w:sz w:val="20"/>
              </w:rPr>
              <w:t>Database</w:t>
            </w:r>
          </w:p>
        </w:tc>
        <w:tc>
          <w:tcPr>
            <w:tcW w:type="dxa" w:w="2160"/>
          </w:tcPr>
          <w:p>
            <w:r>
              <w:rPr>
                <w:sz w:val="20"/>
              </w:rPr>
              <w:t>MySQL</w:t>
            </w:r>
          </w:p>
        </w:tc>
        <w:tc>
          <w:tcPr>
            <w:tcW w:type="dxa" w:w="2160"/>
          </w:tcPr>
          <w:p>
            <w:r>
              <w:rPr>
                <w:sz w:val="20"/>
              </w:rPr>
              <w:t>8.0+</w:t>
            </w:r>
          </w:p>
        </w:tc>
        <w:tc>
          <w:tcPr>
            <w:tcW w:type="dxa" w:w="2160"/>
          </w:tcPr>
          <w:p>
            <w:r>
              <w:rPr>
                <w:sz w:val="20"/>
              </w:rPr>
              <w:t>Primary relational data store</w:t>
            </w:r>
          </w:p>
        </w:tc>
      </w:tr>
      <w:tr>
        <w:tc>
          <w:tcPr>
            <w:tcW w:type="dxa" w:w="2160"/>
          </w:tcPr>
          <w:p>
            <w:r>
              <w:rPr>
                <w:sz w:val="20"/>
              </w:rPr>
              <w:t>DB Driver</w:t>
            </w:r>
          </w:p>
        </w:tc>
        <w:tc>
          <w:tcPr>
            <w:tcW w:type="dxa" w:w="2160"/>
          </w:tcPr>
          <w:p>
            <w:r>
              <w:rPr>
                <w:sz w:val="20"/>
              </w:rPr>
              <w:t>mysqlclient</w:t>
            </w:r>
          </w:p>
        </w:tc>
        <w:tc>
          <w:tcPr>
            <w:tcW w:type="dxa" w:w="2160"/>
          </w:tcPr>
          <w:p>
            <w:r>
              <w:rPr>
                <w:sz w:val="20"/>
              </w:rPr>
              <w:t>2.2.8</w:t>
            </w:r>
          </w:p>
        </w:tc>
        <w:tc>
          <w:tcPr>
            <w:tcW w:type="dxa" w:w="2160"/>
          </w:tcPr>
          <w:p>
            <w:r>
              <w:rPr>
                <w:sz w:val="20"/>
              </w:rPr>
              <w:t>MySQL database connector</w:t>
            </w:r>
          </w:p>
        </w:tc>
      </w:tr>
      <w:tr>
        <w:tc>
          <w:tcPr>
            <w:tcW w:type="dxa" w:w="2160"/>
          </w:tcPr>
          <w:p>
            <w:r>
              <w:rPr>
                <w:sz w:val="20"/>
              </w:rPr>
              <w:t>Frontend Framework</w:t>
            </w:r>
          </w:p>
        </w:tc>
        <w:tc>
          <w:tcPr>
            <w:tcW w:type="dxa" w:w="2160"/>
          </w:tcPr>
          <w:p>
            <w:r>
              <w:rPr>
                <w:sz w:val="20"/>
              </w:rPr>
              <w:t>React</w:t>
            </w:r>
          </w:p>
        </w:tc>
        <w:tc>
          <w:tcPr>
            <w:tcW w:type="dxa" w:w="2160"/>
          </w:tcPr>
          <w:p>
            <w:r>
              <w:rPr>
                <w:sz w:val="20"/>
              </w:rPr>
              <w:t>19.0</w:t>
            </w:r>
          </w:p>
        </w:tc>
        <w:tc>
          <w:tcPr>
            <w:tcW w:type="dxa" w:w="2160"/>
          </w:tcPr>
          <w:p>
            <w:r>
              <w:rPr>
                <w:sz w:val="20"/>
              </w:rPr>
              <w:t>SPA with TypeScript</w:t>
            </w:r>
          </w:p>
        </w:tc>
      </w:tr>
      <w:tr>
        <w:tc>
          <w:tcPr>
            <w:tcW w:type="dxa" w:w="2160"/>
          </w:tcPr>
          <w:p>
            <w:r>
              <w:rPr>
                <w:sz w:val="20"/>
              </w:rPr>
              <w:t>Build Tool</w:t>
            </w:r>
          </w:p>
        </w:tc>
        <w:tc>
          <w:tcPr>
            <w:tcW w:type="dxa" w:w="2160"/>
          </w:tcPr>
          <w:p>
            <w:r>
              <w:rPr>
                <w:sz w:val="20"/>
              </w:rPr>
              <w:t>Vite</w:t>
            </w:r>
          </w:p>
        </w:tc>
        <w:tc>
          <w:tcPr>
            <w:tcW w:type="dxa" w:w="2160"/>
          </w:tcPr>
          <w:p>
            <w:r>
              <w:rPr>
                <w:sz w:val="20"/>
              </w:rPr>
              <w:t>6.4.1</w:t>
            </w:r>
          </w:p>
        </w:tc>
        <w:tc>
          <w:tcPr>
            <w:tcW w:type="dxa" w:w="2160"/>
          </w:tcPr>
          <w:p>
            <w:r>
              <w:rPr>
                <w:sz w:val="20"/>
              </w:rPr>
              <w:t>Fast HMR dev server and production bundler</w:t>
            </w:r>
          </w:p>
        </w:tc>
      </w:tr>
      <w:tr>
        <w:tc>
          <w:tcPr>
            <w:tcW w:type="dxa" w:w="2160"/>
          </w:tcPr>
          <w:p>
            <w:r>
              <w:rPr>
                <w:sz w:val="20"/>
              </w:rPr>
              <w:t>State Management</w:t>
            </w:r>
          </w:p>
        </w:tc>
        <w:tc>
          <w:tcPr>
            <w:tcW w:type="dxa" w:w="2160"/>
          </w:tcPr>
          <w:p>
            <w:r>
              <w:rPr>
                <w:sz w:val="20"/>
              </w:rPr>
              <w:t>Zustand</w:t>
            </w:r>
          </w:p>
        </w:tc>
        <w:tc>
          <w:tcPr>
            <w:tcW w:type="dxa" w:w="2160"/>
          </w:tcPr>
          <w:p>
            <w:r>
              <w:rPr>
                <w:sz w:val="20"/>
              </w:rPr>
              <w:t>5.0</w:t>
            </w:r>
          </w:p>
        </w:tc>
        <w:tc>
          <w:tcPr>
            <w:tcW w:type="dxa" w:w="2160"/>
          </w:tcPr>
          <w:p>
            <w:r>
              <w:rPr>
                <w:sz w:val="20"/>
              </w:rPr>
              <w:t>Lightweight state with persistence</w:t>
            </w:r>
          </w:p>
        </w:tc>
      </w:tr>
      <w:tr>
        <w:tc>
          <w:tcPr>
            <w:tcW w:type="dxa" w:w="2160"/>
          </w:tcPr>
          <w:p>
            <w:r>
              <w:rPr>
                <w:sz w:val="20"/>
              </w:rPr>
              <w:t>Routing</w:t>
            </w:r>
          </w:p>
        </w:tc>
        <w:tc>
          <w:tcPr>
            <w:tcW w:type="dxa" w:w="2160"/>
          </w:tcPr>
          <w:p>
            <w:r>
              <w:rPr>
                <w:sz w:val="20"/>
              </w:rPr>
              <w:t>React Router</w:t>
            </w:r>
          </w:p>
        </w:tc>
        <w:tc>
          <w:tcPr>
            <w:tcW w:type="dxa" w:w="2160"/>
          </w:tcPr>
          <w:p>
            <w:r>
              <w:rPr>
                <w:sz w:val="20"/>
              </w:rPr>
              <w:t>7.13</w:t>
            </w:r>
          </w:p>
        </w:tc>
        <w:tc>
          <w:tcPr>
            <w:tcW w:type="dxa" w:w="2160"/>
          </w:tcPr>
          <w:p>
            <w:r>
              <w:rPr>
                <w:sz w:val="20"/>
              </w:rPr>
              <w:t>Client-side routing</w:t>
            </w:r>
          </w:p>
        </w:tc>
      </w:tr>
      <w:tr>
        <w:tc>
          <w:tcPr>
            <w:tcW w:type="dxa" w:w="2160"/>
          </w:tcPr>
          <w:p>
            <w:r>
              <w:rPr>
                <w:sz w:val="20"/>
              </w:rPr>
              <w:t>Styling</w:t>
            </w:r>
          </w:p>
        </w:tc>
        <w:tc>
          <w:tcPr>
            <w:tcW w:type="dxa" w:w="2160"/>
          </w:tcPr>
          <w:p>
            <w:r>
              <w:rPr>
                <w:sz w:val="20"/>
              </w:rPr>
              <w:t>Tailwind CSS</w:t>
            </w:r>
          </w:p>
        </w:tc>
        <w:tc>
          <w:tcPr>
            <w:tcW w:type="dxa" w:w="2160"/>
          </w:tcPr>
          <w:p>
            <w:r>
              <w:rPr>
                <w:sz w:val="20"/>
              </w:rPr>
              <w:t>3.4</w:t>
            </w:r>
          </w:p>
        </w:tc>
        <w:tc>
          <w:tcPr>
            <w:tcW w:type="dxa" w:w="2160"/>
          </w:tcPr>
          <w:p>
            <w:r>
              <w:rPr>
                <w:sz w:val="20"/>
              </w:rPr>
              <w:t>Utility-first CSS framework</w:t>
            </w:r>
          </w:p>
        </w:tc>
      </w:tr>
      <w:tr>
        <w:tc>
          <w:tcPr>
            <w:tcW w:type="dxa" w:w="2160"/>
          </w:tcPr>
          <w:p>
            <w:r>
              <w:rPr>
                <w:sz w:val="20"/>
              </w:rPr>
              <w:t>Animation</w:t>
            </w:r>
          </w:p>
        </w:tc>
        <w:tc>
          <w:tcPr>
            <w:tcW w:type="dxa" w:w="2160"/>
          </w:tcPr>
          <w:p>
            <w:r>
              <w:rPr>
                <w:sz w:val="20"/>
              </w:rPr>
              <w:t>Framer Motion</w:t>
            </w:r>
          </w:p>
        </w:tc>
        <w:tc>
          <w:tcPr>
            <w:tcW w:type="dxa" w:w="2160"/>
          </w:tcPr>
          <w:p>
            <w:r>
              <w:rPr>
                <w:sz w:val="20"/>
              </w:rPr>
              <w:t>12.34</w:t>
            </w:r>
          </w:p>
        </w:tc>
        <w:tc>
          <w:tcPr>
            <w:tcW w:type="dxa" w:w="2160"/>
          </w:tcPr>
          <w:p>
            <w:r>
              <w:rPr>
                <w:sz w:val="20"/>
              </w:rPr>
              <w:t>React animation library</w:t>
            </w:r>
          </w:p>
        </w:tc>
      </w:tr>
      <w:tr>
        <w:tc>
          <w:tcPr>
            <w:tcW w:type="dxa" w:w="2160"/>
          </w:tcPr>
          <w:p>
            <w:r>
              <w:rPr>
                <w:sz w:val="20"/>
              </w:rPr>
              <w:t>HTTP Client</w:t>
            </w:r>
          </w:p>
        </w:tc>
        <w:tc>
          <w:tcPr>
            <w:tcW w:type="dxa" w:w="2160"/>
          </w:tcPr>
          <w:p>
            <w:r>
              <w:rPr>
                <w:sz w:val="20"/>
              </w:rPr>
              <w:t>Axios</w:t>
            </w:r>
          </w:p>
        </w:tc>
        <w:tc>
          <w:tcPr>
            <w:tcW w:type="dxa" w:w="2160"/>
          </w:tcPr>
          <w:p>
            <w:r>
              <w:rPr>
                <w:sz w:val="20"/>
              </w:rPr>
              <w:t>1.13.5</w:t>
            </w:r>
          </w:p>
        </w:tc>
        <w:tc>
          <w:tcPr>
            <w:tcW w:type="dxa" w:w="2160"/>
          </w:tcPr>
          <w:p>
            <w:r>
              <w:rPr>
                <w:sz w:val="20"/>
              </w:rPr>
              <w:t>HTTP requests with interceptors</w:t>
            </w:r>
          </w:p>
        </w:tc>
      </w:tr>
      <w:tr>
        <w:tc>
          <w:tcPr>
            <w:tcW w:type="dxa" w:w="2160"/>
          </w:tcPr>
          <w:p>
            <w:r>
              <w:rPr>
                <w:sz w:val="20"/>
              </w:rPr>
              <w:t>Forms</w:t>
            </w:r>
          </w:p>
        </w:tc>
        <w:tc>
          <w:tcPr>
            <w:tcW w:type="dxa" w:w="2160"/>
          </w:tcPr>
          <w:p>
            <w:r>
              <w:rPr>
                <w:sz w:val="20"/>
              </w:rPr>
              <w:t>React Hook Form + Zod</w:t>
            </w:r>
          </w:p>
        </w:tc>
        <w:tc>
          <w:tcPr>
            <w:tcW w:type="dxa" w:w="2160"/>
          </w:tcPr>
          <w:p>
            <w:r>
              <w:rPr>
                <w:sz w:val="20"/>
              </w:rPr>
              <w:t>7.71</w:t>
            </w:r>
          </w:p>
        </w:tc>
        <w:tc>
          <w:tcPr>
            <w:tcW w:type="dxa" w:w="2160"/>
          </w:tcPr>
          <w:p>
            <w:r>
              <w:rPr>
                <w:sz w:val="20"/>
              </w:rPr>
              <w:t>Form validation</w:t>
            </w:r>
          </w:p>
        </w:tc>
      </w:tr>
      <w:tr>
        <w:tc>
          <w:tcPr>
            <w:tcW w:type="dxa" w:w="2160"/>
          </w:tcPr>
          <w:p>
            <w:r>
              <w:rPr>
                <w:sz w:val="20"/>
              </w:rPr>
              <w:t>AI — Text/Brain</w:t>
            </w:r>
          </w:p>
        </w:tc>
        <w:tc>
          <w:tcPr>
            <w:tcW w:type="dxa" w:w="2160"/>
          </w:tcPr>
          <w:p>
            <w:r>
              <w:rPr>
                <w:sz w:val="20"/>
              </w:rPr>
              <w:t>Anthropic Claude</w:t>
            </w:r>
          </w:p>
        </w:tc>
        <w:tc>
          <w:tcPr>
            <w:tcW w:type="dxa" w:w="2160"/>
          </w:tcPr>
          <w:p>
            <w:r>
              <w:rPr>
                <w:sz w:val="20"/>
              </w:rPr>
              <w:t>Sonnet 4</w:t>
            </w:r>
          </w:p>
        </w:tc>
        <w:tc>
          <w:tcPr>
            <w:tcW w:type="dxa" w:w="2160"/>
          </w:tcPr>
          <w:p>
            <w:r>
              <w:rPr>
                <w:sz w:val="20"/>
              </w:rPr>
              <w:t>Captions, strategy, analysis, content ideas</w:t>
            </w:r>
          </w:p>
        </w:tc>
      </w:tr>
      <w:tr>
        <w:tc>
          <w:tcPr>
            <w:tcW w:type="dxa" w:w="2160"/>
          </w:tcPr>
          <w:p>
            <w:r>
              <w:rPr>
                <w:sz w:val="20"/>
              </w:rPr>
              <w:t>AI — Image</w:t>
            </w:r>
          </w:p>
        </w:tc>
        <w:tc>
          <w:tcPr>
            <w:tcW w:type="dxa" w:w="2160"/>
          </w:tcPr>
          <w:p>
            <w:r>
              <w:rPr>
                <w:sz w:val="20"/>
              </w:rPr>
              <w:t>OpenAI DALL-E / GPT-Image</w:t>
            </w:r>
          </w:p>
        </w:tc>
        <w:tc>
          <w:tcPr>
            <w:tcW w:type="dxa" w:w="2160"/>
          </w:tcPr>
          <w:p>
            <w:r>
              <w:rPr>
                <w:sz w:val="20"/>
              </w:rPr>
              <w:t>3 / 1</w:t>
            </w:r>
          </w:p>
        </w:tc>
        <w:tc>
          <w:tcPr>
            <w:tcW w:type="dxa" w:w="2160"/>
          </w:tcPr>
          <w:p>
            <w:r>
              <w:rPr>
                <w:sz w:val="20"/>
              </w:rPr>
              <w:t>Image generation</w:t>
            </w:r>
          </w:p>
        </w:tc>
      </w:tr>
      <w:tr>
        <w:tc>
          <w:tcPr>
            <w:tcW w:type="dxa" w:w="2160"/>
          </w:tcPr>
          <w:p>
            <w:r>
              <w:rPr>
                <w:sz w:val="20"/>
              </w:rPr>
              <w:t>AI — Image Alt</w:t>
            </w:r>
          </w:p>
        </w:tc>
        <w:tc>
          <w:tcPr>
            <w:tcW w:type="dxa" w:w="2160"/>
          </w:tcPr>
          <w:p>
            <w:r>
              <w:rPr>
                <w:sz w:val="20"/>
              </w:rPr>
              <w:t>Google Gemini</w:t>
            </w:r>
          </w:p>
        </w:tc>
        <w:tc>
          <w:tcPr>
            <w:tcW w:type="dxa" w:w="2160"/>
          </w:tcPr>
          <w:p>
            <w:r>
              <w:rPr>
                <w:sz w:val="20"/>
              </w:rPr>
              <w:t>2.0 Flash</w:t>
            </w:r>
          </w:p>
        </w:tc>
        <w:tc>
          <w:tcPr>
            <w:tcW w:type="dxa" w:w="2160"/>
          </w:tcPr>
          <w:p>
            <w:r>
              <w:rPr>
                <w:sz w:val="20"/>
              </w:rPr>
              <w:t>Image + video generation</w:t>
            </w:r>
          </w:p>
        </w:tc>
      </w:tr>
      <w:tr>
        <w:tc>
          <w:tcPr>
            <w:tcW w:type="dxa" w:w="2160"/>
          </w:tcPr>
          <w:p>
            <w:r>
              <w:rPr>
                <w:sz w:val="20"/>
              </w:rPr>
              <w:t>AI — Voice</w:t>
            </w:r>
          </w:p>
        </w:tc>
        <w:tc>
          <w:tcPr>
            <w:tcW w:type="dxa" w:w="2160"/>
          </w:tcPr>
          <w:p>
            <w:r>
              <w:rPr>
                <w:sz w:val="20"/>
              </w:rPr>
              <w:t>OpenAI TTS</w:t>
            </w:r>
          </w:p>
        </w:tc>
        <w:tc>
          <w:tcPr>
            <w:tcW w:type="dxa" w:w="2160"/>
          </w:tcPr>
          <w:p>
            <w:r>
              <w:rPr>
                <w:sz w:val="20"/>
              </w:rPr>
              <w:t>tts-1 / tts-1-hd</w:t>
            </w:r>
          </w:p>
        </w:tc>
        <w:tc>
          <w:tcPr>
            <w:tcW w:type="dxa" w:w="2160"/>
          </w:tcPr>
          <w:p>
            <w:r>
              <w:rPr>
                <w:sz w:val="20"/>
              </w:rPr>
              <w:t>Text-to-speech generation</w:t>
            </w:r>
          </w:p>
        </w:tc>
      </w:tr>
      <w:tr>
        <w:tc>
          <w:tcPr>
            <w:tcW w:type="dxa" w:w="2160"/>
          </w:tcPr>
          <w:p>
            <w:r>
              <w:rPr>
                <w:sz w:val="20"/>
              </w:rPr>
              <w:t>AI — Embeddings</w:t>
            </w:r>
          </w:p>
        </w:tc>
        <w:tc>
          <w:tcPr>
            <w:tcW w:type="dxa" w:w="2160"/>
          </w:tcPr>
          <w:p>
            <w:r>
              <w:rPr>
                <w:sz w:val="20"/>
              </w:rPr>
              <w:t>Sentence Transformers</w:t>
            </w:r>
          </w:p>
        </w:tc>
        <w:tc>
          <w:tcPr>
            <w:tcW w:type="dxa" w:w="2160"/>
          </w:tcPr>
          <w:p>
            <w:r>
              <w:rPr>
                <w:sz w:val="20"/>
              </w:rPr>
              <w:t>5.0</w:t>
            </w:r>
          </w:p>
        </w:tc>
        <w:tc>
          <w:tcPr>
            <w:tcW w:type="dxa" w:w="2160"/>
          </w:tcPr>
          <w:p>
            <w:r>
              <w:rPr>
                <w:sz w:val="20"/>
              </w:rPr>
              <w:t>RAG embeddings for messenger bot</w:t>
            </w:r>
          </w:p>
        </w:tc>
      </w:tr>
      <w:tr>
        <w:tc>
          <w:tcPr>
            <w:tcW w:type="dxa" w:w="2160"/>
          </w:tcPr>
          <w:p>
            <w:r>
              <w:rPr>
                <w:sz w:val="20"/>
              </w:rPr>
              <w:t>Vector Store</w:t>
            </w:r>
          </w:p>
        </w:tc>
        <w:tc>
          <w:tcPr>
            <w:tcW w:type="dxa" w:w="2160"/>
          </w:tcPr>
          <w:p>
            <w:r>
              <w:rPr>
                <w:sz w:val="20"/>
              </w:rPr>
              <w:t>ChromaDB / FAISS</w:t>
            </w:r>
          </w:p>
        </w:tc>
        <w:tc>
          <w:tcPr>
            <w:tcW w:type="dxa" w:w="2160"/>
          </w:tcPr>
          <w:p>
            <w:r>
              <w:rPr>
                <w:sz w:val="20"/>
              </w:rPr>
              <w:t>1.0 / 1.11</w:t>
            </w:r>
          </w:p>
        </w:tc>
        <w:tc>
          <w:tcPr>
            <w:tcW w:type="dxa" w:w="2160"/>
          </w:tcPr>
          <w:p>
            <w:r>
              <w:rPr>
                <w:sz w:val="20"/>
              </w:rPr>
              <w:t>Vector similarity search for RAG</w:t>
            </w:r>
          </w:p>
        </w:tc>
      </w:tr>
      <w:tr>
        <w:tc>
          <w:tcPr>
            <w:tcW w:type="dxa" w:w="2160"/>
          </w:tcPr>
          <w:p>
            <w:r>
              <w:rPr>
                <w:sz w:val="20"/>
              </w:rPr>
              <w:t>Static Files</w:t>
            </w:r>
          </w:p>
        </w:tc>
        <w:tc>
          <w:tcPr>
            <w:tcW w:type="dxa" w:w="2160"/>
          </w:tcPr>
          <w:p>
            <w:r>
              <w:rPr>
                <w:sz w:val="20"/>
              </w:rPr>
              <w:t>WhiteNoise</w:t>
            </w:r>
          </w:p>
        </w:tc>
        <w:tc>
          <w:tcPr>
            <w:tcW w:type="dxa" w:w="2160"/>
          </w:tcPr>
          <w:p>
            <w:r>
              <w:rPr>
                <w:sz w:val="20"/>
              </w:rPr>
              <w:t>6.7.0</w:t>
            </w:r>
          </w:p>
        </w:tc>
        <w:tc>
          <w:tcPr>
            <w:tcW w:type="dxa" w:w="2160"/>
          </w:tcPr>
          <w:p>
            <w:r>
              <w:rPr>
                <w:sz w:val="20"/>
              </w:rPr>
              <w:t>Serve static files in production</w:t>
            </w:r>
          </w:p>
        </w:tc>
      </w:tr>
      <w:tr>
        <w:tc>
          <w:tcPr>
            <w:tcW w:type="dxa" w:w="2160"/>
          </w:tcPr>
          <w:p>
            <w:r>
              <w:rPr>
                <w:sz w:val="20"/>
              </w:rPr>
              <w:t>CORS</w:t>
            </w:r>
          </w:p>
        </w:tc>
        <w:tc>
          <w:tcPr>
            <w:tcW w:type="dxa" w:w="2160"/>
          </w:tcPr>
          <w:p>
            <w:r>
              <w:rPr>
                <w:sz w:val="20"/>
              </w:rPr>
              <w:t>django-cors-headers</w:t>
            </w:r>
          </w:p>
        </w:tc>
        <w:tc>
          <w:tcPr>
            <w:tcW w:type="dxa" w:w="2160"/>
          </w:tcPr>
          <w:p>
            <w:r>
              <w:rPr>
                <w:sz w:val="20"/>
              </w:rPr>
              <w:t>4.9.0</w:t>
            </w:r>
          </w:p>
        </w:tc>
        <w:tc>
          <w:tcPr>
            <w:tcW w:type="dxa" w:w="2160"/>
          </w:tcPr>
          <w:p>
            <w:r>
              <w:rPr>
                <w:sz w:val="20"/>
              </w:rPr>
              <w:t>Cross-origin request handling</w:t>
            </w:r>
          </w:p>
        </w:tc>
      </w:tr>
      <w:tr>
        <w:tc>
          <w:tcPr>
            <w:tcW w:type="dxa" w:w="2160"/>
          </w:tcPr>
          <w:p>
            <w:r>
              <w:rPr>
                <w:sz w:val="20"/>
              </w:rPr>
              <w:t>Env Config</w:t>
            </w:r>
          </w:p>
        </w:tc>
        <w:tc>
          <w:tcPr>
            <w:tcW w:type="dxa" w:w="2160"/>
          </w:tcPr>
          <w:p>
            <w:r>
              <w:rPr>
                <w:sz w:val="20"/>
              </w:rPr>
              <w:t>python-decouple</w:t>
            </w:r>
          </w:p>
        </w:tc>
        <w:tc>
          <w:tcPr>
            <w:tcW w:type="dxa" w:w="2160"/>
          </w:tcPr>
          <w:p>
            <w:r>
              <w:rPr>
                <w:sz w:val="20"/>
              </w:rPr>
              <w:t>3.8</w:t>
            </w:r>
          </w:p>
        </w:tc>
        <w:tc>
          <w:tcPr>
            <w:tcW w:type="dxa" w:w="2160"/>
          </w:tcPr>
          <w:p>
            <w:r>
              <w:rPr>
                <w:sz w:val="20"/>
              </w:rPr>
              <w:t>Environment variable management</w:t>
            </w:r>
          </w:p>
        </w:tc>
      </w:tr>
      <w:tr>
        <w:tc>
          <w:tcPr>
            <w:tcW w:type="dxa" w:w="2160"/>
          </w:tcPr>
          <w:p>
            <w:r>
              <w:rPr>
                <w:sz w:val="20"/>
              </w:rPr>
              <w:t>Task Scheduling</w:t>
            </w:r>
          </w:p>
        </w:tc>
        <w:tc>
          <w:tcPr>
            <w:tcW w:type="dxa" w:w="2160"/>
          </w:tcPr>
          <w:p>
            <w:r>
              <w:rPr>
                <w:sz w:val="20"/>
              </w:rPr>
              <w:t>APScheduler</w:t>
            </w:r>
          </w:p>
        </w:tc>
        <w:tc>
          <w:tcPr>
            <w:tcW w:type="dxa" w:w="2160"/>
          </w:tcPr>
          <w:p>
            <w:r>
              <w:rPr>
                <w:sz w:val="20"/>
              </w:rPr>
              <w:t>3.11</w:t>
            </w:r>
          </w:p>
        </w:tc>
        <w:tc>
          <w:tcPr>
            <w:tcW w:type="dxa" w:w="2160"/>
          </w:tcPr>
          <w:p>
            <w:r>
              <w:rPr>
                <w:sz w:val="20"/>
              </w:rPr>
              <w:t>Background scheduled tasks</w:t>
            </w:r>
          </w:p>
        </w:tc>
      </w:tr>
      <w:tr>
        <w:tc>
          <w:tcPr>
            <w:tcW w:type="dxa" w:w="2160"/>
          </w:tcPr>
          <w:p>
            <w:r>
              <w:rPr>
                <w:sz w:val="20"/>
              </w:rPr>
              <w:t>Web Scraping</w:t>
            </w:r>
          </w:p>
        </w:tc>
        <w:tc>
          <w:tcPr>
            <w:tcW w:type="dxa" w:w="2160"/>
          </w:tcPr>
          <w:p>
            <w:r>
              <w:rPr>
                <w:sz w:val="20"/>
              </w:rPr>
              <w:t>BeautifulSoup4 + Requests</w:t>
            </w:r>
          </w:p>
        </w:tc>
        <w:tc>
          <w:tcPr>
            <w:tcW w:type="dxa" w:w="2160"/>
          </w:tcPr>
          <w:p>
            <w:r>
              <w:rPr>
                <w:sz w:val="20"/>
              </w:rPr>
              <w:t>4.14 / 2.32</w:t>
            </w:r>
          </w:p>
        </w:tc>
        <w:tc>
          <w:tcPr>
            <w:tcW w:type="dxa" w:w="2160"/>
          </w:tcPr>
          <w:p>
            <w:r>
              <w:rPr>
                <w:sz w:val="20"/>
              </w:rPr>
              <w:t>Brand DNA website crawling</w:t>
            </w:r>
          </w:p>
        </w:tc>
      </w:tr>
      <w:tr>
        <w:tc>
          <w:tcPr>
            <w:tcW w:type="dxa" w:w="2160"/>
          </w:tcPr>
          <w:p>
            <w:r>
              <w:rPr>
                <w:sz w:val="20"/>
              </w:rPr>
              <w:t>PDF Processing</w:t>
            </w:r>
          </w:p>
        </w:tc>
        <w:tc>
          <w:tcPr>
            <w:tcW w:type="dxa" w:w="2160"/>
          </w:tcPr>
          <w:p>
            <w:r>
              <w:rPr>
                <w:sz w:val="20"/>
              </w:rPr>
              <w:t>PyMuPDF + pdfplumber</w:t>
            </w:r>
          </w:p>
        </w:tc>
        <w:tc>
          <w:tcPr>
            <w:tcW w:type="dxa" w:w="2160"/>
          </w:tcPr>
          <w:p>
            <w:r>
              <w:rPr>
                <w:sz w:val="20"/>
              </w:rPr>
              <w:t>1.27 / 0.11</w:t>
            </w:r>
          </w:p>
        </w:tc>
        <w:tc>
          <w:tcPr>
            <w:tcW w:type="dxa" w:w="2160"/>
          </w:tcPr>
          <w:p>
            <w:r>
              <w:rPr>
                <w:sz w:val="20"/>
              </w:rPr>
              <w:t>PDF knowledge base for messenger bot</w:t>
            </w:r>
          </w:p>
        </w:tc>
      </w:tr>
      <w:tr>
        <w:tc>
          <w:tcPr>
            <w:tcW w:type="dxa" w:w="2160"/>
          </w:tcPr>
          <w:p>
            <w:r>
              <w:rPr>
                <w:sz w:val="20"/>
              </w:rPr>
              <w:t>Image Processing</w:t>
            </w:r>
          </w:p>
        </w:tc>
        <w:tc>
          <w:tcPr>
            <w:tcW w:type="dxa" w:w="2160"/>
          </w:tcPr>
          <w:p>
            <w:r>
              <w:rPr>
                <w:sz w:val="20"/>
              </w:rPr>
              <w:t>Pillow</w:t>
            </w:r>
          </w:p>
        </w:tc>
        <w:tc>
          <w:tcPr>
            <w:tcW w:type="dxa" w:w="2160"/>
          </w:tcPr>
          <w:p>
            <w:r>
              <w:rPr>
                <w:sz w:val="20"/>
              </w:rPr>
              <w:t>10.3</w:t>
            </w:r>
          </w:p>
        </w:tc>
        <w:tc>
          <w:tcPr>
            <w:tcW w:type="dxa" w:w="2160"/>
          </w:tcPr>
          <w:p>
            <w:r>
              <w:rPr>
                <w:sz w:val="20"/>
              </w:rPr>
              <w:t>Image manipulation, overlays, resizing</w:t>
            </w:r>
          </w:p>
        </w:tc>
      </w:tr>
      <w:tr>
        <w:tc>
          <w:tcPr>
            <w:tcW w:type="dxa" w:w="2160"/>
          </w:tcPr>
          <w:p>
            <w:r>
              <w:rPr>
                <w:sz w:val="20"/>
              </w:rPr>
              <w:t>Trends</w:t>
            </w:r>
          </w:p>
        </w:tc>
        <w:tc>
          <w:tcPr>
            <w:tcW w:type="dxa" w:w="2160"/>
          </w:tcPr>
          <w:p>
            <w:r>
              <w:rPr>
                <w:sz w:val="20"/>
              </w:rPr>
              <w:t>pytrends</w:t>
            </w:r>
          </w:p>
        </w:tc>
        <w:tc>
          <w:tcPr>
            <w:tcW w:type="dxa" w:w="2160"/>
          </w:tcPr>
          <w:p>
            <w:r>
              <w:rPr>
                <w:sz w:val="20"/>
              </w:rPr>
              <w:t>4.9</w:t>
            </w:r>
          </w:p>
        </w:tc>
        <w:tc>
          <w:tcPr>
            <w:tcW w:type="dxa" w:w="2160"/>
          </w:tcPr>
          <w:p>
            <w:r>
              <w:rPr>
                <w:sz w:val="20"/>
              </w:rPr>
              <w:t>Google Trends integration</w:t>
            </w:r>
          </w:p>
        </w:tc>
      </w:tr>
    </w:tbl>
    <w:p/>
    <w:p>
      <w:pPr>
        <w:pStyle w:val="Heading2"/>
      </w:pPr>
      <w:r>
        <w:t>2.2 Architecture Diagram</w:t>
      </w:r>
    </w:p>
    <w:p>
      <w:r>
        <w:t>The system follows a decoupled SPA architecture where the React frontend communicates with the Django REST API via HTTP/JSON. All AI operations are server-side.</w:t>
      </w:r>
    </w:p>
    <w:p>
      <w:pPr>
        <w:pStyle w:val="NoSpacing"/>
      </w:pPr>
      <w:r>
        <w:t>┌─────────────────┐    ┌───────────────────┐    ┌─────────────────┐</w:t>
        <w:br/>
        <w:t>│  React Frontend │────│  Django REST API  │────│   MySQL Database │</w:t>
        <w:br/>
        <w:t>│  (Vite + TS)    │ JWT │  (DRF + SimpleJWT) │ ORM │   (sellento)     │</w:t>
        <w:br/>
        <w:t>└─────────────────┘    └────────┬──────────┘    └─────────────────┘</w:t>
        <w:br/>
        <w:t xml:space="preserve">                             │</w:t>
        <w:br/>
        <w:t xml:space="preserve">              ┌────────────┼────────────┐</w:t>
        <w:br/>
        <w:t xml:space="preserve">              │              │              │</w:t>
        <w:br/>
        <w:t xml:space="preserve">     ┌────────┴─┐  ┌───────┴───┐  ┌────┴───────┐</w:t>
        <w:br/>
        <w:t xml:space="preserve">     │ Claude API │  │ OpenAI API │  │ Gemini API  │</w:t>
        <w:br/>
        <w:t xml:space="preserve">     │ (Text/AI)  │  │ (Image/TTS)│  │ (Image/Vid) │</w:t>
        <w:br/>
        <w:t xml:space="preserve">     └───────────┘  └───────────┘  └────────────┘</w:t>
      </w:r>
    </w:p>
    <w:p>
      <w:pPr>
        <w:pStyle w:val="Heading2"/>
      </w:pPr>
      <w:r>
        <w:t>2.3 Database Overview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Table Name</w:t>
            </w:r>
          </w:p>
        </w:tc>
        <w:tc>
          <w:tcPr>
            <w:tcW w:type="dxa" w:w="2160"/>
          </w:tcPr>
          <w:p>
            <w:r>
              <w:rPr>
                <w:b/>
                <w:sz w:val="20"/>
              </w:rPr>
              <w:t>Module</w:t>
            </w:r>
          </w:p>
        </w:tc>
        <w:tc>
          <w:tcPr>
            <w:tcW w:type="dxa" w:w="2160"/>
          </w:tcPr>
          <w:p>
            <w:r>
              <w:rPr>
                <w:b/>
                <w:sz w:val="20"/>
              </w:rPr>
              <w:t>Purpose</w:t>
            </w:r>
          </w:p>
        </w:tc>
        <w:tc>
          <w:tcPr>
            <w:tcW w:type="dxa" w:w="2160"/>
          </w:tcPr>
          <w:p>
            <w:r>
              <w:rPr>
                <w:b/>
                <w:sz w:val="20"/>
              </w:rPr>
              <w:t>Key Relations</w:t>
            </w:r>
          </w:p>
        </w:tc>
      </w:tr>
      <w:tr>
        <w:tc>
          <w:tcPr>
            <w:tcW w:type="dxa" w:w="2160"/>
          </w:tcPr>
          <w:p>
            <w:r>
              <w:rPr>
                <w:sz w:val="20"/>
              </w:rPr>
              <w:t>auth_user</w:t>
            </w:r>
          </w:p>
        </w:tc>
        <w:tc>
          <w:tcPr>
            <w:tcW w:type="dxa" w:w="2160"/>
          </w:tcPr>
          <w:p>
            <w:r>
              <w:rPr>
                <w:sz w:val="20"/>
              </w:rPr>
              <w:t>Core</w:t>
            </w:r>
          </w:p>
        </w:tc>
        <w:tc>
          <w:tcPr>
            <w:tcW w:type="dxa" w:w="2160"/>
          </w:tcPr>
          <w:p>
            <w:r>
              <w:rPr>
                <w:sz w:val="20"/>
              </w:rPr>
              <w:t>Django built-in user model</w:t>
            </w:r>
          </w:p>
        </w:tc>
        <w:tc>
          <w:tcPr>
            <w:tcW w:type="dxa" w:w="2160"/>
          </w:tcPr>
          <w:p>
            <w:r>
              <w:rPr>
                <w:sz w:val="20"/>
              </w:rPr>
              <w:t>has_one: user_profiles</w:t>
            </w:r>
          </w:p>
        </w:tc>
      </w:tr>
      <w:tr>
        <w:tc>
          <w:tcPr>
            <w:tcW w:type="dxa" w:w="2160"/>
          </w:tcPr>
          <w:p>
            <w:r>
              <w:rPr>
                <w:sz w:val="20"/>
              </w:rPr>
              <w:t>user_profiles</w:t>
            </w:r>
          </w:p>
        </w:tc>
        <w:tc>
          <w:tcPr>
            <w:tcW w:type="dxa" w:w="2160"/>
          </w:tcPr>
          <w:p>
            <w:r>
              <w:rPr>
                <w:sz w:val="20"/>
              </w:rPr>
              <w:t>Accounts (M11)</w:t>
            </w:r>
          </w:p>
        </w:tc>
        <w:tc>
          <w:tcPr>
            <w:tcW w:type="dxa" w:w="2160"/>
          </w:tcPr>
          <w:p>
            <w:r>
              <w:rPr>
                <w:sz w:val="20"/>
              </w:rPr>
              <w:t>Extended profile, subscription, usage limits</w:t>
            </w:r>
          </w:p>
        </w:tc>
        <w:tc>
          <w:tcPr>
            <w:tcW w:type="dxa" w:w="2160"/>
          </w:tcPr>
          <w:p>
            <w:r>
              <w:rPr>
                <w:sz w:val="20"/>
              </w:rPr>
              <w:t>belongs_to: auth_user</w:t>
            </w:r>
          </w:p>
        </w:tc>
      </w:tr>
      <w:tr>
        <w:tc>
          <w:tcPr>
            <w:tcW w:type="dxa" w:w="2160"/>
          </w:tcPr>
          <w:p>
            <w:r>
              <w:rPr>
                <w:sz w:val="20"/>
              </w:rPr>
              <w:t>site_configuration</w:t>
            </w:r>
          </w:p>
        </w:tc>
        <w:tc>
          <w:tcPr>
            <w:tcW w:type="dxa" w:w="2160"/>
          </w:tcPr>
          <w:p>
            <w:r>
              <w:rPr>
                <w:sz w:val="20"/>
              </w:rPr>
              <w:t>Accounts</w:t>
            </w:r>
          </w:p>
        </w:tc>
        <w:tc>
          <w:tcPr>
            <w:tcW w:type="dxa" w:w="2160"/>
          </w:tcPr>
          <w:p>
            <w:r>
              <w:rPr>
                <w:sz w:val="20"/>
              </w:rPr>
              <w:t>Key-value site settings</w:t>
            </w:r>
          </w:p>
        </w:tc>
        <w:tc>
          <w:tcPr>
            <w:tcW w:type="dxa" w:w="2160"/>
          </w:tcPr>
          <w:p>
            <w:r>
              <w:rPr>
                <w:sz w:val="20"/>
              </w:rPr>
              <w:t>—</w:t>
            </w:r>
          </w:p>
        </w:tc>
      </w:tr>
      <w:tr>
        <w:tc>
          <w:tcPr>
            <w:tcW w:type="dxa" w:w="2160"/>
          </w:tcPr>
          <w:p>
            <w:r>
              <w:rPr>
                <w:sz w:val="20"/>
              </w:rPr>
              <w:t>workspaces</w:t>
            </w:r>
          </w:p>
        </w:tc>
        <w:tc>
          <w:tcPr>
            <w:tcW w:type="dxa" w:w="2160"/>
          </w:tcPr>
          <w:p>
            <w:r>
              <w:rPr>
                <w:sz w:val="20"/>
              </w:rPr>
              <w:t>Brands (M1)</w:t>
            </w:r>
          </w:p>
        </w:tc>
        <w:tc>
          <w:tcPr>
            <w:tcW w:type="dxa" w:w="2160"/>
          </w:tcPr>
          <w:p>
            <w:r>
              <w:rPr>
                <w:sz w:val="20"/>
              </w:rPr>
              <w:t>Team workspace container</w:t>
            </w:r>
          </w:p>
        </w:tc>
        <w:tc>
          <w:tcPr>
            <w:tcW w:type="dxa" w:w="2160"/>
          </w:tcPr>
          <w:p>
            <w:r>
              <w:rPr>
                <w:sz w:val="20"/>
              </w:rPr>
              <w:t>has_many: brands, members</w:t>
            </w:r>
          </w:p>
        </w:tc>
      </w:tr>
      <w:tr>
        <w:tc>
          <w:tcPr>
            <w:tcW w:type="dxa" w:w="2160"/>
          </w:tcPr>
          <w:p>
            <w:r>
              <w:rPr>
                <w:sz w:val="20"/>
              </w:rPr>
              <w:t>brands</w:t>
            </w:r>
          </w:p>
        </w:tc>
        <w:tc>
          <w:tcPr>
            <w:tcW w:type="dxa" w:w="2160"/>
          </w:tcPr>
          <w:p>
            <w:r>
              <w:rPr>
                <w:sz w:val="20"/>
              </w:rPr>
              <w:t>Brands (M1)</w:t>
            </w:r>
          </w:p>
        </w:tc>
        <w:tc>
          <w:tcPr>
            <w:tcW w:type="dxa" w:w="2160"/>
          </w:tcPr>
          <w:p>
            <w:r>
              <w:rPr>
                <w:sz w:val="20"/>
              </w:rPr>
              <w:t>Brand/company profile with DNA</w:t>
            </w:r>
          </w:p>
        </w:tc>
        <w:tc>
          <w:tcPr>
            <w:tcW w:type="dxa" w:w="2160"/>
          </w:tcPr>
          <w:p>
            <w:r>
              <w:rPr>
                <w:sz w:val="20"/>
              </w:rPr>
              <w:t>belongs_to: workspace; has_many: assets, pillars</w:t>
            </w:r>
          </w:p>
        </w:tc>
      </w:tr>
      <w:tr>
        <w:tc>
          <w:tcPr>
            <w:tcW w:type="dxa" w:w="2160"/>
          </w:tcPr>
          <w:p>
            <w:r>
              <w:rPr>
                <w:sz w:val="20"/>
              </w:rPr>
              <w:t>brand_assets</w:t>
            </w:r>
          </w:p>
        </w:tc>
        <w:tc>
          <w:tcPr>
            <w:tcW w:type="dxa" w:w="2160"/>
          </w:tcPr>
          <w:p>
            <w:r>
              <w:rPr>
                <w:sz w:val="20"/>
              </w:rPr>
              <w:t>Brands (M1)</w:t>
            </w:r>
          </w:p>
        </w:tc>
        <w:tc>
          <w:tcPr>
            <w:tcW w:type="dxa" w:w="2160"/>
          </w:tcPr>
          <w:p>
            <w:r>
              <w:rPr>
                <w:sz w:val="20"/>
              </w:rPr>
              <w:t>Logos, colors, fonts</w:t>
            </w:r>
          </w:p>
        </w:tc>
        <w:tc>
          <w:tcPr>
            <w:tcW w:type="dxa" w:w="2160"/>
          </w:tcPr>
          <w:p>
            <w:r>
              <w:rPr>
                <w:sz w:val="20"/>
              </w:rPr>
              <w:t>belongs_to: brand</w:t>
            </w:r>
          </w:p>
        </w:tc>
      </w:tr>
      <w:tr>
        <w:tc>
          <w:tcPr>
            <w:tcW w:type="dxa" w:w="2160"/>
          </w:tcPr>
          <w:p>
            <w:r>
              <w:rPr>
                <w:sz w:val="20"/>
              </w:rPr>
              <w:t>launch_plans</w:t>
            </w:r>
          </w:p>
        </w:tc>
        <w:tc>
          <w:tcPr>
            <w:tcW w:type="dxa" w:w="2160"/>
          </w:tcPr>
          <w:p>
            <w:r>
              <w:rPr>
                <w:sz w:val="20"/>
              </w:rPr>
              <w:t>Brands (M1)</w:t>
            </w:r>
          </w:p>
        </w:tc>
        <w:tc>
          <w:tcPr>
            <w:tcW w:type="dxa" w:w="2160"/>
          </w:tcPr>
          <w:p>
            <w:r>
              <w:rPr>
                <w:sz w:val="20"/>
              </w:rPr>
              <w:t>Posting frequency &amp; format rules</w:t>
            </w:r>
          </w:p>
        </w:tc>
        <w:tc>
          <w:tcPr>
            <w:tcW w:type="dxa" w:w="2160"/>
          </w:tcPr>
          <w:p>
            <w:r>
              <w:rPr>
                <w:sz w:val="20"/>
              </w:rPr>
              <w:t>belongs_to: brand</w:t>
            </w:r>
          </w:p>
        </w:tc>
      </w:tr>
      <w:tr>
        <w:tc>
          <w:tcPr>
            <w:tcW w:type="dxa" w:w="2160"/>
          </w:tcPr>
          <w:p>
            <w:r>
              <w:rPr>
                <w:sz w:val="20"/>
              </w:rPr>
              <w:t>brand_dna_history</w:t>
            </w:r>
          </w:p>
        </w:tc>
        <w:tc>
          <w:tcPr>
            <w:tcW w:type="dxa" w:w="2160"/>
          </w:tcPr>
          <w:p>
            <w:r>
              <w:rPr>
                <w:sz w:val="20"/>
              </w:rPr>
              <w:t>Brands (M1)</w:t>
            </w:r>
          </w:p>
        </w:tc>
        <w:tc>
          <w:tcPr>
            <w:tcW w:type="dxa" w:w="2160"/>
          </w:tcPr>
          <w:p>
            <w:r>
              <w:rPr>
                <w:sz w:val="20"/>
              </w:rPr>
              <w:t>Versioned brand DNA snapshots</w:t>
            </w:r>
          </w:p>
        </w:tc>
        <w:tc>
          <w:tcPr>
            <w:tcW w:type="dxa" w:w="2160"/>
          </w:tcPr>
          <w:p>
            <w:r>
              <w:rPr>
                <w:sz w:val="20"/>
              </w:rPr>
              <w:t>belongs_to: brand</w:t>
            </w:r>
          </w:p>
        </w:tc>
      </w:tr>
      <w:tr>
        <w:tc>
          <w:tcPr>
            <w:tcW w:type="dxa" w:w="2160"/>
          </w:tcPr>
          <w:p>
            <w:r>
              <w:rPr>
                <w:sz w:val="20"/>
              </w:rPr>
              <w:t>brand_dna_chunks</w:t>
            </w:r>
          </w:p>
        </w:tc>
        <w:tc>
          <w:tcPr>
            <w:tcW w:type="dxa" w:w="2160"/>
          </w:tcPr>
          <w:p>
            <w:r>
              <w:rPr>
                <w:sz w:val="20"/>
              </w:rPr>
              <w:t>Brands (M1)</w:t>
            </w:r>
          </w:p>
        </w:tc>
        <w:tc>
          <w:tcPr>
            <w:tcW w:type="dxa" w:w="2160"/>
          </w:tcPr>
          <w:p>
            <w:r>
              <w:rPr>
                <w:sz w:val="20"/>
              </w:rPr>
              <w:t>RAG chunks for brand context</w:t>
            </w:r>
          </w:p>
        </w:tc>
        <w:tc>
          <w:tcPr>
            <w:tcW w:type="dxa" w:w="2160"/>
          </w:tcPr>
          <w:p>
            <w:r>
              <w:rPr>
                <w:sz w:val="20"/>
              </w:rPr>
              <w:t>belongs_to: brand</w:t>
            </w:r>
          </w:p>
        </w:tc>
      </w:tr>
      <w:tr>
        <w:tc>
          <w:tcPr>
            <w:tcW w:type="dxa" w:w="2160"/>
          </w:tcPr>
          <w:p>
            <w:r>
              <w:rPr>
                <w:sz w:val="20"/>
              </w:rPr>
              <w:t>content_pillars</w:t>
            </w:r>
          </w:p>
        </w:tc>
        <w:tc>
          <w:tcPr>
            <w:tcW w:type="dxa" w:w="2160"/>
          </w:tcPr>
          <w:p>
            <w:r>
              <w:rPr>
                <w:sz w:val="20"/>
              </w:rPr>
              <w:t>Brands (M1)</w:t>
            </w:r>
          </w:p>
        </w:tc>
        <w:tc>
          <w:tcPr>
            <w:tcW w:type="dxa" w:w="2160"/>
          </w:tcPr>
          <w:p>
            <w:r>
              <w:rPr>
                <w:sz w:val="20"/>
              </w:rPr>
              <w:t>Content categories with % targets</w:t>
            </w:r>
          </w:p>
        </w:tc>
        <w:tc>
          <w:tcPr>
            <w:tcW w:type="dxa" w:w="2160"/>
          </w:tcPr>
          <w:p>
            <w:r>
              <w:rPr>
                <w:sz w:val="20"/>
              </w:rPr>
              <w:t>belongs_to: brand</w:t>
            </w:r>
          </w:p>
        </w:tc>
      </w:tr>
      <w:tr>
        <w:tc>
          <w:tcPr>
            <w:tcW w:type="dxa" w:w="2160"/>
          </w:tcPr>
          <w:p>
            <w:r>
              <w:rPr>
                <w:sz w:val="20"/>
              </w:rPr>
              <w:t>competitor_profiles</w:t>
            </w:r>
          </w:p>
        </w:tc>
        <w:tc>
          <w:tcPr>
            <w:tcW w:type="dxa" w:w="2160"/>
          </w:tcPr>
          <w:p>
            <w:r>
              <w:rPr>
                <w:sz w:val="20"/>
              </w:rPr>
              <w:t>Brands (M1)</w:t>
            </w:r>
          </w:p>
        </w:tc>
        <w:tc>
          <w:tcPr>
            <w:tcW w:type="dxa" w:w="2160"/>
          </w:tcPr>
          <w:p>
            <w:r>
              <w:rPr>
                <w:sz w:val="20"/>
              </w:rPr>
              <w:t>Competitor tracking</w:t>
            </w:r>
          </w:p>
        </w:tc>
        <w:tc>
          <w:tcPr>
            <w:tcW w:type="dxa" w:w="2160"/>
          </w:tcPr>
          <w:p>
            <w:r>
              <w:rPr>
                <w:sz w:val="20"/>
              </w:rPr>
              <w:t>belongs_to: brand</w:t>
            </w:r>
          </w:p>
        </w:tc>
      </w:tr>
      <w:tr>
        <w:tc>
          <w:tcPr>
            <w:tcW w:type="dxa" w:w="2160"/>
          </w:tcPr>
          <w:p>
            <w:r>
              <w:rPr>
                <w:sz w:val="20"/>
              </w:rPr>
              <w:t>trending_topics</w:t>
            </w:r>
          </w:p>
        </w:tc>
        <w:tc>
          <w:tcPr>
            <w:tcW w:type="dxa" w:w="2160"/>
          </w:tcPr>
          <w:p>
            <w:r>
              <w:rPr>
                <w:sz w:val="20"/>
              </w:rPr>
              <w:t>Brands (M1)</w:t>
            </w:r>
          </w:p>
        </w:tc>
        <w:tc>
          <w:tcPr>
            <w:tcW w:type="dxa" w:w="2160"/>
          </w:tcPr>
          <w:p>
            <w:r>
              <w:rPr>
                <w:sz w:val="20"/>
              </w:rPr>
              <w:t>Trending topic suggestions</w:t>
            </w:r>
          </w:p>
        </w:tc>
        <w:tc>
          <w:tcPr>
            <w:tcW w:type="dxa" w:w="2160"/>
          </w:tcPr>
          <w:p>
            <w:r>
              <w:rPr>
                <w:sz w:val="20"/>
              </w:rPr>
              <w:t>belongs_to: brand</w:t>
            </w:r>
          </w:p>
        </w:tc>
      </w:tr>
      <w:tr>
        <w:tc>
          <w:tcPr>
            <w:tcW w:type="dxa" w:w="2160"/>
          </w:tcPr>
          <w:p>
            <w:r>
              <w:rPr>
                <w:sz w:val="20"/>
              </w:rPr>
              <w:t>content_ideas</w:t>
            </w:r>
          </w:p>
        </w:tc>
        <w:tc>
          <w:tcPr>
            <w:tcW w:type="dxa" w:w="2160"/>
          </w:tcPr>
          <w:p>
            <w:r>
              <w:rPr>
                <w:sz w:val="20"/>
              </w:rPr>
              <w:t>Brands (M1)</w:t>
            </w:r>
          </w:p>
        </w:tc>
        <w:tc>
          <w:tcPr>
            <w:tcW w:type="dxa" w:w="2160"/>
          </w:tcPr>
          <w:p>
            <w:r>
              <w:rPr>
                <w:sz w:val="20"/>
              </w:rPr>
              <w:t>AI-generated content ideas</w:t>
            </w:r>
          </w:p>
        </w:tc>
        <w:tc>
          <w:tcPr>
            <w:tcW w:type="dxa" w:w="2160"/>
          </w:tcPr>
          <w:p>
            <w:r>
              <w:rPr>
                <w:sz w:val="20"/>
              </w:rPr>
              <w:t>belongs_to: brand</w:t>
            </w:r>
          </w:p>
        </w:tc>
      </w:tr>
      <w:tr>
        <w:tc>
          <w:tcPr>
            <w:tcW w:type="dxa" w:w="2160"/>
          </w:tcPr>
          <w:p>
            <w:r>
              <w:rPr>
                <w:sz w:val="20"/>
              </w:rPr>
              <w:t>content_approvals</w:t>
            </w:r>
          </w:p>
        </w:tc>
        <w:tc>
          <w:tcPr>
            <w:tcW w:type="dxa" w:w="2160"/>
          </w:tcPr>
          <w:p>
            <w:r>
              <w:rPr>
                <w:sz w:val="20"/>
              </w:rPr>
              <w:t>Brands (M1)</w:t>
            </w:r>
          </w:p>
        </w:tc>
        <w:tc>
          <w:tcPr>
            <w:tcW w:type="dxa" w:w="2160"/>
          </w:tcPr>
          <w:p>
            <w:r>
              <w:rPr>
                <w:sz w:val="20"/>
              </w:rPr>
              <w:t>Approval workflow records</w:t>
            </w:r>
          </w:p>
        </w:tc>
        <w:tc>
          <w:tcPr>
            <w:tcW w:type="dxa" w:w="2160"/>
          </w:tcPr>
          <w:p>
            <w:r>
              <w:rPr>
                <w:sz w:val="20"/>
              </w:rPr>
              <w:t>belongs_to: brand</w:t>
            </w:r>
          </w:p>
        </w:tc>
      </w:tr>
      <w:tr>
        <w:tc>
          <w:tcPr>
            <w:tcW w:type="dxa" w:w="2160"/>
          </w:tcPr>
          <w:p>
            <w:r>
              <w:rPr>
                <w:sz w:val="20"/>
              </w:rPr>
              <w:t>weekly_reports</w:t>
            </w:r>
          </w:p>
        </w:tc>
        <w:tc>
          <w:tcPr>
            <w:tcW w:type="dxa" w:w="2160"/>
          </w:tcPr>
          <w:p>
            <w:r>
              <w:rPr>
                <w:sz w:val="20"/>
              </w:rPr>
              <w:t>Brands (M1)</w:t>
            </w:r>
          </w:p>
        </w:tc>
        <w:tc>
          <w:tcPr>
            <w:tcW w:type="dxa" w:w="2160"/>
          </w:tcPr>
          <w:p>
            <w:r>
              <w:rPr>
                <w:sz w:val="20"/>
              </w:rPr>
              <w:t>Weekly performance summaries</w:t>
            </w:r>
          </w:p>
        </w:tc>
        <w:tc>
          <w:tcPr>
            <w:tcW w:type="dxa" w:w="2160"/>
          </w:tcPr>
          <w:p>
            <w:r>
              <w:rPr>
                <w:sz w:val="20"/>
              </w:rPr>
              <w:t>belongs_to: brand</w:t>
            </w:r>
          </w:p>
        </w:tc>
      </w:tr>
      <w:tr>
        <w:tc>
          <w:tcPr>
            <w:tcW w:type="dxa" w:w="2160"/>
          </w:tcPr>
          <w:p>
            <w:r>
              <w:rPr>
                <w:sz w:val="20"/>
              </w:rPr>
              <w:t>generation_usage</w:t>
            </w:r>
          </w:p>
        </w:tc>
        <w:tc>
          <w:tcPr>
            <w:tcW w:type="dxa" w:w="2160"/>
          </w:tcPr>
          <w:p>
            <w:r>
              <w:rPr>
                <w:sz w:val="20"/>
              </w:rPr>
              <w:t>Brands (M1)</w:t>
            </w:r>
          </w:p>
        </w:tc>
        <w:tc>
          <w:tcPr>
            <w:tcW w:type="dxa" w:w="2160"/>
          </w:tcPr>
          <w:p>
            <w:r>
              <w:rPr>
                <w:sz w:val="20"/>
              </w:rPr>
              <w:t>Daily generation counters</w:t>
            </w:r>
          </w:p>
        </w:tc>
        <w:tc>
          <w:tcPr>
            <w:tcW w:type="dxa" w:w="2160"/>
          </w:tcPr>
          <w:p>
            <w:r>
              <w:rPr>
                <w:sz w:val="20"/>
              </w:rPr>
              <w:t>belongs_to: brand</w:t>
            </w:r>
          </w:p>
        </w:tc>
      </w:tr>
      <w:tr>
        <w:tc>
          <w:tcPr>
            <w:tcW w:type="dxa" w:w="2160"/>
          </w:tcPr>
          <w:p>
            <w:r>
              <w:rPr>
                <w:sz w:val="20"/>
              </w:rPr>
              <w:t>prompt_history</w:t>
            </w:r>
          </w:p>
        </w:tc>
        <w:tc>
          <w:tcPr>
            <w:tcW w:type="dxa" w:w="2160"/>
          </w:tcPr>
          <w:p>
            <w:r>
              <w:rPr>
                <w:sz w:val="20"/>
              </w:rPr>
              <w:t>Brands (M1)</w:t>
            </w:r>
          </w:p>
        </w:tc>
        <w:tc>
          <w:tcPr>
            <w:tcW w:type="dxa" w:w="2160"/>
          </w:tcPr>
          <w:p>
            <w:r>
              <w:rPr>
                <w:sz w:val="20"/>
              </w:rPr>
              <w:t>AI prompt usage history</w:t>
            </w:r>
          </w:p>
        </w:tc>
        <w:tc>
          <w:tcPr>
            <w:tcW w:type="dxa" w:w="2160"/>
          </w:tcPr>
          <w:p>
            <w:r>
              <w:rPr>
                <w:sz w:val="20"/>
              </w:rPr>
              <w:t>belongs_to: brand</w:t>
            </w:r>
          </w:p>
        </w:tc>
      </w:tr>
      <w:tr>
        <w:tc>
          <w:tcPr>
            <w:tcW w:type="dxa" w:w="2160"/>
          </w:tcPr>
          <w:p>
            <w:r>
              <w:rPr>
                <w:sz w:val="20"/>
              </w:rPr>
              <w:t>workspace_members</w:t>
            </w:r>
          </w:p>
        </w:tc>
        <w:tc>
          <w:tcPr>
            <w:tcW w:type="dxa" w:w="2160"/>
          </w:tcPr>
          <w:p>
            <w:r>
              <w:rPr>
                <w:sz w:val="20"/>
              </w:rPr>
              <w:t>Brands (M1)</w:t>
            </w:r>
          </w:p>
        </w:tc>
        <w:tc>
          <w:tcPr>
            <w:tcW w:type="dxa" w:w="2160"/>
          </w:tcPr>
          <w:p>
            <w:r>
              <w:rPr>
                <w:sz w:val="20"/>
              </w:rPr>
              <w:t>User roles in workspaces</w:t>
            </w:r>
          </w:p>
        </w:tc>
        <w:tc>
          <w:tcPr>
            <w:tcW w:type="dxa" w:w="2160"/>
          </w:tcPr>
          <w:p>
            <w:r>
              <w:rPr>
                <w:sz w:val="20"/>
              </w:rPr>
              <w:t>FK: workspace, user</w:t>
            </w:r>
          </w:p>
        </w:tc>
      </w:tr>
      <w:tr>
        <w:tc>
          <w:tcPr>
            <w:tcW w:type="dxa" w:w="2160"/>
          </w:tcPr>
          <w:p>
            <w:r>
              <w:rPr>
                <w:sz w:val="20"/>
              </w:rPr>
              <w:t>posts</w:t>
            </w:r>
          </w:p>
        </w:tc>
        <w:tc>
          <w:tcPr>
            <w:tcW w:type="dxa" w:w="2160"/>
          </w:tcPr>
          <w:p>
            <w:r>
              <w:rPr>
                <w:sz w:val="20"/>
              </w:rPr>
              <w:t>Posts (M4/M6)</w:t>
            </w:r>
          </w:p>
        </w:tc>
        <w:tc>
          <w:tcPr>
            <w:tcW w:type="dxa" w:w="2160"/>
          </w:tcPr>
          <w:p>
            <w:r>
              <w:rPr>
                <w:sz w:val="20"/>
              </w:rPr>
              <w:t>Social media posts with scheduling</w:t>
            </w:r>
          </w:p>
        </w:tc>
        <w:tc>
          <w:tcPr>
            <w:tcW w:type="dxa" w:w="2160"/>
          </w:tcPr>
          <w:p>
            <w:r>
              <w:rPr>
                <w:sz w:val="20"/>
              </w:rPr>
              <w:t>belongs_to: user; FK: social accounts</w:t>
            </w:r>
          </w:p>
        </w:tc>
      </w:tr>
      <w:tr>
        <w:tc>
          <w:tcPr>
            <w:tcW w:type="dxa" w:w="2160"/>
          </w:tcPr>
          <w:p>
            <w:r>
              <w:rPr>
                <w:sz w:val="20"/>
              </w:rPr>
              <w:t>social_accounts</w:t>
            </w:r>
          </w:p>
        </w:tc>
        <w:tc>
          <w:tcPr>
            <w:tcW w:type="dxa" w:w="2160"/>
          </w:tcPr>
          <w:p>
            <w:r>
              <w:rPr>
                <w:sz w:val="20"/>
              </w:rPr>
              <w:t>Platforms (M5)</w:t>
            </w:r>
          </w:p>
        </w:tc>
        <w:tc>
          <w:tcPr>
            <w:tcW w:type="dxa" w:w="2160"/>
          </w:tcPr>
          <w:p>
            <w:r>
              <w:rPr>
                <w:sz w:val="20"/>
              </w:rPr>
              <w:t>Connected social media accounts</w:t>
            </w:r>
          </w:p>
        </w:tc>
        <w:tc>
          <w:tcPr>
            <w:tcW w:type="dxa" w:w="2160"/>
          </w:tcPr>
          <w:p>
            <w:r>
              <w:rPr>
                <w:sz w:val="20"/>
              </w:rPr>
              <w:t>belongs_to: user</w:t>
            </w:r>
          </w:p>
        </w:tc>
      </w:tr>
      <w:tr>
        <w:tc>
          <w:tcPr>
            <w:tcW w:type="dxa" w:w="2160"/>
          </w:tcPr>
          <w:p>
            <w:r>
              <w:rPr>
                <w:sz w:val="20"/>
              </w:rPr>
              <w:t>caption_generations</w:t>
            </w:r>
          </w:p>
        </w:tc>
        <w:tc>
          <w:tcPr>
            <w:tcW w:type="dxa" w:w="2160"/>
          </w:tcPr>
          <w:p>
            <w:r>
              <w:rPr>
                <w:sz w:val="20"/>
              </w:rPr>
              <w:t>AI Caption (M3)</w:t>
            </w:r>
          </w:p>
        </w:tc>
        <w:tc>
          <w:tcPr>
            <w:tcW w:type="dxa" w:w="2160"/>
          </w:tcPr>
          <w:p>
            <w:r>
              <w:rPr>
                <w:sz w:val="20"/>
              </w:rPr>
              <w:t>Caption generation records</w:t>
            </w:r>
          </w:p>
        </w:tc>
        <w:tc>
          <w:tcPr>
            <w:tcW w:type="dxa" w:w="2160"/>
          </w:tcPr>
          <w:p>
            <w:r>
              <w:rPr>
                <w:sz w:val="20"/>
              </w:rPr>
              <w:t>belongs_to: user</w:t>
            </w:r>
          </w:p>
        </w:tc>
      </w:tr>
      <w:tr>
        <w:tc>
          <w:tcPr>
            <w:tcW w:type="dxa" w:w="2160"/>
          </w:tcPr>
          <w:p>
            <w:r>
              <w:rPr>
                <w:sz w:val="20"/>
              </w:rPr>
              <w:t>caption_templates</w:t>
            </w:r>
          </w:p>
        </w:tc>
        <w:tc>
          <w:tcPr>
            <w:tcW w:type="dxa" w:w="2160"/>
          </w:tcPr>
          <w:p>
            <w:r>
              <w:rPr>
                <w:sz w:val="20"/>
              </w:rPr>
              <w:t>AI Caption (M3)</w:t>
            </w:r>
          </w:p>
        </w:tc>
        <w:tc>
          <w:tcPr>
            <w:tcW w:type="dxa" w:w="2160"/>
          </w:tcPr>
          <w:p>
            <w:r>
              <w:rPr>
                <w:sz w:val="20"/>
              </w:rPr>
              <w:t>Reusable caption templates</w:t>
            </w:r>
          </w:p>
        </w:tc>
        <w:tc>
          <w:tcPr>
            <w:tcW w:type="dxa" w:w="2160"/>
          </w:tcPr>
          <w:p>
            <w:r>
              <w:rPr>
                <w:sz w:val="20"/>
              </w:rPr>
              <w:t>belongs_to: user</w:t>
            </w:r>
          </w:p>
        </w:tc>
      </w:tr>
      <w:tr>
        <w:tc>
          <w:tcPr>
            <w:tcW w:type="dxa" w:w="2160"/>
          </w:tcPr>
          <w:p>
            <w:r>
              <w:rPr>
                <w:sz w:val="20"/>
              </w:rPr>
              <w:t>saved_captions</w:t>
            </w:r>
          </w:p>
        </w:tc>
        <w:tc>
          <w:tcPr>
            <w:tcW w:type="dxa" w:w="2160"/>
          </w:tcPr>
          <w:p>
            <w:r>
              <w:rPr>
                <w:sz w:val="20"/>
              </w:rPr>
              <w:t>AI Caption (M3)</w:t>
            </w:r>
          </w:p>
        </w:tc>
        <w:tc>
          <w:tcPr>
            <w:tcW w:type="dxa" w:w="2160"/>
          </w:tcPr>
          <w:p>
            <w:r>
              <w:rPr>
                <w:sz w:val="20"/>
              </w:rPr>
              <w:t>User-saved favorite captions</w:t>
            </w:r>
          </w:p>
        </w:tc>
        <w:tc>
          <w:tcPr>
            <w:tcW w:type="dxa" w:w="2160"/>
          </w:tcPr>
          <w:p>
            <w:r>
              <w:rPr>
                <w:sz w:val="20"/>
              </w:rPr>
              <w:t>belongs_to: user</w:t>
            </w:r>
          </w:p>
        </w:tc>
      </w:tr>
      <w:tr>
        <w:tc>
          <w:tcPr>
            <w:tcW w:type="dxa" w:w="2160"/>
          </w:tcPr>
          <w:p>
            <w:r>
              <w:rPr>
                <w:sz w:val="20"/>
              </w:rPr>
              <w:t>user_api_settings</w:t>
            </w:r>
          </w:p>
        </w:tc>
        <w:tc>
          <w:tcPr>
            <w:tcW w:type="dxa" w:w="2160"/>
          </w:tcPr>
          <w:p>
            <w:r>
              <w:rPr>
                <w:sz w:val="20"/>
              </w:rPr>
              <w:t>AI Caption (M3)</w:t>
            </w:r>
          </w:p>
        </w:tc>
        <w:tc>
          <w:tcPr>
            <w:tcW w:type="dxa" w:w="2160"/>
          </w:tcPr>
          <w:p>
            <w:r>
              <w:rPr>
                <w:sz w:val="20"/>
              </w:rPr>
              <w:t>Per-user API key storage</w:t>
            </w:r>
          </w:p>
        </w:tc>
        <w:tc>
          <w:tcPr>
            <w:tcW w:type="dxa" w:w="2160"/>
          </w:tcPr>
          <w:p>
            <w:r>
              <w:rPr>
                <w:sz w:val="20"/>
              </w:rPr>
              <w:t>belongs_to: user</w:t>
            </w:r>
          </w:p>
        </w:tc>
      </w:tr>
      <w:tr>
        <w:tc>
          <w:tcPr>
            <w:tcW w:type="dxa" w:w="2160"/>
          </w:tcPr>
          <w:p>
            <w:r>
              <w:rPr>
                <w:sz w:val="20"/>
              </w:rPr>
              <w:t>image_generations</w:t>
            </w:r>
          </w:p>
        </w:tc>
        <w:tc>
          <w:tcPr>
            <w:tcW w:type="dxa" w:w="2160"/>
          </w:tcPr>
          <w:p>
            <w:r>
              <w:rPr>
                <w:sz w:val="20"/>
              </w:rPr>
              <w:t>AI Image (M2)</w:t>
            </w:r>
          </w:p>
        </w:tc>
        <w:tc>
          <w:tcPr>
            <w:tcW w:type="dxa" w:w="2160"/>
          </w:tcPr>
          <w:p>
            <w:r>
              <w:rPr>
                <w:sz w:val="20"/>
              </w:rPr>
              <w:t>Image generation records</w:t>
            </w:r>
          </w:p>
        </w:tc>
        <w:tc>
          <w:tcPr>
            <w:tcW w:type="dxa" w:w="2160"/>
          </w:tcPr>
          <w:p>
            <w:r>
              <w:rPr>
                <w:sz w:val="20"/>
              </w:rPr>
              <w:t>belongs_to: user</w:t>
            </w:r>
          </w:p>
        </w:tc>
      </w:tr>
      <w:tr>
        <w:tc>
          <w:tcPr>
            <w:tcW w:type="dxa" w:w="2160"/>
          </w:tcPr>
          <w:p>
            <w:r>
              <w:rPr>
                <w:sz w:val="20"/>
              </w:rPr>
              <w:t>saved_images</w:t>
            </w:r>
          </w:p>
        </w:tc>
        <w:tc>
          <w:tcPr>
            <w:tcW w:type="dxa" w:w="2160"/>
          </w:tcPr>
          <w:p>
            <w:r>
              <w:rPr>
                <w:sz w:val="20"/>
              </w:rPr>
              <w:t>AI Image (M2)</w:t>
            </w:r>
          </w:p>
        </w:tc>
        <w:tc>
          <w:tcPr>
            <w:tcW w:type="dxa" w:w="2160"/>
          </w:tcPr>
          <w:p>
            <w:r>
              <w:rPr>
                <w:sz w:val="20"/>
              </w:rPr>
              <w:t>User-saved favorite images</w:t>
            </w:r>
          </w:p>
        </w:tc>
        <w:tc>
          <w:tcPr>
            <w:tcW w:type="dxa" w:w="2160"/>
          </w:tcPr>
          <w:p>
            <w:r>
              <w:rPr>
                <w:sz w:val="20"/>
              </w:rPr>
              <w:t>belongs_to: user</w:t>
            </w:r>
          </w:p>
        </w:tc>
      </w:tr>
      <w:tr>
        <w:tc>
          <w:tcPr>
            <w:tcW w:type="dxa" w:w="2160"/>
          </w:tcPr>
          <w:p>
            <w:r>
              <w:rPr>
                <w:sz w:val="20"/>
              </w:rPr>
              <w:t>user_logos</w:t>
            </w:r>
          </w:p>
        </w:tc>
        <w:tc>
          <w:tcPr>
            <w:tcW w:type="dxa" w:w="2160"/>
          </w:tcPr>
          <w:p>
            <w:r>
              <w:rPr>
                <w:sz w:val="20"/>
              </w:rPr>
              <w:t>AI Image (M2)</w:t>
            </w:r>
          </w:p>
        </w:tc>
        <w:tc>
          <w:tcPr>
            <w:tcW w:type="dxa" w:w="2160"/>
          </w:tcPr>
          <w:p>
            <w:r>
              <w:rPr>
                <w:sz w:val="20"/>
              </w:rPr>
              <w:t>Uploaded brand logos for overlay</w:t>
            </w:r>
          </w:p>
        </w:tc>
        <w:tc>
          <w:tcPr>
            <w:tcW w:type="dxa" w:w="2160"/>
          </w:tcPr>
          <w:p>
            <w:r>
              <w:rPr>
                <w:sz w:val="20"/>
              </w:rPr>
              <w:t>belongs_to: user</w:t>
            </w:r>
          </w:p>
        </w:tc>
      </w:tr>
      <w:tr>
        <w:tc>
          <w:tcPr>
            <w:tcW w:type="dxa" w:w="2160"/>
          </w:tcPr>
          <w:p>
            <w:r>
              <w:rPr>
                <w:sz w:val="20"/>
              </w:rPr>
              <w:t>prompt_templates</w:t>
            </w:r>
          </w:p>
        </w:tc>
        <w:tc>
          <w:tcPr>
            <w:tcW w:type="dxa" w:w="2160"/>
          </w:tcPr>
          <w:p>
            <w:r>
              <w:rPr>
                <w:sz w:val="20"/>
              </w:rPr>
              <w:t>AI Image (M2)</w:t>
            </w:r>
          </w:p>
        </w:tc>
        <w:tc>
          <w:tcPr>
            <w:tcW w:type="dxa" w:w="2160"/>
          </w:tcPr>
          <w:p>
            <w:r>
              <w:rPr>
                <w:sz w:val="20"/>
              </w:rPr>
              <w:t>Reusable image prompt templates</w:t>
            </w:r>
          </w:p>
        </w:tc>
        <w:tc>
          <w:tcPr>
            <w:tcW w:type="dxa" w:w="2160"/>
          </w:tcPr>
          <w:p>
            <w:r>
              <w:rPr>
                <w:sz w:val="20"/>
              </w:rPr>
              <w:t>belongs_to: user</w:t>
            </w:r>
          </w:p>
        </w:tc>
      </w:tr>
      <w:tr>
        <w:tc>
          <w:tcPr>
            <w:tcW w:type="dxa" w:w="2160"/>
          </w:tcPr>
          <w:p>
            <w:r>
              <w:rPr>
                <w:sz w:val="20"/>
              </w:rPr>
              <w:t>user_image_settings</w:t>
            </w:r>
          </w:p>
        </w:tc>
        <w:tc>
          <w:tcPr>
            <w:tcW w:type="dxa" w:w="2160"/>
          </w:tcPr>
          <w:p>
            <w:r>
              <w:rPr>
                <w:sz w:val="20"/>
              </w:rPr>
              <w:t>AI Image (M2)</w:t>
            </w:r>
          </w:p>
        </w:tc>
        <w:tc>
          <w:tcPr>
            <w:tcW w:type="dxa" w:w="2160"/>
          </w:tcPr>
          <w:p>
            <w:r>
              <w:rPr>
                <w:sz w:val="20"/>
              </w:rPr>
              <w:t>Image generation preferences</w:t>
            </w:r>
          </w:p>
        </w:tc>
        <w:tc>
          <w:tcPr>
            <w:tcW w:type="dxa" w:w="2160"/>
          </w:tcPr>
          <w:p>
            <w:r>
              <w:rPr>
                <w:sz w:val="20"/>
              </w:rPr>
              <w:t>belongs_to: user</w:t>
            </w:r>
          </w:p>
        </w:tc>
      </w:tr>
      <w:tr>
        <w:tc>
          <w:tcPr>
            <w:tcW w:type="dxa" w:w="2160"/>
          </w:tcPr>
          <w:p>
            <w:r>
              <w:rPr>
                <w:sz w:val="20"/>
              </w:rPr>
              <w:t>video_generations</w:t>
            </w:r>
          </w:p>
        </w:tc>
        <w:tc>
          <w:tcPr>
            <w:tcW w:type="dxa" w:w="2160"/>
          </w:tcPr>
          <w:p>
            <w:r>
              <w:rPr>
                <w:sz w:val="20"/>
              </w:rPr>
              <w:t>AI Video</w:t>
            </w:r>
          </w:p>
        </w:tc>
        <w:tc>
          <w:tcPr>
            <w:tcW w:type="dxa" w:w="2160"/>
          </w:tcPr>
          <w:p>
            <w:r>
              <w:rPr>
                <w:sz w:val="20"/>
              </w:rPr>
              <w:t>Video generation records</w:t>
            </w:r>
          </w:p>
        </w:tc>
        <w:tc>
          <w:tcPr>
            <w:tcW w:type="dxa" w:w="2160"/>
          </w:tcPr>
          <w:p>
            <w:r>
              <w:rPr>
                <w:sz w:val="20"/>
              </w:rPr>
              <w:t>belongs_to: user</w:t>
            </w:r>
          </w:p>
        </w:tc>
      </w:tr>
      <w:tr>
        <w:tc>
          <w:tcPr>
            <w:tcW w:type="dxa" w:w="2160"/>
          </w:tcPr>
          <w:p>
            <w:r>
              <w:rPr>
                <w:sz w:val="20"/>
              </w:rPr>
              <w:t>saved_videos</w:t>
            </w:r>
          </w:p>
        </w:tc>
        <w:tc>
          <w:tcPr>
            <w:tcW w:type="dxa" w:w="2160"/>
          </w:tcPr>
          <w:p>
            <w:r>
              <w:rPr>
                <w:sz w:val="20"/>
              </w:rPr>
              <w:t>AI Video</w:t>
            </w:r>
          </w:p>
        </w:tc>
        <w:tc>
          <w:tcPr>
            <w:tcW w:type="dxa" w:w="2160"/>
          </w:tcPr>
          <w:p>
            <w:r>
              <w:rPr>
                <w:sz w:val="20"/>
              </w:rPr>
              <w:t>User-saved videos</w:t>
            </w:r>
          </w:p>
        </w:tc>
        <w:tc>
          <w:tcPr>
            <w:tcW w:type="dxa" w:w="2160"/>
          </w:tcPr>
          <w:p>
            <w:r>
              <w:rPr>
                <w:sz w:val="20"/>
              </w:rPr>
              <w:t>belongs_to: user</w:t>
            </w:r>
          </w:p>
        </w:tc>
      </w:tr>
      <w:tr>
        <w:tc>
          <w:tcPr>
            <w:tcW w:type="dxa" w:w="2160"/>
          </w:tcPr>
          <w:p>
            <w:r>
              <w:rPr>
                <w:sz w:val="20"/>
              </w:rPr>
              <w:t>video_logos</w:t>
            </w:r>
          </w:p>
        </w:tc>
        <w:tc>
          <w:tcPr>
            <w:tcW w:type="dxa" w:w="2160"/>
          </w:tcPr>
          <w:p>
            <w:r>
              <w:rPr>
                <w:sz w:val="20"/>
              </w:rPr>
              <w:t>AI Video</w:t>
            </w:r>
          </w:p>
        </w:tc>
        <w:tc>
          <w:tcPr>
            <w:tcW w:type="dxa" w:w="2160"/>
          </w:tcPr>
          <w:p>
            <w:r>
              <w:rPr>
                <w:sz w:val="20"/>
              </w:rPr>
              <w:t>Video watermark logos</w:t>
            </w:r>
          </w:p>
        </w:tc>
        <w:tc>
          <w:tcPr>
            <w:tcW w:type="dxa" w:w="2160"/>
          </w:tcPr>
          <w:p>
            <w:r>
              <w:rPr>
                <w:sz w:val="20"/>
              </w:rPr>
              <w:t>belongs_to: user</w:t>
            </w:r>
          </w:p>
        </w:tc>
      </w:tr>
      <w:tr>
        <w:tc>
          <w:tcPr>
            <w:tcW w:type="dxa" w:w="2160"/>
          </w:tcPr>
          <w:p>
            <w:r>
              <w:rPr>
                <w:sz w:val="20"/>
              </w:rPr>
              <w:t>video_prompt_templates</w:t>
            </w:r>
          </w:p>
        </w:tc>
        <w:tc>
          <w:tcPr>
            <w:tcW w:type="dxa" w:w="2160"/>
          </w:tcPr>
          <w:p>
            <w:r>
              <w:rPr>
                <w:sz w:val="20"/>
              </w:rPr>
              <w:t>AI Video</w:t>
            </w:r>
          </w:p>
        </w:tc>
        <w:tc>
          <w:tcPr>
            <w:tcW w:type="dxa" w:w="2160"/>
          </w:tcPr>
          <w:p>
            <w:r>
              <w:rPr>
                <w:sz w:val="20"/>
              </w:rPr>
              <w:t>Video prompt templates</w:t>
            </w:r>
          </w:p>
        </w:tc>
        <w:tc>
          <w:tcPr>
            <w:tcW w:type="dxa" w:w="2160"/>
          </w:tcPr>
          <w:p>
            <w:r>
              <w:rPr>
                <w:sz w:val="20"/>
              </w:rPr>
              <w:t>belongs_to: user</w:t>
            </w:r>
          </w:p>
        </w:tc>
      </w:tr>
      <w:tr>
        <w:tc>
          <w:tcPr>
            <w:tcW w:type="dxa" w:w="2160"/>
          </w:tcPr>
          <w:p>
            <w:r>
              <w:rPr>
                <w:sz w:val="20"/>
              </w:rPr>
              <w:t>user_video_settings</w:t>
            </w:r>
          </w:p>
        </w:tc>
        <w:tc>
          <w:tcPr>
            <w:tcW w:type="dxa" w:w="2160"/>
          </w:tcPr>
          <w:p>
            <w:r>
              <w:rPr>
                <w:sz w:val="20"/>
              </w:rPr>
              <w:t>AI Video</w:t>
            </w:r>
          </w:p>
        </w:tc>
        <w:tc>
          <w:tcPr>
            <w:tcW w:type="dxa" w:w="2160"/>
          </w:tcPr>
          <w:p>
            <w:r>
              <w:rPr>
                <w:sz w:val="20"/>
              </w:rPr>
              <w:t>Video generation preferences</w:t>
            </w:r>
          </w:p>
        </w:tc>
        <w:tc>
          <w:tcPr>
            <w:tcW w:type="dxa" w:w="2160"/>
          </w:tcPr>
          <w:p>
            <w:r>
              <w:rPr>
                <w:sz w:val="20"/>
              </w:rPr>
              <w:t>belongs_to: user</w:t>
            </w:r>
          </w:p>
        </w:tc>
      </w:tr>
      <w:tr>
        <w:tc>
          <w:tcPr>
            <w:tcW w:type="dxa" w:w="2160"/>
          </w:tcPr>
          <w:p>
            <w:r>
              <w:rPr>
                <w:sz w:val="20"/>
              </w:rPr>
              <w:t>voice_generations</w:t>
            </w:r>
          </w:p>
        </w:tc>
        <w:tc>
          <w:tcPr>
            <w:tcW w:type="dxa" w:w="2160"/>
          </w:tcPr>
          <w:p>
            <w:r>
              <w:rPr>
                <w:sz w:val="20"/>
              </w:rPr>
              <w:t>AI Voice</w:t>
            </w:r>
          </w:p>
        </w:tc>
        <w:tc>
          <w:tcPr>
            <w:tcW w:type="dxa" w:w="2160"/>
          </w:tcPr>
          <w:p>
            <w:r>
              <w:rPr>
                <w:sz w:val="20"/>
              </w:rPr>
              <w:t>Voice/TTS generation records</w:t>
            </w:r>
          </w:p>
        </w:tc>
        <w:tc>
          <w:tcPr>
            <w:tcW w:type="dxa" w:w="2160"/>
          </w:tcPr>
          <w:p>
            <w:r>
              <w:rPr>
                <w:sz w:val="20"/>
              </w:rPr>
              <w:t>belongs_to: user</w:t>
            </w:r>
          </w:p>
        </w:tc>
      </w:tr>
      <w:tr>
        <w:tc>
          <w:tcPr>
            <w:tcW w:type="dxa" w:w="2160"/>
          </w:tcPr>
          <w:p>
            <w:r>
              <w:rPr>
                <w:sz w:val="20"/>
              </w:rPr>
              <w:t>user_voice_settings</w:t>
            </w:r>
          </w:p>
        </w:tc>
        <w:tc>
          <w:tcPr>
            <w:tcW w:type="dxa" w:w="2160"/>
          </w:tcPr>
          <w:p>
            <w:r>
              <w:rPr>
                <w:sz w:val="20"/>
              </w:rPr>
              <w:t>AI Voice</w:t>
            </w:r>
          </w:p>
        </w:tc>
        <w:tc>
          <w:tcPr>
            <w:tcW w:type="dxa" w:w="2160"/>
          </w:tcPr>
          <w:p>
            <w:r>
              <w:rPr>
                <w:sz w:val="20"/>
              </w:rPr>
              <w:t>Voice generation preferences</w:t>
            </w:r>
          </w:p>
        </w:tc>
        <w:tc>
          <w:tcPr>
            <w:tcW w:type="dxa" w:w="2160"/>
          </w:tcPr>
          <w:p>
            <w:r>
              <w:rPr>
                <w:sz w:val="20"/>
              </w:rPr>
              <w:t>belongs_to: user</w:t>
            </w:r>
          </w:p>
        </w:tc>
      </w:tr>
      <w:tr>
        <w:tc>
          <w:tcPr>
            <w:tcW w:type="dxa" w:w="2160"/>
          </w:tcPr>
          <w:p>
            <w:r>
              <w:rPr>
                <w:sz w:val="20"/>
              </w:rPr>
              <w:t>messenger_connections</w:t>
            </w:r>
          </w:p>
        </w:tc>
        <w:tc>
          <w:tcPr>
            <w:tcW w:type="dxa" w:w="2160"/>
          </w:tcPr>
          <w:p>
            <w:r>
              <w:rPr>
                <w:sz w:val="20"/>
              </w:rPr>
              <w:t>Messenger Bot</w:t>
            </w:r>
          </w:p>
        </w:tc>
        <w:tc>
          <w:tcPr>
            <w:tcW w:type="dxa" w:w="2160"/>
          </w:tcPr>
          <w:p>
            <w:r>
              <w:rPr>
                <w:sz w:val="20"/>
              </w:rPr>
              <w:t>Facebook page connections</w:t>
            </w:r>
          </w:p>
        </w:tc>
        <w:tc>
          <w:tcPr>
            <w:tcW w:type="dxa" w:w="2160"/>
          </w:tcPr>
          <w:p>
            <w:r>
              <w:rPr>
                <w:sz w:val="20"/>
              </w:rPr>
              <w:t>belongs_to: user</w:t>
            </w:r>
          </w:p>
        </w:tc>
      </w:tr>
      <w:tr>
        <w:tc>
          <w:tcPr>
            <w:tcW w:type="dxa" w:w="2160"/>
          </w:tcPr>
          <w:p>
            <w:r>
              <w:rPr>
                <w:sz w:val="20"/>
              </w:rPr>
              <w:t>ai_configurations</w:t>
            </w:r>
          </w:p>
        </w:tc>
        <w:tc>
          <w:tcPr>
            <w:tcW w:type="dxa" w:w="2160"/>
          </w:tcPr>
          <w:p>
            <w:r>
              <w:rPr>
                <w:sz w:val="20"/>
              </w:rPr>
              <w:t>Messenger Bot</w:t>
            </w:r>
          </w:p>
        </w:tc>
        <w:tc>
          <w:tcPr>
            <w:tcW w:type="dxa" w:w="2160"/>
          </w:tcPr>
          <w:p>
            <w:r>
              <w:rPr>
                <w:sz w:val="20"/>
              </w:rPr>
              <w:t>Bot AI settings per connection</w:t>
            </w:r>
          </w:p>
        </w:tc>
        <w:tc>
          <w:tcPr>
            <w:tcW w:type="dxa" w:w="2160"/>
          </w:tcPr>
          <w:p>
            <w:r>
              <w:rPr>
                <w:sz w:val="20"/>
              </w:rPr>
              <w:t>belongs_to: connection</w:t>
            </w:r>
          </w:p>
        </w:tc>
      </w:tr>
      <w:tr>
        <w:tc>
          <w:tcPr>
            <w:tcW w:type="dxa" w:w="2160"/>
          </w:tcPr>
          <w:p>
            <w:r>
              <w:rPr>
                <w:sz w:val="20"/>
              </w:rPr>
              <w:t>conversations</w:t>
            </w:r>
          </w:p>
        </w:tc>
        <w:tc>
          <w:tcPr>
            <w:tcW w:type="dxa" w:w="2160"/>
          </w:tcPr>
          <w:p>
            <w:r>
              <w:rPr>
                <w:sz w:val="20"/>
              </w:rPr>
              <w:t>Messenger Bot</w:t>
            </w:r>
          </w:p>
        </w:tc>
        <w:tc>
          <w:tcPr>
            <w:tcW w:type="dxa" w:w="2160"/>
          </w:tcPr>
          <w:p>
            <w:r>
              <w:rPr>
                <w:sz w:val="20"/>
              </w:rPr>
              <w:t>User conversations</w:t>
            </w:r>
          </w:p>
        </w:tc>
        <w:tc>
          <w:tcPr>
            <w:tcW w:type="dxa" w:w="2160"/>
          </w:tcPr>
          <w:p>
            <w:r>
              <w:rPr>
                <w:sz w:val="20"/>
              </w:rPr>
              <w:t>belongs_to: connection</w:t>
            </w:r>
          </w:p>
        </w:tc>
      </w:tr>
      <w:tr>
        <w:tc>
          <w:tcPr>
            <w:tcW w:type="dxa" w:w="2160"/>
          </w:tcPr>
          <w:p>
            <w:r>
              <w:rPr>
                <w:sz w:val="20"/>
              </w:rPr>
              <w:t>messages</w:t>
            </w:r>
          </w:p>
        </w:tc>
        <w:tc>
          <w:tcPr>
            <w:tcW w:type="dxa" w:w="2160"/>
          </w:tcPr>
          <w:p>
            <w:r>
              <w:rPr>
                <w:sz w:val="20"/>
              </w:rPr>
              <w:t>Messenger Bot</w:t>
            </w:r>
          </w:p>
        </w:tc>
        <w:tc>
          <w:tcPr>
            <w:tcW w:type="dxa" w:w="2160"/>
          </w:tcPr>
          <w:p>
            <w:r>
              <w:rPr>
                <w:sz w:val="20"/>
              </w:rPr>
              <w:t>Individual messages</w:t>
            </w:r>
          </w:p>
        </w:tc>
        <w:tc>
          <w:tcPr>
            <w:tcW w:type="dxa" w:w="2160"/>
          </w:tcPr>
          <w:p>
            <w:r>
              <w:rPr>
                <w:sz w:val="20"/>
              </w:rPr>
              <w:t>belongs_to: conversation</w:t>
            </w:r>
          </w:p>
        </w:tc>
      </w:tr>
      <w:tr>
        <w:tc>
          <w:tcPr>
            <w:tcW w:type="dxa" w:w="2160"/>
          </w:tcPr>
          <w:p>
            <w:r>
              <w:rPr>
                <w:sz w:val="20"/>
              </w:rPr>
              <w:t>custom_prompts</w:t>
            </w:r>
          </w:p>
        </w:tc>
        <w:tc>
          <w:tcPr>
            <w:tcW w:type="dxa" w:w="2160"/>
          </w:tcPr>
          <w:p>
            <w:r>
              <w:rPr>
                <w:sz w:val="20"/>
              </w:rPr>
              <w:t>Messenger Bot</w:t>
            </w:r>
          </w:p>
        </w:tc>
        <w:tc>
          <w:tcPr>
            <w:tcW w:type="dxa" w:w="2160"/>
          </w:tcPr>
          <w:p>
            <w:r>
              <w:rPr>
                <w:sz w:val="20"/>
              </w:rPr>
              <w:t>Bot system prompts</w:t>
            </w:r>
          </w:p>
        </w:tc>
        <w:tc>
          <w:tcPr>
            <w:tcW w:type="dxa" w:w="2160"/>
          </w:tcPr>
          <w:p>
            <w:r>
              <w:rPr>
                <w:sz w:val="20"/>
              </w:rPr>
              <w:t>belongs_to: connection</w:t>
            </w:r>
          </w:p>
        </w:tc>
      </w:tr>
      <w:tr>
        <w:tc>
          <w:tcPr>
            <w:tcW w:type="dxa" w:w="2160"/>
          </w:tcPr>
          <w:p>
            <w:r>
              <w:rPr>
                <w:sz w:val="20"/>
              </w:rPr>
              <w:t>pdf_knowledge_bases</w:t>
            </w:r>
          </w:p>
        </w:tc>
        <w:tc>
          <w:tcPr>
            <w:tcW w:type="dxa" w:w="2160"/>
          </w:tcPr>
          <w:p>
            <w:r>
              <w:rPr>
                <w:sz w:val="20"/>
              </w:rPr>
              <w:t>Messenger Bot</w:t>
            </w:r>
          </w:p>
        </w:tc>
        <w:tc>
          <w:tcPr>
            <w:tcW w:type="dxa" w:w="2160"/>
          </w:tcPr>
          <w:p>
            <w:r>
              <w:rPr>
                <w:sz w:val="20"/>
              </w:rPr>
              <w:t>RAG knowledge documents</w:t>
            </w:r>
          </w:p>
        </w:tc>
        <w:tc>
          <w:tcPr>
            <w:tcW w:type="dxa" w:w="2160"/>
          </w:tcPr>
          <w:p>
            <w:r>
              <w:rPr>
                <w:sz w:val="20"/>
              </w:rPr>
              <w:t>belongs_to: connection</w:t>
            </w:r>
          </w:p>
        </w:tc>
      </w:tr>
      <w:tr>
        <w:tc>
          <w:tcPr>
            <w:tcW w:type="dxa" w:w="2160"/>
          </w:tcPr>
          <w:p>
            <w:r>
              <w:rPr>
                <w:sz w:val="20"/>
              </w:rPr>
              <w:t>ecommerce_settings</w:t>
            </w:r>
          </w:p>
        </w:tc>
        <w:tc>
          <w:tcPr>
            <w:tcW w:type="dxa" w:w="2160"/>
          </w:tcPr>
          <w:p>
            <w:r>
              <w:rPr>
                <w:sz w:val="20"/>
              </w:rPr>
              <w:t>Messenger Bot</w:t>
            </w:r>
          </w:p>
        </w:tc>
        <w:tc>
          <w:tcPr>
            <w:tcW w:type="dxa" w:w="2160"/>
          </w:tcPr>
          <w:p>
            <w:r>
              <w:rPr>
                <w:sz w:val="20"/>
              </w:rPr>
              <w:t>WooCommerce/Shopify config</w:t>
            </w:r>
          </w:p>
        </w:tc>
        <w:tc>
          <w:tcPr>
            <w:tcW w:type="dxa" w:w="2160"/>
          </w:tcPr>
          <w:p>
            <w:r>
              <w:rPr>
                <w:sz w:val="20"/>
              </w:rPr>
              <w:t>belongs_to: connection</w:t>
            </w:r>
          </w:p>
        </w:tc>
      </w:tr>
      <w:tr>
        <w:tc>
          <w:tcPr>
            <w:tcW w:type="dxa" w:w="2160"/>
          </w:tcPr>
          <w:p>
            <w:r>
              <w:rPr>
                <w:sz w:val="20"/>
              </w:rPr>
              <w:t>products</w:t>
            </w:r>
          </w:p>
        </w:tc>
        <w:tc>
          <w:tcPr>
            <w:tcW w:type="dxa" w:w="2160"/>
          </w:tcPr>
          <w:p>
            <w:r>
              <w:rPr>
                <w:sz w:val="20"/>
              </w:rPr>
              <w:t>Messenger Bot</w:t>
            </w:r>
          </w:p>
        </w:tc>
        <w:tc>
          <w:tcPr>
            <w:tcW w:type="dxa" w:w="2160"/>
          </w:tcPr>
          <w:p>
            <w:r>
              <w:rPr>
                <w:sz w:val="20"/>
              </w:rPr>
              <w:t>Synced e-commerce products</w:t>
            </w:r>
          </w:p>
        </w:tc>
        <w:tc>
          <w:tcPr>
            <w:tcW w:type="dxa" w:w="2160"/>
          </w:tcPr>
          <w:p>
            <w:r>
              <w:rPr>
                <w:sz w:val="20"/>
              </w:rPr>
              <w:t>belongs_to: ecommerce_settings</w:t>
            </w:r>
          </w:p>
        </w:tc>
      </w:tr>
      <w:tr>
        <w:tc>
          <w:tcPr>
            <w:tcW w:type="dxa" w:w="2160"/>
          </w:tcPr>
          <w:p>
            <w:r>
              <w:rPr>
                <w:sz w:val="20"/>
              </w:rPr>
              <w:t>notifications</w:t>
            </w:r>
          </w:p>
        </w:tc>
        <w:tc>
          <w:tcPr>
            <w:tcW w:type="dxa" w:w="2160"/>
          </w:tcPr>
          <w:p>
            <w:r>
              <w:rPr>
                <w:sz w:val="20"/>
              </w:rPr>
              <w:t>Messenger Bot (M12)</w:t>
            </w:r>
          </w:p>
        </w:tc>
        <w:tc>
          <w:tcPr>
            <w:tcW w:type="dxa" w:w="2160"/>
          </w:tcPr>
          <w:p>
            <w:r>
              <w:rPr>
                <w:sz w:val="20"/>
              </w:rPr>
              <w:t>In-app notification records</w:t>
            </w:r>
          </w:p>
        </w:tc>
        <w:tc>
          <w:tcPr>
            <w:tcW w:type="dxa" w:w="2160"/>
          </w:tcPr>
          <w:p>
            <w:r>
              <w:rPr>
                <w:sz w:val="20"/>
              </w:rPr>
              <w:t>belongs_to: user</w:t>
            </w:r>
          </w:p>
        </w:tc>
      </w:tr>
      <w:tr>
        <w:tc>
          <w:tcPr>
            <w:tcW w:type="dxa" w:w="2160"/>
          </w:tcPr>
          <w:p>
            <w:r>
              <w:rPr>
                <w:sz w:val="20"/>
              </w:rPr>
              <w:t>analytics</w:t>
            </w:r>
          </w:p>
        </w:tc>
        <w:tc>
          <w:tcPr>
            <w:tcW w:type="dxa" w:w="2160"/>
          </w:tcPr>
          <w:p>
            <w:r>
              <w:rPr>
                <w:sz w:val="20"/>
              </w:rPr>
              <w:t>Analytics (M7)</w:t>
            </w:r>
          </w:p>
        </w:tc>
        <w:tc>
          <w:tcPr>
            <w:tcW w:type="dxa" w:w="2160"/>
          </w:tcPr>
          <w:p>
            <w:r>
              <w:rPr>
                <w:sz w:val="20"/>
              </w:rPr>
              <w:t>Post-level analytics metrics</w:t>
            </w:r>
          </w:p>
        </w:tc>
        <w:tc>
          <w:tcPr>
            <w:tcW w:type="dxa" w:w="2160"/>
          </w:tcPr>
          <w:p>
            <w:r>
              <w:rPr>
                <w:sz w:val="20"/>
              </w:rPr>
              <w:t>belongs_to: post</w:t>
            </w:r>
          </w:p>
        </w:tc>
      </w:tr>
      <w:tr>
        <w:tc>
          <w:tcPr>
            <w:tcW w:type="dxa" w:w="2160"/>
          </w:tcPr>
          <w:p>
            <w:r>
              <w:rPr>
                <w:sz w:val="20"/>
              </w:rPr>
              <w:t>onboarding_progress</w:t>
            </w:r>
          </w:p>
        </w:tc>
        <w:tc>
          <w:tcPr>
            <w:tcW w:type="dxa" w:w="2160"/>
          </w:tcPr>
          <w:p>
            <w:r>
              <w:rPr>
                <w:sz w:val="20"/>
              </w:rPr>
              <w:t>Onboarding</w:t>
            </w:r>
          </w:p>
        </w:tc>
        <w:tc>
          <w:tcPr>
            <w:tcW w:type="dxa" w:w="2160"/>
          </w:tcPr>
          <w:p>
            <w:r>
              <w:rPr>
                <w:sz w:val="20"/>
              </w:rPr>
              <w:t>Onboarding step completion</w:t>
            </w:r>
          </w:p>
        </w:tc>
        <w:tc>
          <w:tcPr>
            <w:tcW w:type="dxa" w:w="2160"/>
          </w:tcPr>
          <w:p>
            <w:r>
              <w:rPr>
                <w:sz w:val="20"/>
              </w:rPr>
              <w:t>belongs_to: user</w:t>
            </w:r>
          </w:p>
        </w:tc>
      </w:tr>
    </w:tbl>
    <w:p/>
    <w:p>
      <w:r>
        <w:br w:type="page"/>
      </w:r>
    </w:p>
    <w:p>
      <w:pPr>
        <w:pStyle w:val="Heading1"/>
      </w:pPr>
      <w:r>
        <w:t>3. Module Documentation</w:t>
      </w:r>
    </w:p>
    <w:p>
      <w:r>
        <w:t>Each module is documented with: Purpose, How It Works, Dependencies, API Endpoints, Data Model, Error Handling, and Configuration.</w:t>
      </w:r>
    </w:p>
    <w:p>
      <w:pPr>
        <w:pStyle w:val="Heading2"/>
      </w:pPr>
      <w:r>
        <w:t>M1 — Brand Manager</w:t>
      </w:r>
    </w:p>
    <w:p>
      <w:pPr>
        <w:pStyle w:val="Heading3"/>
      </w:pPr>
      <w:r>
        <w:t>Purpose</w:t>
      </w:r>
    </w:p>
    <w:p>
      <w:r>
        <w:t>The Brand Manager module is the foundation of SaleAnto. It manages workspaces (team containers), brands (company profiles), Brand DNA (AI-extracted identity), content pillars (topic categories), competitor profiles, launch plans, and content ideas. Every other module depends on Brand DNA to produce on-brand content. The module also handles workspace membership and role-based access.</w:t>
      </w:r>
    </w:p>
    <w:p>
      <w:pPr>
        <w:pStyle w:val="Heading3"/>
      </w:pPr>
      <w:r>
        <w:t>How It Works</w:t>
      </w:r>
    </w:p>
    <w:p>
      <w:r>
        <w:t>Step 1 — User registers and creates a workspace (auto-created during registration).</w:t>
      </w:r>
    </w:p>
    <w:p>
      <w:r>
        <w:t>Step 2 — User adds a brand with name, industry, website URL, and target region.</w:t>
      </w:r>
    </w:p>
    <w:p>
      <w:r>
        <w:t>Step 3 — System crawls the brand website (up to 5 pages) using BeautifulSoup.</w:t>
      </w:r>
    </w:p>
    <w:p>
      <w:r>
        <w:t>Step 4 — Claude AI analyzes the crawled content and extracts 15-field Brand DNA profile.</w:t>
      </w:r>
    </w:p>
    <w:p>
      <w:r>
        <w:t>Step 5 — Brand DNA is saved to the brand record and versioned in BrandDNAHistory.</w:t>
      </w:r>
    </w:p>
    <w:p>
      <w:r>
        <w:t>Step 6 — User can generate content pillars, track competitors, and create launch plans.</w:t>
      </w:r>
    </w:p>
    <w:p>
      <w:r>
        <w:t>Step 7 — Brand DNA is consumed by all AI modules for on-brand content generation.</w:t>
      </w:r>
    </w:p>
    <w:p>
      <w:pPr>
        <w:pStyle w:val="Heading3"/>
      </w:pPr>
      <w:r>
        <w:t>Dependencies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Depends On</w:t>
            </w:r>
          </w:p>
        </w:tc>
        <w:tc>
          <w:tcPr>
            <w:tcW w:type="dxa" w:w="2880"/>
          </w:tcPr>
          <w:p>
            <w:r>
              <w:rPr>
                <w:b/>
                <w:sz w:val="20"/>
              </w:rPr>
              <w:t>Type</w:t>
            </w:r>
          </w:p>
        </w:tc>
        <w:tc>
          <w:tcPr>
            <w:tcW w:type="dxa" w:w="2880"/>
          </w:tcPr>
          <w:p>
            <w:r>
              <w:rPr>
                <w:b/>
                <w:sz w:val="20"/>
              </w:rPr>
              <w:t>What It Needs</w:t>
            </w:r>
          </w:p>
        </w:tc>
      </w:tr>
      <w:tr>
        <w:tc>
          <w:tcPr>
            <w:tcW w:type="dxa" w:w="2880"/>
          </w:tcPr>
          <w:p>
            <w:r>
              <w:rPr>
                <w:sz w:val="20"/>
              </w:rPr>
              <w:t>Anthropic Claude API</w:t>
            </w:r>
          </w:p>
        </w:tc>
        <w:tc>
          <w:tcPr>
            <w:tcW w:type="dxa" w:w="2880"/>
          </w:tcPr>
          <w:p>
            <w:r>
              <w:rPr>
                <w:sz w:val="20"/>
              </w:rPr>
              <w:t>External</w:t>
            </w:r>
          </w:p>
        </w:tc>
        <w:tc>
          <w:tcPr>
            <w:tcW w:type="dxa" w:w="2880"/>
          </w:tcPr>
          <w:p>
            <w:r>
              <w:rPr>
                <w:sz w:val="20"/>
              </w:rPr>
              <w:t>Brand DNA extraction, content pillar generation, idea generation</w:t>
            </w:r>
          </w:p>
        </w:tc>
      </w:tr>
      <w:tr>
        <w:tc>
          <w:tcPr>
            <w:tcW w:type="dxa" w:w="2880"/>
          </w:tcPr>
          <w:p>
            <w:r>
              <w:rPr>
                <w:sz w:val="20"/>
              </w:rPr>
              <w:t>BeautifulSoup4 + Requests</w:t>
            </w:r>
          </w:p>
        </w:tc>
        <w:tc>
          <w:tcPr>
            <w:tcW w:type="dxa" w:w="2880"/>
          </w:tcPr>
          <w:p>
            <w:r>
              <w:rPr>
                <w:sz w:val="20"/>
              </w:rPr>
              <w:t>External</w:t>
            </w:r>
          </w:p>
        </w:tc>
        <w:tc>
          <w:tcPr>
            <w:tcW w:type="dxa" w:w="2880"/>
          </w:tcPr>
          <w:p>
            <w:r>
              <w:rPr>
                <w:sz w:val="20"/>
              </w:rPr>
              <w:t>Website crawling for brand DNA</w:t>
            </w:r>
          </w:p>
        </w:tc>
      </w:tr>
      <w:tr>
        <w:tc>
          <w:tcPr>
            <w:tcW w:type="dxa" w:w="2880"/>
          </w:tcPr>
          <w:p>
            <w:r>
              <w:rPr>
                <w:sz w:val="20"/>
              </w:rPr>
              <w:t>pytrends</w:t>
            </w:r>
          </w:p>
        </w:tc>
        <w:tc>
          <w:tcPr>
            <w:tcW w:type="dxa" w:w="2880"/>
          </w:tcPr>
          <w:p>
            <w:r>
              <w:rPr>
                <w:sz w:val="20"/>
              </w:rPr>
              <w:t>External</w:t>
            </w:r>
          </w:p>
        </w:tc>
        <w:tc>
          <w:tcPr>
            <w:tcW w:type="dxa" w:w="2880"/>
          </w:tcPr>
          <w:p>
            <w:r>
              <w:rPr>
                <w:sz w:val="20"/>
              </w:rPr>
              <w:t>Google Trends data for trending topics</w:t>
            </w:r>
          </w:p>
        </w:tc>
      </w:tr>
      <w:tr>
        <w:tc>
          <w:tcPr>
            <w:tcW w:type="dxa" w:w="2880"/>
          </w:tcPr>
          <w:p>
            <w:r>
              <w:rPr>
                <w:sz w:val="20"/>
              </w:rPr>
              <w:t>accounts (UserProfile)</w:t>
            </w:r>
          </w:p>
        </w:tc>
        <w:tc>
          <w:tcPr>
            <w:tcW w:type="dxa" w:w="2880"/>
          </w:tcPr>
          <w:p>
            <w:r>
              <w:rPr>
                <w:sz w:val="20"/>
              </w:rPr>
              <w:t>Internal</w:t>
            </w:r>
          </w:p>
        </w:tc>
        <w:tc>
          <w:tcPr>
            <w:tcW w:type="dxa" w:w="2880"/>
          </w:tcPr>
          <w:p>
            <w:r>
              <w:rPr>
                <w:sz w:val="20"/>
              </w:rPr>
              <w:t>User ownership and subscription limits</w:t>
            </w:r>
          </w:p>
        </w:tc>
      </w:tr>
    </w:tbl>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GET</w:t>
            </w:r>
          </w:p>
        </w:tc>
        <w:tc>
          <w:tcPr>
            <w:tcW w:type="dxa" w:w="2160"/>
          </w:tcPr>
          <w:p>
            <w:r>
              <w:rPr>
                <w:sz w:val="20"/>
              </w:rPr>
              <w:t>/api/v1/brands/</w:t>
            </w:r>
          </w:p>
        </w:tc>
        <w:tc>
          <w:tcPr>
            <w:tcW w:type="dxa" w:w="2160"/>
          </w:tcPr>
          <w:p>
            <w:r>
              <w:rPr>
                <w:sz w:val="20"/>
              </w:rPr>
              <w:t>JWT</w:t>
            </w:r>
          </w:p>
        </w:tc>
        <w:tc>
          <w:tcPr>
            <w:tcW w:type="dxa" w:w="2160"/>
          </w:tcPr>
          <w:p>
            <w:r>
              <w:rPr>
                <w:sz w:val="20"/>
              </w:rPr>
              <w:t>List all brands for the authenticated user</w:t>
            </w:r>
          </w:p>
        </w:tc>
      </w:tr>
      <w:tr>
        <w:tc>
          <w:tcPr>
            <w:tcW w:type="dxa" w:w="2160"/>
          </w:tcPr>
          <w:p>
            <w:r>
              <w:rPr>
                <w:sz w:val="20"/>
              </w:rPr>
              <w:t>POST</w:t>
            </w:r>
          </w:p>
        </w:tc>
        <w:tc>
          <w:tcPr>
            <w:tcW w:type="dxa" w:w="2160"/>
          </w:tcPr>
          <w:p>
            <w:r>
              <w:rPr>
                <w:sz w:val="20"/>
              </w:rPr>
              <w:t>/api/v1/brands/</w:t>
            </w:r>
          </w:p>
        </w:tc>
        <w:tc>
          <w:tcPr>
            <w:tcW w:type="dxa" w:w="2160"/>
          </w:tcPr>
          <w:p>
            <w:r>
              <w:rPr>
                <w:sz w:val="20"/>
              </w:rPr>
              <w:t>JWT</w:t>
            </w:r>
          </w:p>
        </w:tc>
        <w:tc>
          <w:tcPr>
            <w:tcW w:type="dxa" w:w="2160"/>
          </w:tcPr>
          <w:p>
            <w:r>
              <w:rPr>
                <w:sz w:val="20"/>
              </w:rPr>
              <w:t>Create a new brand</w:t>
            </w:r>
          </w:p>
        </w:tc>
      </w:tr>
      <w:tr>
        <w:tc>
          <w:tcPr>
            <w:tcW w:type="dxa" w:w="2160"/>
          </w:tcPr>
          <w:p>
            <w:r>
              <w:rPr>
                <w:sz w:val="20"/>
              </w:rPr>
              <w:t>GET</w:t>
            </w:r>
          </w:p>
        </w:tc>
        <w:tc>
          <w:tcPr>
            <w:tcW w:type="dxa" w:w="2160"/>
          </w:tcPr>
          <w:p>
            <w:r>
              <w:rPr>
                <w:sz w:val="20"/>
              </w:rPr>
              <w:t>/api/v1/brands/{id}/</w:t>
            </w:r>
          </w:p>
        </w:tc>
        <w:tc>
          <w:tcPr>
            <w:tcW w:type="dxa" w:w="2160"/>
          </w:tcPr>
          <w:p>
            <w:r>
              <w:rPr>
                <w:sz w:val="20"/>
              </w:rPr>
              <w:t>JWT</w:t>
            </w:r>
          </w:p>
        </w:tc>
        <w:tc>
          <w:tcPr>
            <w:tcW w:type="dxa" w:w="2160"/>
          </w:tcPr>
          <w:p>
            <w:r>
              <w:rPr>
                <w:sz w:val="20"/>
              </w:rPr>
              <w:t>Get brand details with DNA</w:t>
            </w:r>
          </w:p>
        </w:tc>
      </w:tr>
      <w:tr>
        <w:tc>
          <w:tcPr>
            <w:tcW w:type="dxa" w:w="2160"/>
          </w:tcPr>
          <w:p>
            <w:r>
              <w:rPr>
                <w:sz w:val="20"/>
              </w:rPr>
              <w:t>PUT</w:t>
            </w:r>
          </w:p>
        </w:tc>
        <w:tc>
          <w:tcPr>
            <w:tcW w:type="dxa" w:w="2160"/>
          </w:tcPr>
          <w:p>
            <w:r>
              <w:rPr>
                <w:sz w:val="20"/>
              </w:rPr>
              <w:t>/api/v1/brands/{id}/</w:t>
            </w:r>
          </w:p>
        </w:tc>
        <w:tc>
          <w:tcPr>
            <w:tcW w:type="dxa" w:w="2160"/>
          </w:tcPr>
          <w:p>
            <w:r>
              <w:rPr>
                <w:sz w:val="20"/>
              </w:rPr>
              <w:t>JWT</w:t>
            </w:r>
          </w:p>
        </w:tc>
        <w:tc>
          <w:tcPr>
            <w:tcW w:type="dxa" w:w="2160"/>
          </w:tcPr>
          <w:p>
            <w:r>
              <w:rPr>
                <w:sz w:val="20"/>
              </w:rPr>
              <w:t>Update brand info</w:t>
            </w:r>
          </w:p>
        </w:tc>
      </w:tr>
      <w:tr>
        <w:tc>
          <w:tcPr>
            <w:tcW w:type="dxa" w:w="2160"/>
          </w:tcPr>
          <w:p>
            <w:r>
              <w:rPr>
                <w:sz w:val="20"/>
              </w:rPr>
              <w:t>DELETE</w:t>
            </w:r>
          </w:p>
        </w:tc>
        <w:tc>
          <w:tcPr>
            <w:tcW w:type="dxa" w:w="2160"/>
          </w:tcPr>
          <w:p>
            <w:r>
              <w:rPr>
                <w:sz w:val="20"/>
              </w:rPr>
              <w:t>/api/v1/brands/{id}/</w:t>
            </w:r>
          </w:p>
        </w:tc>
        <w:tc>
          <w:tcPr>
            <w:tcW w:type="dxa" w:w="2160"/>
          </w:tcPr>
          <w:p>
            <w:r>
              <w:rPr>
                <w:sz w:val="20"/>
              </w:rPr>
              <w:t>JWT</w:t>
            </w:r>
          </w:p>
        </w:tc>
        <w:tc>
          <w:tcPr>
            <w:tcW w:type="dxa" w:w="2160"/>
          </w:tcPr>
          <w:p>
            <w:r>
              <w:rPr>
                <w:sz w:val="20"/>
              </w:rPr>
              <w:t>Delete a brand</w:t>
            </w:r>
          </w:p>
        </w:tc>
      </w:tr>
      <w:tr>
        <w:tc>
          <w:tcPr>
            <w:tcW w:type="dxa" w:w="2160"/>
          </w:tcPr>
          <w:p>
            <w:r>
              <w:rPr>
                <w:sz w:val="20"/>
              </w:rPr>
              <w:t>POST</w:t>
            </w:r>
          </w:p>
        </w:tc>
        <w:tc>
          <w:tcPr>
            <w:tcW w:type="dxa" w:w="2160"/>
          </w:tcPr>
          <w:p>
            <w:r>
              <w:rPr>
                <w:sz w:val="20"/>
              </w:rPr>
              <w:t>/api/v1/brands/{id}/generate-dna/</w:t>
            </w:r>
          </w:p>
        </w:tc>
        <w:tc>
          <w:tcPr>
            <w:tcW w:type="dxa" w:w="2160"/>
          </w:tcPr>
          <w:p>
            <w:r>
              <w:rPr>
                <w:sz w:val="20"/>
              </w:rPr>
              <w:t>JWT</w:t>
            </w:r>
          </w:p>
        </w:tc>
        <w:tc>
          <w:tcPr>
            <w:tcW w:type="dxa" w:w="2160"/>
          </w:tcPr>
          <w:p>
            <w:r>
              <w:rPr>
                <w:sz w:val="20"/>
              </w:rPr>
              <w:t>Generate Brand DNA from website</w:t>
            </w:r>
          </w:p>
        </w:tc>
      </w:tr>
      <w:tr>
        <w:tc>
          <w:tcPr>
            <w:tcW w:type="dxa" w:w="2160"/>
          </w:tcPr>
          <w:p>
            <w:r>
              <w:rPr>
                <w:sz w:val="20"/>
              </w:rPr>
              <w:t>POST</w:t>
            </w:r>
          </w:p>
        </w:tc>
        <w:tc>
          <w:tcPr>
            <w:tcW w:type="dxa" w:w="2160"/>
          </w:tcPr>
          <w:p>
            <w:r>
              <w:rPr>
                <w:sz w:val="20"/>
              </w:rPr>
              <w:t>/api/v1/brands/{id}/regenerate-dna-inputs/</w:t>
            </w:r>
          </w:p>
        </w:tc>
        <w:tc>
          <w:tcPr>
            <w:tcW w:type="dxa" w:w="2160"/>
          </w:tcPr>
          <w:p>
            <w:r>
              <w:rPr>
                <w:sz w:val="20"/>
              </w:rPr>
              <w:t>JWT</w:t>
            </w:r>
          </w:p>
        </w:tc>
        <w:tc>
          <w:tcPr>
            <w:tcW w:type="dxa" w:w="2160"/>
          </w:tcPr>
          <w:p>
            <w:r>
              <w:rPr>
                <w:sz w:val="20"/>
              </w:rPr>
              <w:t>Regenerate DNA from manual inputs</w:t>
            </w:r>
          </w:p>
        </w:tc>
      </w:tr>
      <w:tr>
        <w:tc>
          <w:tcPr>
            <w:tcW w:type="dxa" w:w="2160"/>
          </w:tcPr>
          <w:p>
            <w:r>
              <w:rPr>
                <w:sz w:val="20"/>
              </w:rPr>
              <w:t>GET</w:t>
            </w:r>
          </w:p>
        </w:tc>
        <w:tc>
          <w:tcPr>
            <w:tcW w:type="dxa" w:w="2160"/>
          </w:tcPr>
          <w:p>
            <w:r>
              <w:rPr>
                <w:sz w:val="20"/>
              </w:rPr>
              <w:t>/api/v1/brands/{id}/dna-history/</w:t>
            </w:r>
          </w:p>
        </w:tc>
        <w:tc>
          <w:tcPr>
            <w:tcW w:type="dxa" w:w="2160"/>
          </w:tcPr>
          <w:p>
            <w:r>
              <w:rPr>
                <w:sz w:val="20"/>
              </w:rPr>
              <w:t>JWT</w:t>
            </w:r>
          </w:p>
        </w:tc>
        <w:tc>
          <w:tcPr>
            <w:tcW w:type="dxa" w:w="2160"/>
          </w:tcPr>
          <w:p>
            <w:r>
              <w:rPr>
                <w:sz w:val="20"/>
              </w:rPr>
              <w:t>Get DNA version history</w:t>
            </w:r>
          </w:p>
        </w:tc>
      </w:tr>
      <w:tr>
        <w:tc>
          <w:tcPr>
            <w:tcW w:type="dxa" w:w="2160"/>
          </w:tcPr>
          <w:p>
            <w:r>
              <w:rPr>
                <w:sz w:val="20"/>
              </w:rPr>
              <w:t>POST</w:t>
            </w:r>
          </w:p>
        </w:tc>
        <w:tc>
          <w:tcPr>
            <w:tcW w:type="dxa" w:w="2160"/>
          </w:tcPr>
          <w:p>
            <w:r>
              <w:rPr>
                <w:sz w:val="20"/>
              </w:rPr>
              <w:t>/api/v1/brands/{id}/pillars/generate/</w:t>
            </w:r>
          </w:p>
        </w:tc>
        <w:tc>
          <w:tcPr>
            <w:tcW w:type="dxa" w:w="2160"/>
          </w:tcPr>
          <w:p>
            <w:r>
              <w:rPr>
                <w:sz w:val="20"/>
              </w:rPr>
              <w:t>JWT</w:t>
            </w:r>
          </w:p>
        </w:tc>
        <w:tc>
          <w:tcPr>
            <w:tcW w:type="dxa" w:w="2160"/>
          </w:tcPr>
          <w:p>
            <w:r>
              <w:rPr>
                <w:sz w:val="20"/>
              </w:rPr>
              <w:t>AI-generate content pillars</w:t>
            </w:r>
          </w:p>
        </w:tc>
      </w:tr>
      <w:tr>
        <w:tc>
          <w:tcPr>
            <w:tcW w:type="dxa" w:w="2160"/>
          </w:tcPr>
          <w:p>
            <w:r>
              <w:rPr>
                <w:sz w:val="20"/>
              </w:rPr>
              <w:t>GET</w:t>
            </w:r>
          </w:p>
        </w:tc>
        <w:tc>
          <w:tcPr>
            <w:tcW w:type="dxa" w:w="2160"/>
          </w:tcPr>
          <w:p>
            <w:r>
              <w:rPr>
                <w:sz w:val="20"/>
              </w:rPr>
              <w:t>/api/v1/brands/{id}/pillars/</w:t>
            </w:r>
          </w:p>
        </w:tc>
        <w:tc>
          <w:tcPr>
            <w:tcW w:type="dxa" w:w="2160"/>
          </w:tcPr>
          <w:p>
            <w:r>
              <w:rPr>
                <w:sz w:val="20"/>
              </w:rPr>
              <w:t>JWT</w:t>
            </w:r>
          </w:p>
        </w:tc>
        <w:tc>
          <w:tcPr>
            <w:tcW w:type="dxa" w:w="2160"/>
          </w:tcPr>
          <w:p>
            <w:r>
              <w:rPr>
                <w:sz w:val="20"/>
              </w:rPr>
              <w:t>List content pillars</w:t>
            </w:r>
          </w:p>
        </w:tc>
      </w:tr>
      <w:tr>
        <w:tc>
          <w:tcPr>
            <w:tcW w:type="dxa" w:w="2160"/>
          </w:tcPr>
          <w:p>
            <w:r>
              <w:rPr>
                <w:sz w:val="20"/>
              </w:rPr>
              <w:t>POST</w:t>
            </w:r>
          </w:p>
        </w:tc>
        <w:tc>
          <w:tcPr>
            <w:tcW w:type="dxa" w:w="2160"/>
          </w:tcPr>
          <w:p>
            <w:r>
              <w:rPr>
                <w:sz w:val="20"/>
              </w:rPr>
              <w:t>/api/v1/brands/{id}/pillars/</w:t>
            </w:r>
          </w:p>
        </w:tc>
        <w:tc>
          <w:tcPr>
            <w:tcW w:type="dxa" w:w="2160"/>
          </w:tcPr>
          <w:p>
            <w:r>
              <w:rPr>
                <w:sz w:val="20"/>
              </w:rPr>
              <w:t>JWT</w:t>
            </w:r>
          </w:p>
        </w:tc>
        <w:tc>
          <w:tcPr>
            <w:tcW w:type="dxa" w:w="2160"/>
          </w:tcPr>
          <w:p>
            <w:r>
              <w:rPr>
                <w:sz w:val="20"/>
              </w:rPr>
              <w:t>Create a content pillar</w:t>
            </w:r>
          </w:p>
        </w:tc>
      </w:tr>
      <w:tr>
        <w:tc>
          <w:tcPr>
            <w:tcW w:type="dxa" w:w="2160"/>
          </w:tcPr>
          <w:p>
            <w:r>
              <w:rPr>
                <w:sz w:val="20"/>
              </w:rPr>
              <w:t>PUT</w:t>
            </w:r>
          </w:p>
        </w:tc>
        <w:tc>
          <w:tcPr>
            <w:tcW w:type="dxa" w:w="2160"/>
          </w:tcPr>
          <w:p>
            <w:r>
              <w:rPr>
                <w:sz w:val="20"/>
              </w:rPr>
              <w:t>/api/v1/brands/{id}/pillars/{pid}/</w:t>
            </w:r>
          </w:p>
        </w:tc>
        <w:tc>
          <w:tcPr>
            <w:tcW w:type="dxa" w:w="2160"/>
          </w:tcPr>
          <w:p>
            <w:r>
              <w:rPr>
                <w:sz w:val="20"/>
              </w:rPr>
              <w:t>JWT</w:t>
            </w:r>
          </w:p>
        </w:tc>
        <w:tc>
          <w:tcPr>
            <w:tcW w:type="dxa" w:w="2160"/>
          </w:tcPr>
          <w:p>
            <w:r>
              <w:rPr>
                <w:sz w:val="20"/>
              </w:rPr>
              <w:t>Update a pillar</w:t>
            </w:r>
          </w:p>
        </w:tc>
      </w:tr>
      <w:tr>
        <w:tc>
          <w:tcPr>
            <w:tcW w:type="dxa" w:w="2160"/>
          </w:tcPr>
          <w:p>
            <w:r>
              <w:rPr>
                <w:sz w:val="20"/>
              </w:rPr>
              <w:t>DELETE</w:t>
            </w:r>
          </w:p>
        </w:tc>
        <w:tc>
          <w:tcPr>
            <w:tcW w:type="dxa" w:w="2160"/>
          </w:tcPr>
          <w:p>
            <w:r>
              <w:rPr>
                <w:sz w:val="20"/>
              </w:rPr>
              <w:t>/api/v1/brands/{id}/pillars/{pid}/</w:t>
            </w:r>
          </w:p>
        </w:tc>
        <w:tc>
          <w:tcPr>
            <w:tcW w:type="dxa" w:w="2160"/>
          </w:tcPr>
          <w:p>
            <w:r>
              <w:rPr>
                <w:sz w:val="20"/>
              </w:rPr>
              <w:t>JWT</w:t>
            </w:r>
          </w:p>
        </w:tc>
        <w:tc>
          <w:tcPr>
            <w:tcW w:type="dxa" w:w="2160"/>
          </w:tcPr>
          <w:p>
            <w:r>
              <w:rPr>
                <w:sz w:val="20"/>
              </w:rPr>
              <w:t>Delete a pillar</w:t>
            </w:r>
          </w:p>
        </w:tc>
      </w:tr>
      <w:tr>
        <w:tc>
          <w:tcPr>
            <w:tcW w:type="dxa" w:w="2160"/>
          </w:tcPr>
          <w:p>
            <w:r>
              <w:rPr>
                <w:sz w:val="20"/>
              </w:rPr>
              <w:t>GET</w:t>
            </w:r>
          </w:p>
        </w:tc>
        <w:tc>
          <w:tcPr>
            <w:tcW w:type="dxa" w:w="2160"/>
          </w:tcPr>
          <w:p>
            <w:r>
              <w:rPr>
                <w:sz w:val="20"/>
              </w:rPr>
              <w:t>/api/v1/brands/{id}/competitors/</w:t>
            </w:r>
          </w:p>
        </w:tc>
        <w:tc>
          <w:tcPr>
            <w:tcW w:type="dxa" w:w="2160"/>
          </w:tcPr>
          <w:p>
            <w:r>
              <w:rPr>
                <w:sz w:val="20"/>
              </w:rPr>
              <w:t>JWT</w:t>
            </w:r>
          </w:p>
        </w:tc>
        <w:tc>
          <w:tcPr>
            <w:tcW w:type="dxa" w:w="2160"/>
          </w:tcPr>
          <w:p>
            <w:r>
              <w:rPr>
                <w:sz w:val="20"/>
              </w:rPr>
              <w:t>List competitor profiles</w:t>
            </w:r>
          </w:p>
        </w:tc>
      </w:tr>
      <w:tr>
        <w:tc>
          <w:tcPr>
            <w:tcW w:type="dxa" w:w="2160"/>
          </w:tcPr>
          <w:p>
            <w:r>
              <w:rPr>
                <w:sz w:val="20"/>
              </w:rPr>
              <w:t>POST</w:t>
            </w:r>
          </w:p>
        </w:tc>
        <w:tc>
          <w:tcPr>
            <w:tcW w:type="dxa" w:w="2160"/>
          </w:tcPr>
          <w:p>
            <w:r>
              <w:rPr>
                <w:sz w:val="20"/>
              </w:rPr>
              <w:t>/api/v1/brands/{id}/competitors/</w:t>
            </w:r>
          </w:p>
        </w:tc>
        <w:tc>
          <w:tcPr>
            <w:tcW w:type="dxa" w:w="2160"/>
          </w:tcPr>
          <w:p>
            <w:r>
              <w:rPr>
                <w:sz w:val="20"/>
              </w:rPr>
              <w:t>JWT</w:t>
            </w:r>
          </w:p>
        </w:tc>
        <w:tc>
          <w:tcPr>
            <w:tcW w:type="dxa" w:w="2160"/>
          </w:tcPr>
          <w:p>
            <w:r>
              <w:rPr>
                <w:sz w:val="20"/>
              </w:rPr>
              <w:t>Add a competitor</w:t>
            </w:r>
          </w:p>
        </w:tc>
      </w:tr>
      <w:tr>
        <w:tc>
          <w:tcPr>
            <w:tcW w:type="dxa" w:w="2160"/>
          </w:tcPr>
          <w:p>
            <w:r>
              <w:rPr>
                <w:sz w:val="20"/>
              </w:rPr>
              <w:t>POST</w:t>
            </w:r>
          </w:p>
        </w:tc>
        <w:tc>
          <w:tcPr>
            <w:tcW w:type="dxa" w:w="2160"/>
          </w:tcPr>
          <w:p>
            <w:r>
              <w:rPr>
                <w:sz w:val="20"/>
              </w:rPr>
              <w:t>/api/v1/competitors/suggest/</w:t>
            </w:r>
          </w:p>
        </w:tc>
        <w:tc>
          <w:tcPr>
            <w:tcW w:type="dxa" w:w="2160"/>
          </w:tcPr>
          <w:p>
            <w:r>
              <w:rPr>
                <w:sz w:val="20"/>
              </w:rPr>
              <w:t>JWT</w:t>
            </w:r>
          </w:p>
        </w:tc>
        <w:tc>
          <w:tcPr>
            <w:tcW w:type="dxa" w:w="2160"/>
          </w:tcPr>
          <w:p>
            <w:r>
              <w:rPr>
                <w:sz w:val="20"/>
              </w:rPr>
              <w:t>AI-suggest competitors</w:t>
            </w:r>
          </w:p>
        </w:tc>
      </w:tr>
      <w:tr>
        <w:tc>
          <w:tcPr>
            <w:tcW w:type="dxa" w:w="2160"/>
          </w:tcPr>
          <w:p>
            <w:r>
              <w:rPr>
                <w:sz w:val="20"/>
              </w:rPr>
              <w:t>GET</w:t>
            </w:r>
          </w:p>
        </w:tc>
        <w:tc>
          <w:tcPr>
            <w:tcW w:type="dxa" w:w="2160"/>
          </w:tcPr>
          <w:p>
            <w:r>
              <w:rPr>
                <w:sz w:val="20"/>
              </w:rPr>
              <w:t>/api/v1/brands/{id}/trending/</w:t>
            </w:r>
          </w:p>
        </w:tc>
        <w:tc>
          <w:tcPr>
            <w:tcW w:type="dxa" w:w="2160"/>
          </w:tcPr>
          <w:p>
            <w:r>
              <w:rPr>
                <w:sz w:val="20"/>
              </w:rPr>
              <w:t>JWT</w:t>
            </w:r>
          </w:p>
        </w:tc>
        <w:tc>
          <w:tcPr>
            <w:tcW w:type="dxa" w:w="2160"/>
          </w:tcPr>
          <w:p>
            <w:r>
              <w:rPr>
                <w:sz w:val="20"/>
              </w:rPr>
              <w:t>Get trending topics for brand</w:t>
            </w:r>
          </w:p>
        </w:tc>
      </w:tr>
      <w:tr>
        <w:tc>
          <w:tcPr>
            <w:tcW w:type="dxa" w:w="2160"/>
          </w:tcPr>
          <w:p>
            <w:r>
              <w:rPr>
                <w:sz w:val="20"/>
              </w:rPr>
              <w:t>POST</w:t>
            </w:r>
          </w:p>
        </w:tc>
        <w:tc>
          <w:tcPr>
            <w:tcW w:type="dxa" w:w="2160"/>
          </w:tcPr>
          <w:p>
            <w:r>
              <w:rPr>
                <w:sz w:val="20"/>
              </w:rPr>
              <w:t>/api/v1/brands/{id}/trending/refresh/</w:t>
            </w:r>
          </w:p>
        </w:tc>
        <w:tc>
          <w:tcPr>
            <w:tcW w:type="dxa" w:w="2160"/>
          </w:tcPr>
          <w:p>
            <w:r>
              <w:rPr>
                <w:sz w:val="20"/>
              </w:rPr>
              <w:t>JWT</w:t>
            </w:r>
          </w:p>
        </w:tc>
        <w:tc>
          <w:tcPr>
            <w:tcW w:type="dxa" w:w="2160"/>
          </w:tcPr>
          <w:p>
            <w:r>
              <w:rPr>
                <w:sz w:val="20"/>
              </w:rPr>
              <w:t>Refresh trending topics</w:t>
            </w:r>
          </w:p>
        </w:tc>
      </w:tr>
      <w:tr>
        <w:tc>
          <w:tcPr>
            <w:tcW w:type="dxa" w:w="2160"/>
          </w:tcPr>
          <w:p>
            <w:r>
              <w:rPr>
                <w:sz w:val="20"/>
              </w:rPr>
              <w:t>POST</w:t>
            </w:r>
          </w:p>
        </w:tc>
        <w:tc>
          <w:tcPr>
            <w:tcW w:type="dxa" w:w="2160"/>
          </w:tcPr>
          <w:p>
            <w:r>
              <w:rPr>
                <w:sz w:val="20"/>
              </w:rPr>
              <w:t>/api/v1/ideas/generate/</w:t>
            </w:r>
          </w:p>
        </w:tc>
        <w:tc>
          <w:tcPr>
            <w:tcW w:type="dxa" w:w="2160"/>
          </w:tcPr>
          <w:p>
            <w:r>
              <w:rPr>
                <w:sz w:val="20"/>
              </w:rPr>
              <w:t>JWT</w:t>
            </w:r>
          </w:p>
        </w:tc>
        <w:tc>
          <w:tcPr>
            <w:tcW w:type="dxa" w:w="2160"/>
          </w:tcPr>
          <w:p>
            <w:r>
              <w:rPr>
                <w:sz w:val="20"/>
              </w:rPr>
              <w:t>Generate content ideas for brand</w:t>
            </w:r>
          </w:p>
        </w:tc>
      </w:tr>
      <w:tr>
        <w:tc>
          <w:tcPr>
            <w:tcW w:type="dxa" w:w="2160"/>
          </w:tcPr>
          <w:p>
            <w:r>
              <w:rPr>
                <w:sz w:val="20"/>
              </w:rPr>
              <w:t>GET</w:t>
            </w:r>
          </w:p>
        </w:tc>
        <w:tc>
          <w:tcPr>
            <w:tcW w:type="dxa" w:w="2160"/>
          </w:tcPr>
          <w:p>
            <w:r>
              <w:rPr>
                <w:sz w:val="20"/>
              </w:rPr>
              <w:t>/api/v1/ideas/</w:t>
            </w:r>
          </w:p>
        </w:tc>
        <w:tc>
          <w:tcPr>
            <w:tcW w:type="dxa" w:w="2160"/>
          </w:tcPr>
          <w:p>
            <w:r>
              <w:rPr>
                <w:sz w:val="20"/>
              </w:rPr>
              <w:t>JWT</w:t>
            </w:r>
          </w:p>
        </w:tc>
        <w:tc>
          <w:tcPr>
            <w:tcW w:type="dxa" w:w="2160"/>
          </w:tcPr>
          <w:p>
            <w:r>
              <w:rPr>
                <w:sz w:val="20"/>
              </w:rPr>
              <w:t>List saved content ideas</w:t>
            </w:r>
          </w:p>
        </w:tc>
      </w:tr>
      <w:tr>
        <w:tc>
          <w:tcPr>
            <w:tcW w:type="dxa" w:w="2160"/>
          </w:tcPr>
          <w:p>
            <w:r>
              <w:rPr>
                <w:sz w:val="20"/>
              </w:rPr>
              <w:t>GET</w:t>
            </w:r>
          </w:p>
        </w:tc>
        <w:tc>
          <w:tcPr>
            <w:tcW w:type="dxa" w:w="2160"/>
          </w:tcPr>
          <w:p>
            <w:r>
              <w:rPr>
                <w:sz w:val="20"/>
              </w:rPr>
              <w:t>/api/v1/workspace/</w:t>
            </w:r>
          </w:p>
        </w:tc>
        <w:tc>
          <w:tcPr>
            <w:tcW w:type="dxa" w:w="2160"/>
          </w:tcPr>
          <w:p>
            <w:r>
              <w:rPr>
                <w:sz w:val="20"/>
              </w:rPr>
              <w:t>JWT</w:t>
            </w:r>
          </w:p>
        </w:tc>
        <w:tc>
          <w:tcPr>
            <w:tcW w:type="dxa" w:w="2160"/>
          </w:tcPr>
          <w:p>
            <w:r>
              <w:rPr>
                <w:sz w:val="20"/>
              </w:rPr>
              <w:t>Get current workspace</w:t>
            </w:r>
          </w:p>
        </w:tc>
      </w:tr>
      <w:tr>
        <w:tc>
          <w:tcPr>
            <w:tcW w:type="dxa" w:w="2160"/>
          </w:tcPr>
          <w:p>
            <w:r>
              <w:rPr>
                <w:sz w:val="20"/>
              </w:rPr>
              <w:t>GET</w:t>
            </w:r>
          </w:p>
        </w:tc>
        <w:tc>
          <w:tcPr>
            <w:tcW w:type="dxa" w:w="2160"/>
          </w:tcPr>
          <w:p>
            <w:r>
              <w:rPr>
                <w:sz w:val="20"/>
              </w:rPr>
              <w:t>/api/v1/workspace/members/</w:t>
            </w:r>
          </w:p>
        </w:tc>
        <w:tc>
          <w:tcPr>
            <w:tcW w:type="dxa" w:w="2160"/>
          </w:tcPr>
          <w:p>
            <w:r>
              <w:rPr>
                <w:sz w:val="20"/>
              </w:rPr>
              <w:t>JWT</w:t>
            </w:r>
          </w:p>
        </w:tc>
        <w:tc>
          <w:tcPr>
            <w:tcW w:type="dxa" w:w="2160"/>
          </w:tcPr>
          <w:p>
            <w:r>
              <w:rPr>
                <w:sz w:val="20"/>
              </w:rPr>
              <w:t>List workspace members</w:t>
            </w:r>
          </w:p>
        </w:tc>
      </w:tr>
      <w:tr>
        <w:tc>
          <w:tcPr>
            <w:tcW w:type="dxa" w:w="2160"/>
          </w:tcPr>
          <w:p>
            <w:r>
              <w:rPr>
                <w:sz w:val="20"/>
              </w:rPr>
              <w:t>POST</w:t>
            </w:r>
          </w:p>
        </w:tc>
        <w:tc>
          <w:tcPr>
            <w:tcW w:type="dxa" w:w="2160"/>
          </w:tcPr>
          <w:p>
            <w:r>
              <w:rPr>
                <w:sz w:val="20"/>
              </w:rPr>
              <w:t>/api/v1/workspace/members/</w:t>
            </w:r>
          </w:p>
        </w:tc>
        <w:tc>
          <w:tcPr>
            <w:tcW w:type="dxa" w:w="2160"/>
          </w:tcPr>
          <w:p>
            <w:r>
              <w:rPr>
                <w:sz w:val="20"/>
              </w:rPr>
              <w:t>JWT</w:t>
            </w:r>
          </w:p>
        </w:tc>
        <w:tc>
          <w:tcPr>
            <w:tcW w:type="dxa" w:w="2160"/>
          </w:tcPr>
          <w:p>
            <w:r>
              <w:rPr>
                <w:sz w:val="20"/>
              </w:rPr>
              <w:t>Invite member to workspace</w:t>
            </w:r>
          </w:p>
        </w:tc>
      </w:tr>
      <w:tr>
        <w:tc>
          <w:tcPr>
            <w:tcW w:type="dxa" w:w="2160"/>
          </w:tcPr>
          <w:p>
            <w:r>
              <w:rPr>
                <w:sz w:val="20"/>
              </w:rPr>
              <w:t>PUT</w:t>
            </w:r>
          </w:p>
        </w:tc>
        <w:tc>
          <w:tcPr>
            <w:tcW w:type="dxa" w:w="2160"/>
          </w:tcPr>
          <w:p>
            <w:r>
              <w:rPr>
                <w:sz w:val="20"/>
              </w:rPr>
              <w:t>/api/v1/workspace/members/{id}/</w:t>
            </w:r>
          </w:p>
        </w:tc>
        <w:tc>
          <w:tcPr>
            <w:tcW w:type="dxa" w:w="2160"/>
          </w:tcPr>
          <w:p>
            <w:r>
              <w:rPr>
                <w:sz w:val="20"/>
              </w:rPr>
              <w:t>JWT</w:t>
            </w:r>
          </w:p>
        </w:tc>
        <w:tc>
          <w:tcPr>
            <w:tcW w:type="dxa" w:w="2160"/>
          </w:tcPr>
          <w:p>
            <w:r>
              <w:rPr>
                <w:sz w:val="20"/>
              </w:rPr>
              <w:t>Update member role</w:t>
            </w:r>
          </w:p>
        </w:tc>
      </w:tr>
      <w:tr>
        <w:tc>
          <w:tcPr>
            <w:tcW w:type="dxa" w:w="2160"/>
          </w:tcPr>
          <w:p>
            <w:r>
              <w:rPr>
                <w:sz w:val="20"/>
              </w:rPr>
              <w:t>DELETE</w:t>
            </w:r>
          </w:p>
        </w:tc>
        <w:tc>
          <w:tcPr>
            <w:tcW w:type="dxa" w:w="2160"/>
          </w:tcPr>
          <w:p>
            <w:r>
              <w:rPr>
                <w:sz w:val="20"/>
              </w:rPr>
              <w:t>/api/v1/workspace/members/{id}/</w:t>
            </w:r>
          </w:p>
        </w:tc>
        <w:tc>
          <w:tcPr>
            <w:tcW w:type="dxa" w:w="2160"/>
          </w:tcPr>
          <w:p>
            <w:r>
              <w:rPr>
                <w:sz w:val="20"/>
              </w:rPr>
              <w:t>JWT</w:t>
            </w:r>
          </w:p>
        </w:tc>
        <w:tc>
          <w:tcPr>
            <w:tcW w:type="dxa" w:w="2160"/>
          </w:tcPr>
          <w:p>
            <w:r>
              <w:rPr>
                <w:sz w:val="20"/>
              </w:rPr>
              <w:t>Remove workspace member</w:t>
            </w:r>
          </w:p>
        </w:tc>
      </w:tr>
    </w:tbl>
    <w:p/>
    <w:p>
      <w:pPr>
        <w:pStyle w:val="Heading3"/>
      </w:pPr>
      <w:r>
        <w:t>Data Model</w:t>
      </w:r>
    </w:p>
    <w:p>
      <w:pPr>
        <w:pStyle w:val="Heading4"/>
      </w:pPr>
      <w:r>
        <w:t>Workspace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id</w:t>
            </w:r>
          </w:p>
        </w:tc>
        <w:tc>
          <w:tcPr>
            <w:tcW w:type="dxa" w:w="2160"/>
          </w:tcPr>
          <w:p>
            <w:r>
              <w:rPr>
                <w:sz w:val="20"/>
              </w:rPr>
              <w:t>AutoField (PK)</w:t>
            </w:r>
          </w:p>
        </w:tc>
        <w:tc>
          <w:tcPr>
            <w:tcW w:type="dxa" w:w="2160"/>
          </w:tcPr>
          <w:p>
            <w:r>
              <w:rPr>
                <w:sz w:val="20"/>
              </w:rPr>
              <w:t>No</w:t>
            </w:r>
          </w:p>
        </w:tc>
        <w:tc>
          <w:tcPr>
            <w:tcW w:type="dxa" w:w="2160"/>
          </w:tcPr>
          <w:p>
            <w:r>
              <w:rPr>
                <w:sz w:val="20"/>
              </w:rPr>
              <w:t>Primary key</w:t>
            </w:r>
          </w:p>
        </w:tc>
      </w:tr>
      <w:tr>
        <w:tc>
          <w:tcPr>
            <w:tcW w:type="dxa" w:w="2160"/>
          </w:tcPr>
          <w:p>
            <w:r>
              <w:rPr>
                <w:sz w:val="20"/>
              </w:rPr>
              <w:t>name</w:t>
            </w:r>
          </w:p>
        </w:tc>
        <w:tc>
          <w:tcPr>
            <w:tcW w:type="dxa" w:w="2160"/>
          </w:tcPr>
          <w:p>
            <w:r>
              <w:rPr>
                <w:sz w:val="20"/>
              </w:rPr>
              <w:t>CharField(200)</w:t>
            </w:r>
          </w:p>
        </w:tc>
        <w:tc>
          <w:tcPr>
            <w:tcW w:type="dxa" w:w="2160"/>
          </w:tcPr>
          <w:p>
            <w:r>
              <w:rPr>
                <w:sz w:val="20"/>
              </w:rPr>
              <w:t>No</w:t>
            </w:r>
          </w:p>
        </w:tc>
        <w:tc>
          <w:tcPr>
            <w:tcW w:type="dxa" w:w="2160"/>
          </w:tcPr>
          <w:p>
            <w:r>
              <w:rPr>
                <w:sz w:val="20"/>
              </w:rPr>
              <w:t>Workspace name</w:t>
            </w:r>
          </w:p>
        </w:tc>
      </w:tr>
      <w:tr>
        <w:tc>
          <w:tcPr>
            <w:tcW w:type="dxa" w:w="2160"/>
          </w:tcPr>
          <w:p>
            <w:r>
              <w:rPr>
                <w:sz w:val="20"/>
              </w:rPr>
              <w:t>owner</w:t>
            </w:r>
          </w:p>
        </w:tc>
        <w:tc>
          <w:tcPr>
            <w:tcW w:type="dxa" w:w="2160"/>
          </w:tcPr>
          <w:p>
            <w:r>
              <w:rPr>
                <w:sz w:val="20"/>
              </w:rPr>
              <w:t>FK → User</w:t>
            </w:r>
          </w:p>
        </w:tc>
        <w:tc>
          <w:tcPr>
            <w:tcW w:type="dxa" w:w="2160"/>
          </w:tcPr>
          <w:p>
            <w:r>
              <w:rPr>
                <w:sz w:val="20"/>
              </w:rPr>
              <w:t>No</w:t>
            </w:r>
          </w:p>
        </w:tc>
        <w:tc>
          <w:tcPr>
            <w:tcW w:type="dxa" w:w="2160"/>
          </w:tcPr>
          <w:p>
            <w:r>
              <w:rPr>
                <w:sz w:val="20"/>
              </w:rPr>
              <w:t>Workspace owner</w:t>
            </w:r>
          </w:p>
        </w:tc>
      </w:tr>
      <w:tr>
        <w:tc>
          <w:tcPr>
            <w:tcW w:type="dxa" w:w="2160"/>
          </w:tcPr>
          <w:p>
            <w:r>
              <w:rPr>
                <w:sz w:val="20"/>
              </w:rPr>
              <w:t>slug</w:t>
            </w:r>
          </w:p>
        </w:tc>
        <w:tc>
          <w:tcPr>
            <w:tcW w:type="dxa" w:w="2160"/>
          </w:tcPr>
          <w:p>
            <w:r>
              <w:rPr>
                <w:sz w:val="20"/>
              </w:rPr>
              <w:t>SlugField(200)</w:t>
            </w:r>
          </w:p>
        </w:tc>
        <w:tc>
          <w:tcPr>
            <w:tcW w:type="dxa" w:w="2160"/>
          </w:tcPr>
          <w:p>
            <w:r>
              <w:rPr>
                <w:sz w:val="20"/>
              </w:rPr>
              <w:t>No</w:t>
            </w:r>
          </w:p>
        </w:tc>
        <w:tc>
          <w:tcPr>
            <w:tcW w:type="dxa" w:w="2160"/>
          </w:tcPr>
          <w:p>
            <w:r>
              <w:rPr>
                <w:sz w:val="20"/>
              </w:rPr>
              <w:t>URL-safe slug, unique</w:t>
            </w:r>
          </w:p>
        </w:tc>
      </w:tr>
      <w:tr>
        <w:tc>
          <w:tcPr>
            <w:tcW w:type="dxa" w:w="2160"/>
          </w:tcPr>
          <w:p>
            <w:r>
              <w:rPr>
                <w:sz w:val="20"/>
              </w:rPr>
              <w:t>description</w:t>
            </w:r>
          </w:p>
        </w:tc>
        <w:tc>
          <w:tcPr>
            <w:tcW w:type="dxa" w:w="2160"/>
          </w:tcPr>
          <w:p>
            <w:r>
              <w:rPr>
                <w:sz w:val="20"/>
              </w:rPr>
              <w:t>TextField</w:t>
            </w:r>
          </w:p>
        </w:tc>
        <w:tc>
          <w:tcPr>
            <w:tcW w:type="dxa" w:w="2160"/>
          </w:tcPr>
          <w:p>
            <w:r>
              <w:rPr>
                <w:sz w:val="20"/>
              </w:rPr>
              <w:t>Yes</w:t>
            </w:r>
          </w:p>
        </w:tc>
        <w:tc>
          <w:tcPr>
            <w:tcW w:type="dxa" w:w="2160"/>
          </w:tcPr>
          <w:p>
            <w:r>
              <w:rPr>
                <w:sz w:val="20"/>
              </w:rPr>
              <w:t>Workspace description</w:t>
            </w:r>
          </w:p>
        </w:tc>
      </w:tr>
      <w:tr>
        <w:tc>
          <w:tcPr>
            <w:tcW w:type="dxa" w:w="2160"/>
          </w:tcPr>
          <w:p>
            <w:r>
              <w:rPr>
                <w:sz w:val="20"/>
              </w:rPr>
              <w:t>logo</w:t>
            </w:r>
          </w:p>
        </w:tc>
        <w:tc>
          <w:tcPr>
            <w:tcW w:type="dxa" w:w="2160"/>
          </w:tcPr>
          <w:p>
            <w:r>
              <w:rPr>
                <w:sz w:val="20"/>
              </w:rPr>
              <w:t>ImageField</w:t>
            </w:r>
          </w:p>
        </w:tc>
        <w:tc>
          <w:tcPr>
            <w:tcW w:type="dxa" w:w="2160"/>
          </w:tcPr>
          <w:p>
            <w:r>
              <w:rPr>
                <w:sz w:val="20"/>
              </w:rPr>
              <w:t>Yes</w:t>
            </w:r>
          </w:p>
        </w:tc>
        <w:tc>
          <w:tcPr>
            <w:tcW w:type="dxa" w:w="2160"/>
          </w:tcPr>
          <w:p>
            <w:r>
              <w:rPr>
                <w:sz w:val="20"/>
              </w:rPr>
              <w:t>Workspace logo</w:t>
            </w:r>
          </w:p>
        </w:tc>
      </w:tr>
      <w:tr>
        <w:tc>
          <w:tcPr>
            <w:tcW w:type="dxa" w:w="2160"/>
          </w:tcPr>
          <w:p>
            <w:r>
              <w:rPr>
                <w:sz w:val="20"/>
              </w:rPr>
              <w:t>plan</w:t>
            </w:r>
          </w:p>
        </w:tc>
        <w:tc>
          <w:tcPr>
            <w:tcW w:type="dxa" w:w="2160"/>
          </w:tcPr>
          <w:p>
            <w:r>
              <w:rPr>
                <w:sz w:val="20"/>
              </w:rPr>
              <w:t>CharField(20)</w:t>
            </w:r>
          </w:p>
        </w:tc>
        <w:tc>
          <w:tcPr>
            <w:tcW w:type="dxa" w:w="2160"/>
          </w:tcPr>
          <w:p>
            <w:r>
              <w:rPr>
                <w:sz w:val="20"/>
              </w:rPr>
              <w:t>No</w:t>
            </w:r>
          </w:p>
        </w:tc>
        <w:tc>
          <w:tcPr>
            <w:tcW w:type="dxa" w:w="2160"/>
          </w:tcPr>
          <w:p>
            <w:r>
              <w:rPr>
                <w:sz w:val="20"/>
              </w:rPr>
              <w:t>Subscription plan (free/starter/pro/business/enterprise)</w:t>
            </w:r>
          </w:p>
        </w:tc>
      </w:tr>
      <w:tr>
        <w:tc>
          <w:tcPr>
            <w:tcW w:type="dxa" w:w="2160"/>
          </w:tcPr>
          <w:p>
            <w:r>
              <w:rPr>
                <w:sz w:val="20"/>
              </w:rPr>
              <w:t>is_active</w:t>
            </w:r>
          </w:p>
        </w:tc>
        <w:tc>
          <w:tcPr>
            <w:tcW w:type="dxa" w:w="2160"/>
          </w:tcPr>
          <w:p>
            <w:r>
              <w:rPr>
                <w:sz w:val="20"/>
              </w:rPr>
              <w:t>BooleanField</w:t>
            </w:r>
          </w:p>
        </w:tc>
        <w:tc>
          <w:tcPr>
            <w:tcW w:type="dxa" w:w="2160"/>
          </w:tcPr>
          <w:p>
            <w:r>
              <w:rPr>
                <w:sz w:val="20"/>
              </w:rPr>
              <w:t>No</w:t>
            </w:r>
          </w:p>
        </w:tc>
        <w:tc>
          <w:tcPr>
            <w:tcW w:type="dxa" w:w="2160"/>
          </w:tcPr>
          <w:p>
            <w:r>
              <w:rPr>
                <w:sz w:val="20"/>
              </w:rPr>
              <w:t>Whether workspace is active (default True)</w:t>
            </w:r>
          </w:p>
        </w:tc>
      </w:tr>
      <w:tr>
        <w:tc>
          <w:tcPr>
            <w:tcW w:type="dxa" w:w="2160"/>
          </w:tcPr>
          <w:p>
            <w:r>
              <w:rPr>
                <w:sz w:val="20"/>
              </w:rPr>
              <w:t>created_at</w:t>
            </w:r>
          </w:p>
        </w:tc>
        <w:tc>
          <w:tcPr>
            <w:tcW w:type="dxa" w:w="2160"/>
          </w:tcPr>
          <w:p>
            <w:r>
              <w:rPr>
                <w:sz w:val="20"/>
              </w:rPr>
              <w:t>DateTimeField</w:t>
            </w:r>
          </w:p>
        </w:tc>
        <w:tc>
          <w:tcPr>
            <w:tcW w:type="dxa" w:w="2160"/>
          </w:tcPr>
          <w:p>
            <w:r>
              <w:rPr>
                <w:sz w:val="20"/>
              </w:rPr>
              <w:t>No</w:t>
            </w:r>
          </w:p>
        </w:tc>
        <w:tc>
          <w:tcPr>
            <w:tcW w:type="dxa" w:w="2160"/>
          </w:tcPr>
          <w:p>
            <w:r>
              <w:rPr>
                <w:sz w:val="20"/>
              </w:rPr>
              <w:t>Auto-set on creation</w:t>
            </w:r>
          </w:p>
        </w:tc>
      </w:tr>
      <w:tr>
        <w:tc>
          <w:tcPr>
            <w:tcW w:type="dxa" w:w="2160"/>
          </w:tcPr>
          <w:p>
            <w:r>
              <w:rPr>
                <w:sz w:val="20"/>
              </w:rPr>
              <w:t>updated_at</w:t>
            </w:r>
          </w:p>
        </w:tc>
        <w:tc>
          <w:tcPr>
            <w:tcW w:type="dxa" w:w="2160"/>
          </w:tcPr>
          <w:p>
            <w:r>
              <w:rPr>
                <w:sz w:val="20"/>
              </w:rPr>
              <w:t>DateTimeField</w:t>
            </w:r>
          </w:p>
        </w:tc>
        <w:tc>
          <w:tcPr>
            <w:tcW w:type="dxa" w:w="2160"/>
          </w:tcPr>
          <w:p>
            <w:r>
              <w:rPr>
                <w:sz w:val="20"/>
              </w:rPr>
              <w:t>No</w:t>
            </w:r>
          </w:p>
        </w:tc>
        <w:tc>
          <w:tcPr>
            <w:tcW w:type="dxa" w:w="2160"/>
          </w:tcPr>
          <w:p>
            <w:r>
              <w:rPr>
                <w:sz w:val="20"/>
              </w:rPr>
              <w:t>Auto-set on save</w:t>
            </w:r>
          </w:p>
        </w:tc>
      </w:tr>
    </w:tbl>
    <w:p/>
    <w:p>
      <w:r>
        <w:t>Brand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id</w:t>
            </w:r>
          </w:p>
        </w:tc>
        <w:tc>
          <w:tcPr>
            <w:tcW w:type="dxa" w:w="2160"/>
          </w:tcPr>
          <w:p>
            <w:r>
              <w:rPr>
                <w:sz w:val="20"/>
              </w:rPr>
              <w:t>AutoField (PK)</w:t>
            </w:r>
          </w:p>
        </w:tc>
        <w:tc>
          <w:tcPr>
            <w:tcW w:type="dxa" w:w="2160"/>
          </w:tcPr>
          <w:p>
            <w:r>
              <w:rPr>
                <w:sz w:val="20"/>
              </w:rPr>
              <w:t>No</w:t>
            </w:r>
          </w:p>
        </w:tc>
        <w:tc>
          <w:tcPr>
            <w:tcW w:type="dxa" w:w="2160"/>
          </w:tcPr>
          <w:p>
            <w:r>
              <w:rPr>
                <w:sz w:val="20"/>
              </w:rPr>
              <w:t>Primary key</w:t>
            </w:r>
          </w:p>
        </w:tc>
      </w:tr>
      <w:tr>
        <w:tc>
          <w:tcPr>
            <w:tcW w:type="dxa" w:w="2160"/>
          </w:tcPr>
          <w:p>
            <w:r>
              <w:rPr>
                <w:sz w:val="20"/>
              </w:rPr>
              <w:t>workspace</w:t>
            </w:r>
          </w:p>
        </w:tc>
        <w:tc>
          <w:tcPr>
            <w:tcW w:type="dxa" w:w="2160"/>
          </w:tcPr>
          <w:p>
            <w:r>
              <w:rPr>
                <w:sz w:val="20"/>
              </w:rPr>
              <w:t>FK → Workspace</w:t>
            </w:r>
          </w:p>
        </w:tc>
        <w:tc>
          <w:tcPr>
            <w:tcW w:type="dxa" w:w="2160"/>
          </w:tcPr>
          <w:p>
            <w:r>
              <w:rPr>
                <w:sz w:val="20"/>
              </w:rPr>
              <w:t>Yes</w:t>
            </w:r>
          </w:p>
        </w:tc>
        <w:tc>
          <w:tcPr>
            <w:tcW w:type="dxa" w:w="2160"/>
          </w:tcPr>
          <w:p>
            <w:r>
              <w:rPr>
                <w:sz w:val="20"/>
              </w:rPr>
              <w:t>Parent workspace</w:t>
            </w:r>
          </w:p>
        </w:tc>
      </w:tr>
      <w:tr>
        <w:tc>
          <w:tcPr>
            <w:tcW w:type="dxa" w:w="2160"/>
          </w:tcPr>
          <w:p>
            <w:r>
              <w:rPr>
                <w:sz w:val="20"/>
              </w:rPr>
              <w:t>user</w:t>
            </w:r>
          </w:p>
        </w:tc>
        <w:tc>
          <w:tcPr>
            <w:tcW w:type="dxa" w:w="2160"/>
          </w:tcPr>
          <w:p>
            <w:r>
              <w:rPr>
                <w:sz w:val="20"/>
              </w:rPr>
              <w:t>FK → User</w:t>
            </w:r>
          </w:p>
        </w:tc>
        <w:tc>
          <w:tcPr>
            <w:tcW w:type="dxa" w:w="2160"/>
          </w:tcPr>
          <w:p>
            <w:r>
              <w:rPr>
                <w:sz w:val="20"/>
              </w:rPr>
              <w:t>No</w:t>
            </w:r>
          </w:p>
        </w:tc>
        <w:tc>
          <w:tcPr>
            <w:tcW w:type="dxa" w:w="2160"/>
          </w:tcPr>
          <w:p>
            <w:r>
              <w:rPr>
                <w:sz w:val="20"/>
              </w:rPr>
              <w:t>Brand owner</w:t>
            </w:r>
          </w:p>
        </w:tc>
      </w:tr>
      <w:tr>
        <w:tc>
          <w:tcPr>
            <w:tcW w:type="dxa" w:w="2160"/>
          </w:tcPr>
          <w:p>
            <w:r>
              <w:rPr>
                <w:sz w:val="20"/>
              </w:rPr>
              <w:t>name</w:t>
            </w:r>
          </w:p>
        </w:tc>
        <w:tc>
          <w:tcPr>
            <w:tcW w:type="dxa" w:w="2160"/>
          </w:tcPr>
          <w:p>
            <w:r>
              <w:rPr>
                <w:sz w:val="20"/>
              </w:rPr>
              <w:t>CharField(200)</w:t>
            </w:r>
          </w:p>
        </w:tc>
        <w:tc>
          <w:tcPr>
            <w:tcW w:type="dxa" w:w="2160"/>
          </w:tcPr>
          <w:p>
            <w:r>
              <w:rPr>
                <w:sz w:val="20"/>
              </w:rPr>
              <w:t>No</w:t>
            </w:r>
          </w:p>
        </w:tc>
        <w:tc>
          <w:tcPr>
            <w:tcW w:type="dxa" w:w="2160"/>
          </w:tcPr>
          <w:p>
            <w:r>
              <w:rPr>
                <w:sz w:val="20"/>
              </w:rPr>
              <w:t>Brand name</w:t>
            </w:r>
          </w:p>
        </w:tc>
      </w:tr>
      <w:tr>
        <w:tc>
          <w:tcPr>
            <w:tcW w:type="dxa" w:w="2160"/>
          </w:tcPr>
          <w:p>
            <w:r>
              <w:rPr>
                <w:sz w:val="20"/>
              </w:rPr>
              <w:t>industry</w:t>
            </w:r>
          </w:p>
        </w:tc>
        <w:tc>
          <w:tcPr>
            <w:tcW w:type="dxa" w:w="2160"/>
          </w:tcPr>
          <w:p>
            <w:r>
              <w:rPr>
                <w:sz w:val="20"/>
              </w:rPr>
              <w:t>CharField(100)</w:t>
            </w:r>
          </w:p>
        </w:tc>
        <w:tc>
          <w:tcPr>
            <w:tcW w:type="dxa" w:w="2160"/>
          </w:tcPr>
          <w:p>
            <w:r>
              <w:rPr>
                <w:sz w:val="20"/>
              </w:rPr>
              <w:t>Yes</w:t>
            </w:r>
          </w:p>
        </w:tc>
        <w:tc>
          <w:tcPr>
            <w:tcW w:type="dxa" w:w="2160"/>
          </w:tcPr>
          <w:p>
            <w:r>
              <w:rPr>
                <w:sz w:val="20"/>
              </w:rPr>
              <w:t>Industry vertical</w:t>
            </w:r>
          </w:p>
        </w:tc>
      </w:tr>
      <w:tr>
        <w:tc>
          <w:tcPr>
            <w:tcW w:type="dxa" w:w="2160"/>
          </w:tcPr>
          <w:p>
            <w:r>
              <w:rPr>
                <w:sz w:val="20"/>
              </w:rPr>
              <w:t>website_url</w:t>
            </w:r>
          </w:p>
        </w:tc>
        <w:tc>
          <w:tcPr>
            <w:tcW w:type="dxa" w:w="2160"/>
          </w:tcPr>
          <w:p>
            <w:r>
              <w:rPr>
                <w:sz w:val="20"/>
              </w:rPr>
              <w:t>URLField</w:t>
            </w:r>
          </w:p>
        </w:tc>
        <w:tc>
          <w:tcPr>
            <w:tcW w:type="dxa" w:w="2160"/>
          </w:tcPr>
          <w:p>
            <w:r>
              <w:rPr>
                <w:sz w:val="20"/>
              </w:rPr>
              <w:t>Yes</w:t>
            </w:r>
          </w:p>
        </w:tc>
        <w:tc>
          <w:tcPr>
            <w:tcW w:type="dxa" w:w="2160"/>
          </w:tcPr>
          <w:p>
            <w:r>
              <w:rPr>
                <w:sz w:val="20"/>
              </w:rPr>
              <w:t>Brand website for DNA crawl</w:t>
            </w:r>
          </w:p>
        </w:tc>
      </w:tr>
      <w:tr>
        <w:tc>
          <w:tcPr>
            <w:tcW w:type="dxa" w:w="2160"/>
          </w:tcPr>
          <w:p>
            <w:r>
              <w:rPr>
                <w:sz w:val="20"/>
              </w:rPr>
              <w:t>target_region</w:t>
            </w:r>
          </w:p>
        </w:tc>
        <w:tc>
          <w:tcPr>
            <w:tcW w:type="dxa" w:w="2160"/>
          </w:tcPr>
          <w:p>
            <w:r>
              <w:rPr>
                <w:sz w:val="20"/>
              </w:rPr>
              <w:t>CharField(100)</w:t>
            </w:r>
          </w:p>
        </w:tc>
        <w:tc>
          <w:tcPr>
            <w:tcW w:type="dxa" w:w="2160"/>
          </w:tcPr>
          <w:p>
            <w:r>
              <w:rPr>
                <w:sz w:val="20"/>
              </w:rPr>
              <w:t>Yes</w:t>
            </w:r>
          </w:p>
        </w:tc>
        <w:tc>
          <w:tcPr>
            <w:tcW w:type="dxa" w:w="2160"/>
          </w:tcPr>
          <w:p>
            <w:r>
              <w:rPr>
                <w:sz w:val="20"/>
              </w:rPr>
              <w:t>Geographic target</w:t>
            </w:r>
          </w:p>
        </w:tc>
      </w:tr>
      <w:tr>
        <w:tc>
          <w:tcPr>
            <w:tcW w:type="dxa" w:w="2160"/>
          </w:tcPr>
          <w:p>
            <w:r>
              <w:rPr>
                <w:sz w:val="20"/>
              </w:rPr>
              <w:t>description</w:t>
            </w:r>
          </w:p>
        </w:tc>
        <w:tc>
          <w:tcPr>
            <w:tcW w:type="dxa" w:w="2160"/>
          </w:tcPr>
          <w:p>
            <w:r>
              <w:rPr>
                <w:sz w:val="20"/>
              </w:rPr>
              <w:t>TextField</w:t>
            </w:r>
          </w:p>
        </w:tc>
        <w:tc>
          <w:tcPr>
            <w:tcW w:type="dxa" w:w="2160"/>
          </w:tcPr>
          <w:p>
            <w:r>
              <w:rPr>
                <w:sz w:val="20"/>
              </w:rPr>
              <w:t>Yes</w:t>
            </w:r>
          </w:p>
        </w:tc>
        <w:tc>
          <w:tcPr>
            <w:tcW w:type="dxa" w:w="2160"/>
          </w:tcPr>
          <w:p>
            <w:r>
              <w:rPr>
                <w:sz w:val="20"/>
              </w:rPr>
              <w:t>Brand description</w:t>
            </w:r>
          </w:p>
        </w:tc>
      </w:tr>
      <w:tr>
        <w:tc>
          <w:tcPr>
            <w:tcW w:type="dxa" w:w="2160"/>
          </w:tcPr>
          <w:p>
            <w:r>
              <w:rPr>
                <w:sz w:val="20"/>
              </w:rPr>
              <w:t>voice_tone</w:t>
            </w:r>
          </w:p>
        </w:tc>
        <w:tc>
          <w:tcPr>
            <w:tcW w:type="dxa" w:w="2160"/>
          </w:tcPr>
          <w:p>
            <w:r>
              <w:rPr>
                <w:sz w:val="20"/>
              </w:rPr>
              <w:t>CharField(100)</w:t>
            </w:r>
          </w:p>
        </w:tc>
        <w:tc>
          <w:tcPr>
            <w:tcW w:type="dxa" w:w="2160"/>
          </w:tcPr>
          <w:p>
            <w:r>
              <w:rPr>
                <w:sz w:val="20"/>
              </w:rPr>
              <w:t>Yes</w:t>
            </w:r>
          </w:p>
        </w:tc>
        <w:tc>
          <w:tcPr>
            <w:tcW w:type="dxa" w:w="2160"/>
          </w:tcPr>
          <w:p>
            <w:r>
              <w:rPr>
                <w:sz w:val="20"/>
              </w:rPr>
              <w:t>Brand voice (professional, casual, etc.)</w:t>
            </w:r>
          </w:p>
        </w:tc>
      </w:tr>
      <w:tr>
        <w:tc>
          <w:tcPr>
            <w:tcW w:type="dxa" w:w="2160"/>
          </w:tcPr>
          <w:p>
            <w:r>
              <w:rPr>
                <w:sz w:val="20"/>
              </w:rPr>
              <w:t>brand_dna</w:t>
            </w:r>
          </w:p>
        </w:tc>
        <w:tc>
          <w:tcPr>
            <w:tcW w:type="dxa" w:w="2160"/>
          </w:tcPr>
          <w:p>
            <w:r>
              <w:rPr>
                <w:sz w:val="20"/>
              </w:rPr>
              <w:t>JSONField</w:t>
            </w:r>
          </w:p>
        </w:tc>
        <w:tc>
          <w:tcPr>
            <w:tcW w:type="dxa" w:w="2160"/>
          </w:tcPr>
          <w:p>
            <w:r>
              <w:rPr>
                <w:sz w:val="20"/>
              </w:rPr>
              <w:t>Yes</w:t>
            </w:r>
          </w:p>
        </w:tc>
        <w:tc>
          <w:tcPr>
            <w:tcW w:type="dxa" w:w="2160"/>
          </w:tcPr>
          <w:p>
            <w:r>
              <w:rPr>
                <w:sz w:val="20"/>
              </w:rPr>
              <w:t>15-field Brand DNA profile</w:t>
            </w:r>
          </w:p>
        </w:tc>
      </w:tr>
      <w:tr>
        <w:tc>
          <w:tcPr>
            <w:tcW w:type="dxa" w:w="2160"/>
          </w:tcPr>
          <w:p>
            <w:r>
              <w:rPr>
                <w:sz w:val="20"/>
              </w:rPr>
              <w:t>brand_dna_generated_at</w:t>
            </w:r>
          </w:p>
        </w:tc>
        <w:tc>
          <w:tcPr>
            <w:tcW w:type="dxa" w:w="2160"/>
          </w:tcPr>
          <w:p>
            <w:r>
              <w:rPr>
                <w:sz w:val="20"/>
              </w:rPr>
              <w:t>DateTimeField</w:t>
            </w:r>
          </w:p>
        </w:tc>
        <w:tc>
          <w:tcPr>
            <w:tcW w:type="dxa" w:w="2160"/>
          </w:tcPr>
          <w:p>
            <w:r>
              <w:rPr>
                <w:sz w:val="20"/>
              </w:rPr>
              <w:t>Yes</w:t>
            </w:r>
          </w:p>
        </w:tc>
        <w:tc>
          <w:tcPr>
            <w:tcW w:type="dxa" w:w="2160"/>
          </w:tcPr>
          <w:p>
            <w:r>
              <w:rPr>
                <w:sz w:val="20"/>
              </w:rPr>
              <w:t>When DNA was last generated</w:t>
            </w:r>
          </w:p>
        </w:tc>
      </w:tr>
      <w:tr>
        <w:tc>
          <w:tcPr>
            <w:tcW w:type="dxa" w:w="2160"/>
          </w:tcPr>
          <w:p>
            <w:r>
              <w:rPr>
                <w:sz w:val="20"/>
              </w:rPr>
              <w:t>brand_dna_source</w:t>
            </w:r>
          </w:p>
        </w:tc>
        <w:tc>
          <w:tcPr>
            <w:tcW w:type="dxa" w:w="2160"/>
          </w:tcPr>
          <w:p>
            <w:r>
              <w:rPr>
                <w:sz w:val="20"/>
              </w:rPr>
              <w:t>CharField(50)</w:t>
            </w:r>
          </w:p>
        </w:tc>
        <w:tc>
          <w:tcPr>
            <w:tcW w:type="dxa" w:w="2160"/>
          </w:tcPr>
          <w:p>
            <w:r>
              <w:rPr>
                <w:sz w:val="20"/>
              </w:rPr>
              <w:t>Yes</w:t>
            </w:r>
          </w:p>
        </w:tc>
        <w:tc>
          <w:tcPr>
            <w:tcW w:type="dxa" w:w="2160"/>
          </w:tcPr>
          <w:p>
            <w:r>
              <w:rPr>
                <w:sz w:val="20"/>
              </w:rPr>
              <w:t>Source: website, manual, hybrid</w:t>
            </w:r>
          </w:p>
        </w:tc>
      </w:tr>
      <w:tr>
        <w:tc>
          <w:tcPr>
            <w:tcW w:type="dxa" w:w="2160"/>
          </w:tcPr>
          <w:p>
            <w:r>
              <w:rPr>
                <w:sz w:val="20"/>
              </w:rPr>
              <w:t>products_services</w:t>
            </w:r>
          </w:p>
        </w:tc>
        <w:tc>
          <w:tcPr>
            <w:tcW w:type="dxa" w:w="2160"/>
          </w:tcPr>
          <w:p>
            <w:r>
              <w:rPr>
                <w:sz w:val="20"/>
              </w:rPr>
              <w:t>TextField</w:t>
            </w:r>
          </w:p>
        </w:tc>
        <w:tc>
          <w:tcPr>
            <w:tcW w:type="dxa" w:w="2160"/>
          </w:tcPr>
          <w:p>
            <w:r>
              <w:rPr>
                <w:sz w:val="20"/>
              </w:rPr>
              <w:t>Yes</w:t>
            </w:r>
          </w:p>
        </w:tc>
        <w:tc>
          <w:tcPr>
            <w:tcW w:type="dxa" w:w="2160"/>
          </w:tcPr>
          <w:p>
            <w:r>
              <w:rPr>
                <w:sz w:val="20"/>
              </w:rPr>
              <w:t>Comma-separated products/services</w:t>
            </w:r>
          </w:p>
        </w:tc>
      </w:tr>
      <w:tr>
        <w:tc>
          <w:tcPr>
            <w:tcW w:type="dxa" w:w="2160"/>
          </w:tcPr>
          <w:p>
            <w:r>
              <w:rPr>
                <w:sz w:val="20"/>
              </w:rPr>
              <w:t>goals</w:t>
            </w:r>
          </w:p>
        </w:tc>
        <w:tc>
          <w:tcPr>
            <w:tcW w:type="dxa" w:w="2160"/>
          </w:tcPr>
          <w:p>
            <w:r>
              <w:rPr>
                <w:sz w:val="20"/>
              </w:rPr>
              <w:t>JSONField</w:t>
            </w:r>
          </w:p>
        </w:tc>
        <w:tc>
          <w:tcPr>
            <w:tcW w:type="dxa" w:w="2160"/>
          </w:tcPr>
          <w:p>
            <w:r>
              <w:rPr>
                <w:sz w:val="20"/>
              </w:rPr>
              <w:t>Yes</w:t>
            </w:r>
          </w:p>
        </w:tc>
        <w:tc>
          <w:tcPr>
            <w:tcW w:type="dxa" w:w="2160"/>
          </w:tcPr>
          <w:p>
            <w:r>
              <w:rPr>
                <w:sz w:val="20"/>
              </w:rPr>
              <w:t>Brand goals</w:t>
            </w:r>
          </w:p>
        </w:tc>
      </w:tr>
      <w:tr>
        <w:tc>
          <w:tcPr>
            <w:tcW w:type="dxa" w:w="2160"/>
          </w:tcPr>
          <w:p>
            <w:r>
              <w:rPr>
                <w:sz w:val="20"/>
              </w:rPr>
              <w:t>target_audience</w:t>
            </w:r>
          </w:p>
        </w:tc>
        <w:tc>
          <w:tcPr>
            <w:tcW w:type="dxa" w:w="2160"/>
          </w:tcPr>
          <w:p>
            <w:r>
              <w:rPr>
                <w:sz w:val="20"/>
              </w:rPr>
              <w:t>JSONField</w:t>
            </w:r>
          </w:p>
        </w:tc>
        <w:tc>
          <w:tcPr>
            <w:tcW w:type="dxa" w:w="2160"/>
          </w:tcPr>
          <w:p>
            <w:r>
              <w:rPr>
                <w:sz w:val="20"/>
              </w:rPr>
              <w:t>Yes</w:t>
            </w:r>
          </w:p>
        </w:tc>
        <w:tc>
          <w:tcPr>
            <w:tcW w:type="dxa" w:w="2160"/>
          </w:tcPr>
          <w:p>
            <w:r>
              <w:rPr>
                <w:sz w:val="20"/>
              </w:rPr>
              <w:t>Target audience details</w:t>
            </w:r>
          </w:p>
        </w:tc>
      </w:tr>
      <w:tr>
        <w:tc>
          <w:tcPr>
            <w:tcW w:type="dxa" w:w="2160"/>
          </w:tcPr>
          <w:p>
            <w:r>
              <w:rPr>
                <w:sz w:val="20"/>
              </w:rPr>
              <w:t>competitors</w:t>
            </w:r>
          </w:p>
        </w:tc>
        <w:tc>
          <w:tcPr>
            <w:tcW w:type="dxa" w:w="2160"/>
          </w:tcPr>
          <w:p>
            <w:r>
              <w:rPr>
                <w:sz w:val="20"/>
              </w:rPr>
              <w:t>JSONField</w:t>
            </w:r>
          </w:p>
        </w:tc>
        <w:tc>
          <w:tcPr>
            <w:tcW w:type="dxa" w:w="2160"/>
          </w:tcPr>
          <w:p>
            <w:r>
              <w:rPr>
                <w:sz w:val="20"/>
              </w:rPr>
              <w:t>Yes</w:t>
            </w:r>
          </w:p>
        </w:tc>
        <w:tc>
          <w:tcPr>
            <w:tcW w:type="dxa" w:w="2160"/>
          </w:tcPr>
          <w:p>
            <w:r>
              <w:rPr>
                <w:sz w:val="20"/>
              </w:rPr>
              <w:t>Competitor data</w:t>
            </w:r>
          </w:p>
        </w:tc>
      </w:tr>
      <w:tr>
        <w:tc>
          <w:tcPr>
            <w:tcW w:type="dxa" w:w="2160"/>
          </w:tcPr>
          <w:p>
            <w:r>
              <w:rPr>
                <w:sz w:val="20"/>
              </w:rPr>
              <w:t>do_rules</w:t>
            </w:r>
          </w:p>
        </w:tc>
        <w:tc>
          <w:tcPr>
            <w:tcW w:type="dxa" w:w="2160"/>
          </w:tcPr>
          <w:p>
            <w:r>
              <w:rPr>
                <w:sz w:val="20"/>
              </w:rPr>
              <w:t>TextField</w:t>
            </w:r>
          </w:p>
        </w:tc>
        <w:tc>
          <w:tcPr>
            <w:tcW w:type="dxa" w:w="2160"/>
          </w:tcPr>
          <w:p>
            <w:r>
              <w:rPr>
                <w:sz w:val="20"/>
              </w:rPr>
              <w:t>Yes</w:t>
            </w:r>
          </w:p>
        </w:tc>
        <w:tc>
          <w:tcPr>
            <w:tcW w:type="dxa" w:w="2160"/>
          </w:tcPr>
          <w:p>
            <w:r>
              <w:rPr>
                <w:sz w:val="20"/>
              </w:rPr>
              <w:t>Content rules: things to do</w:t>
            </w:r>
          </w:p>
        </w:tc>
      </w:tr>
      <w:tr>
        <w:tc>
          <w:tcPr>
            <w:tcW w:type="dxa" w:w="2160"/>
          </w:tcPr>
          <w:p>
            <w:r>
              <w:rPr>
                <w:sz w:val="20"/>
              </w:rPr>
              <w:t>dont_rules</w:t>
            </w:r>
          </w:p>
        </w:tc>
        <w:tc>
          <w:tcPr>
            <w:tcW w:type="dxa" w:w="2160"/>
          </w:tcPr>
          <w:p>
            <w:r>
              <w:rPr>
                <w:sz w:val="20"/>
              </w:rPr>
              <w:t>TextField</w:t>
            </w:r>
          </w:p>
        </w:tc>
        <w:tc>
          <w:tcPr>
            <w:tcW w:type="dxa" w:w="2160"/>
          </w:tcPr>
          <w:p>
            <w:r>
              <w:rPr>
                <w:sz w:val="20"/>
              </w:rPr>
              <w:t>Yes</w:t>
            </w:r>
          </w:p>
        </w:tc>
        <w:tc>
          <w:tcPr>
            <w:tcW w:type="dxa" w:w="2160"/>
          </w:tcPr>
          <w:p>
            <w:r>
              <w:rPr>
                <w:sz w:val="20"/>
              </w:rPr>
              <w:t>Content rules: things to avoid</w:t>
            </w:r>
          </w:p>
        </w:tc>
      </w:tr>
      <w:tr>
        <w:tc>
          <w:tcPr>
            <w:tcW w:type="dxa" w:w="2160"/>
          </w:tcPr>
          <w:p>
            <w:r>
              <w:rPr>
                <w:sz w:val="20"/>
              </w:rPr>
              <w:t>logo</w:t>
            </w:r>
          </w:p>
        </w:tc>
        <w:tc>
          <w:tcPr>
            <w:tcW w:type="dxa" w:w="2160"/>
          </w:tcPr>
          <w:p>
            <w:r>
              <w:rPr>
                <w:sz w:val="20"/>
              </w:rPr>
              <w:t>ImageField</w:t>
            </w:r>
          </w:p>
        </w:tc>
        <w:tc>
          <w:tcPr>
            <w:tcW w:type="dxa" w:w="2160"/>
          </w:tcPr>
          <w:p>
            <w:r>
              <w:rPr>
                <w:sz w:val="20"/>
              </w:rPr>
              <w:t>Yes</w:t>
            </w:r>
          </w:p>
        </w:tc>
        <w:tc>
          <w:tcPr>
            <w:tcW w:type="dxa" w:w="2160"/>
          </w:tcPr>
          <w:p>
            <w:r>
              <w:rPr>
                <w:sz w:val="20"/>
              </w:rPr>
              <w:t>Brand logo</w:t>
            </w:r>
          </w:p>
        </w:tc>
      </w:tr>
      <w:tr>
        <w:tc>
          <w:tcPr>
            <w:tcW w:type="dxa" w:w="2160"/>
          </w:tcPr>
          <w:p>
            <w:r>
              <w:rPr>
                <w:sz w:val="20"/>
              </w:rPr>
              <w:t>is_active</w:t>
            </w:r>
          </w:p>
        </w:tc>
        <w:tc>
          <w:tcPr>
            <w:tcW w:type="dxa" w:w="2160"/>
          </w:tcPr>
          <w:p>
            <w:r>
              <w:rPr>
                <w:sz w:val="20"/>
              </w:rPr>
              <w:t>BooleanField</w:t>
            </w:r>
          </w:p>
        </w:tc>
        <w:tc>
          <w:tcPr>
            <w:tcW w:type="dxa" w:w="2160"/>
          </w:tcPr>
          <w:p>
            <w:r>
              <w:rPr>
                <w:sz w:val="20"/>
              </w:rPr>
              <w:t>No</w:t>
            </w:r>
          </w:p>
        </w:tc>
        <w:tc>
          <w:tcPr>
            <w:tcW w:type="dxa" w:w="2160"/>
          </w:tcPr>
          <w:p>
            <w:r>
              <w:rPr>
                <w:sz w:val="20"/>
              </w:rPr>
              <w:t>Active status (default True)</w:t>
            </w:r>
          </w:p>
        </w:tc>
      </w:tr>
      <w:tr>
        <w:tc>
          <w:tcPr>
            <w:tcW w:type="dxa" w:w="2160"/>
          </w:tcPr>
          <w:p>
            <w:r>
              <w:rPr>
                <w:sz w:val="20"/>
              </w:rPr>
              <w:t>created_at</w:t>
            </w:r>
          </w:p>
        </w:tc>
        <w:tc>
          <w:tcPr>
            <w:tcW w:type="dxa" w:w="2160"/>
          </w:tcPr>
          <w:p>
            <w:r>
              <w:rPr>
                <w:sz w:val="20"/>
              </w:rPr>
              <w:t>DateTimeField</w:t>
            </w:r>
          </w:p>
        </w:tc>
        <w:tc>
          <w:tcPr>
            <w:tcW w:type="dxa" w:w="2160"/>
          </w:tcPr>
          <w:p>
            <w:r>
              <w:rPr>
                <w:sz w:val="20"/>
              </w:rPr>
              <w:t>No</w:t>
            </w:r>
          </w:p>
        </w:tc>
        <w:tc>
          <w:tcPr>
            <w:tcW w:type="dxa" w:w="2160"/>
          </w:tcPr>
          <w:p>
            <w:r>
              <w:rPr>
                <w:sz w:val="20"/>
              </w:rPr>
              <w:t>Auto-set on creation</w:t>
            </w:r>
          </w:p>
        </w:tc>
      </w:tr>
      <w:tr>
        <w:tc>
          <w:tcPr>
            <w:tcW w:type="dxa" w:w="2160"/>
          </w:tcPr>
          <w:p>
            <w:r>
              <w:rPr>
                <w:sz w:val="20"/>
              </w:rPr>
              <w:t>updated_at</w:t>
            </w:r>
          </w:p>
        </w:tc>
        <w:tc>
          <w:tcPr>
            <w:tcW w:type="dxa" w:w="2160"/>
          </w:tcPr>
          <w:p>
            <w:r>
              <w:rPr>
                <w:sz w:val="20"/>
              </w:rPr>
              <w:t>DateTimeField</w:t>
            </w:r>
          </w:p>
        </w:tc>
        <w:tc>
          <w:tcPr>
            <w:tcW w:type="dxa" w:w="2160"/>
          </w:tcPr>
          <w:p>
            <w:r>
              <w:rPr>
                <w:sz w:val="20"/>
              </w:rPr>
              <w:t>No</w:t>
            </w:r>
          </w:p>
        </w:tc>
        <w:tc>
          <w:tcPr>
            <w:tcW w:type="dxa" w:w="2160"/>
          </w:tcPr>
          <w:p>
            <w:r>
              <w:rPr>
                <w:sz w:val="20"/>
              </w:rPr>
              <w:t>Auto-set on save</w:t>
            </w:r>
          </w:p>
        </w:tc>
      </w:tr>
    </w:tbl>
    <w:p/>
    <w:p>
      <w:pPr>
        <w:pStyle w:val="Heading3"/>
      </w:pPr>
      <w:r>
        <w:t>Error Handling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Error Code</w:t>
            </w:r>
          </w:p>
        </w:tc>
        <w:tc>
          <w:tcPr>
            <w:tcW w:type="dxa" w:w="2160"/>
          </w:tcPr>
          <w:p>
            <w:r>
              <w:rPr>
                <w:b/>
                <w:sz w:val="20"/>
              </w:rPr>
              <w:t>HTTP Status</w:t>
            </w:r>
          </w:p>
        </w:tc>
        <w:tc>
          <w:tcPr>
            <w:tcW w:type="dxa" w:w="2160"/>
          </w:tcPr>
          <w:p>
            <w:r>
              <w:rPr>
                <w:b/>
                <w:sz w:val="20"/>
              </w:rPr>
              <w:t>Trigger</w:t>
            </w:r>
          </w:p>
        </w:tc>
        <w:tc>
          <w:tcPr>
            <w:tcW w:type="dxa" w:w="2160"/>
          </w:tcPr>
          <w:p>
            <w:r>
              <w:rPr>
                <w:b/>
                <w:sz w:val="20"/>
              </w:rPr>
              <w:t>User Message</w:t>
            </w:r>
          </w:p>
        </w:tc>
      </w:tr>
      <w:tr>
        <w:tc>
          <w:tcPr>
            <w:tcW w:type="dxa" w:w="2160"/>
          </w:tcPr>
          <w:p>
            <w:r>
              <w:rPr>
                <w:sz w:val="20"/>
              </w:rPr>
              <w:t>BRAND_NOT_FOUND</w:t>
            </w:r>
          </w:p>
        </w:tc>
        <w:tc>
          <w:tcPr>
            <w:tcW w:type="dxa" w:w="2160"/>
          </w:tcPr>
          <w:p>
            <w:r>
              <w:rPr>
                <w:sz w:val="20"/>
              </w:rPr>
              <w:t>404</w:t>
            </w:r>
          </w:p>
        </w:tc>
        <w:tc>
          <w:tcPr>
            <w:tcW w:type="dxa" w:w="2160"/>
          </w:tcPr>
          <w:p>
            <w:r>
              <w:rPr>
                <w:sz w:val="20"/>
              </w:rPr>
              <w:t>Invalid brand_id or no permission</w:t>
            </w:r>
          </w:p>
        </w:tc>
        <w:tc>
          <w:tcPr>
            <w:tcW w:type="dxa" w:w="2160"/>
          </w:tcPr>
          <w:p>
            <w:r>
              <w:rPr>
                <w:sz w:val="20"/>
              </w:rPr>
              <w:t>Brand not found</w:t>
            </w:r>
          </w:p>
        </w:tc>
      </w:tr>
      <w:tr>
        <w:tc>
          <w:tcPr>
            <w:tcW w:type="dxa" w:w="2160"/>
          </w:tcPr>
          <w:p>
            <w:r>
              <w:rPr>
                <w:sz w:val="20"/>
              </w:rPr>
              <w:t>WEBSITE_CRAWL_FAILED</w:t>
            </w:r>
          </w:p>
        </w:tc>
        <w:tc>
          <w:tcPr>
            <w:tcW w:type="dxa" w:w="2160"/>
          </w:tcPr>
          <w:p>
            <w:r>
              <w:rPr>
                <w:sz w:val="20"/>
              </w:rPr>
              <w:t>400</w:t>
            </w:r>
          </w:p>
        </w:tc>
        <w:tc>
          <w:tcPr>
            <w:tcW w:type="dxa" w:w="2160"/>
          </w:tcPr>
          <w:p>
            <w:r>
              <w:rPr>
                <w:sz w:val="20"/>
              </w:rPr>
              <w:t>Cannot read brand website</w:t>
            </w:r>
          </w:p>
        </w:tc>
        <w:tc>
          <w:tcPr>
            <w:tcW w:type="dxa" w:w="2160"/>
          </w:tcPr>
          <w:p>
            <w:r>
              <w:rPr>
                <w:sz w:val="20"/>
              </w:rPr>
              <w:t>Could not read website: {error}</w:t>
            </w:r>
          </w:p>
        </w:tc>
      </w:tr>
      <w:tr>
        <w:tc>
          <w:tcPr>
            <w:tcW w:type="dxa" w:w="2160"/>
          </w:tcPr>
          <w:p>
            <w:r>
              <w:rPr>
                <w:sz w:val="20"/>
              </w:rPr>
              <w:t>DNA_GENERATION_FAILED</w:t>
            </w:r>
          </w:p>
        </w:tc>
        <w:tc>
          <w:tcPr>
            <w:tcW w:type="dxa" w:w="2160"/>
          </w:tcPr>
          <w:p>
            <w:r>
              <w:rPr>
                <w:sz w:val="20"/>
              </w:rPr>
              <w:t>400</w:t>
            </w:r>
          </w:p>
        </w:tc>
        <w:tc>
          <w:tcPr>
            <w:tcW w:type="dxa" w:w="2160"/>
          </w:tcPr>
          <w:p>
            <w:r>
              <w:rPr>
                <w:sz w:val="20"/>
              </w:rPr>
              <w:t>Claude API error during DNA gen</w:t>
            </w:r>
          </w:p>
        </w:tc>
        <w:tc>
          <w:tcPr>
            <w:tcW w:type="dxa" w:w="2160"/>
          </w:tcPr>
          <w:p>
            <w:r>
              <w:rPr>
                <w:sz w:val="20"/>
              </w:rPr>
              <w:t>Failed to generate Brand DNA</w:t>
            </w:r>
          </w:p>
        </w:tc>
      </w:tr>
      <w:tr>
        <w:tc>
          <w:tcPr>
            <w:tcW w:type="dxa" w:w="2160"/>
          </w:tcPr>
          <w:p>
            <w:r>
              <w:rPr>
                <w:sz w:val="20"/>
              </w:rPr>
              <w:t>NO_API_KEY</w:t>
            </w:r>
          </w:p>
        </w:tc>
        <w:tc>
          <w:tcPr>
            <w:tcW w:type="dxa" w:w="2160"/>
          </w:tcPr>
          <w:p>
            <w:r>
              <w:rPr>
                <w:sz w:val="20"/>
              </w:rPr>
              <w:t>400</w:t>
            </w:r>
          </w:p>
        </w:tc>
        <w:tc>
          <w:tcPr>
            <w:tcW w:type="dxa" w:w="2160"/>
          </w:tcPr>
          <w:p>
            <w:r>
              <w:rPr>
                <w:sz w:val="20"/>
              </w:rPr>
              <w:t>ANTHROPIC_API_KEY not configured</w:t>
            </w:r>
          </w:p>
        </w:tc>
        <w:tc>
          <w:tcPr>
            <w:tcW w:type="dxa" w:w="2160"/>
          </w:tcPr>
          <w:p>
            <w:r>
              <w:rPr>
                <w:sz w:val="20"/>
              </w:rPr>
              <w:t>No AI API key configured</w:t>
            </w:r>
          </w:p>
        </w:tc>
      </w:tr>
      <w:tr>
        <w:tc>
          <w:tcPr>
            <w:tcW w:type="dxa" w:w="2160"/>
          </w:tcPr>
          <w:p>
            <w:r>
              <w:rPr>
                <w:sz w:val="20"/>
              </w:rPr>
              <w:t>WORKSPACE_NOT_FOUND</w:t>
            </w:r>
          </w:p>
        </w:tc>
        <w:tc>
          <w:tcPr>
            <w:tcW w:type="dxa" w:w="2160"/>
          </w:tcPr>
          <w:p>
            <w:r>
              <w:rPr>
                <w:sz w:val="20"/>
              </w:rPr>
              <w:t>404</w:t>
            </w:r>
          </w:p>
        </w:tc>
        <w:tc>
          <w:tcPr>
            <w:tcW w:type="dxa" w:w="2160"/>
          </w:tcPr>
          <w:p>
            <w:r>
              <w:rPr>
                <w:sz w:val="20"/>
              </w:rPr>
              <w:t>Invalid workspace</w:t>
            </w:r>
          </w:p>
        </w:tc>
        <w:tc>
          <w:tcPr>
            <w:tcW w:type="dxa" w:w="2160"/>
          </w:tcPr>
          <w:p>
            <w:r>
              <w:rPr>
                <w:sz w:val="20"/>
              </w:rPr>
              <w:t>Workspace not found</w:t>
            </w:r>
          </w:p>
        </w:tc>
      </w:tr>
      <w:tr>
        <w:tc>
          <w:tcPr>
            <w:tcW w:type="dxa" w:w="2160"/>
          </w:tcPr>
          <w:p>
            <w:r>
              <w:rPr>
                <w:sz w:val="20"/>
              </w:rPr>
              <w:t>PERMISSION_DENIED</w:t>
            </w:r>
          </w:p>
        </w:tc>
        <w:tc>
          <w:tcPr>
            <w:tcW w:type="dxa" w:w="2160"/>
          </w:tcPr>
          <w:p>
            <w:r>
              <w:rPr>
                <w:sz w:val="20"/>
              </w:rPr>
              <w:t>403</w:t>
            </w:r>
          </w:p>
        </w:tc>
        <w:tc>
          <w:tcPr>
            <w:tcW w:type="dxa" w:w="2160"/>
          </w:tcPr>
          <w:p>
            <w:r>
              <w:rPr>
                <w:sz w:val="20"/>
              </w:rPr>
              <w:t>User lacks workspace role</w:t>
            </w:r>
          </w:p>
        </w:tc>
        <w:tc>
          <w:tcPr>
            <w:tcW w:type="dxa" w:w="2160"/>
          </w:tcPr>
          <w:p>
            <w:r>
              <w:rPr>
                <w:sz w:val="20"/>
              </w:rPr>
              <w:t>You do not have permission</w:t>
            </w:r>
          </w:p>
        </w:tc>
      </w:tr>
    </w:tbl>
    <w:p/>
    <w:p>
      <w:pPr>
        <w:pStyle w:val="Heading3"/>
      </w:pPr>
      <w:r>
        <w:t>Configuration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Required</w:t>
            </w:r>
          </w:p>
        </w:tc>
        <w:tc>
          <w:tcPr>
            <w:tcW w:type="dxa" w:w="2160"/>
          </w:tcPr>
          <w:p>
            <w:r>
              <w:rPr>
                <w:b/>
                <w:sz w:val="20"/>
              </w:rPr>
              <w:t>Default</w:t>
            </w:r>
          </w:p>
        </w:tc>
        <w:tc>
          <w:tcPr>
            <w:tcW w:type="dxa" w:w="2160"/>
          </w:tcPr>
          <w:p>
            <w:r>
              <w:rPr>
                <w:b/>
                <w:sz w:val="20"/>
              </w:rPr>
              <w:t>Description</w:t>
            </w:r>
          </w:p>
        </w:tc>
      </w:tr>
      <w:tr>
        <w:tc>
          <w:tcPr>
            <w:tcW w:type="dxa" w:w="2160"/>
          </w:tcPr>
          <w:p>
            <w:r>
              <w:rPr>
                <w:sz w:val="20"/>
              </w:rPr>
              <w:t>ANTHROPIC_API_KEY</w:t>
            </w:r>
          </w:p>
        </w:tc>
        <w:tc>
          <w:tcPr>
            <w:tcW w:type="dxa" w:w="2160"/>
          </w:tcPr>
          <w:p>
            <w:r>
              <w:rPr>
                <w:sz w:val="20"/>
              </w:rPr>
              <w:t>Yes</w:t>
            </w:r>
          </w:p>
        </w:tc>
        <w:tc>
          <w:tcPr>
            <w:tcW w:type="dxa" w:w="2160"/>
          </w:tcPr>
          <w:p>
            <w:r>
              <w:rPr>
                <w:sz w:val="20"/>
              </w:rPr>
              <w:t>—</w:t>
            </w:r>
          </w:p>
        </w:tc>
        <w:tc>
          <w:tcPr>
            <w:tcW w:type="dxa" w:w="2160"/>
          </w:tcPr>
          <w:p>
            <w:r>
              <w:rPr>
                <w:sz w:val="20"/>
              </w:rPr>
              <w:t>Claude API key for DNA generation and AI features</w:t>
            </w:r>
          </w:p>
        </w:tc>
      </w:tr>
    </w:tbl>
    <w:p/>
    <w:p>
      <w:r>
        <w:br w:type="page"/>
      </w:r>
    </w:p>
    <w:p>
      <w:pPr>
        <w:pStyle w:val="Heading2"/>
      </w:pPr>
      <w:r>
        <w:t>M2 — AI Image Engine</w:t>
      </w:r>
    </w:p>
    <w:p>
      <w:pPr>
        <w:pStyle w:val="Heading3"/>
      </w:pPr>
      <w:r>
        <w:t>Purpose</w:t>
      </w:r>
    </w:p>
    <w:p>
      <w:r>
        <w:t>The AI Image Engine generates social media images using OpenAI (DALL-E 3, GPT-Image-1) and Google Gemini (Imagen). It supports logo overlay, product image references, brand-aware 9-layer prompt engineering, image diagnosis for failed generations, and automatic reprompting. Generated images are stored on the server and can be saved to user favorites.</w:t>
      </w:r>
    </w:p>
    <w:p>
      <w:pPr>
        <w:pStyle w:val="Heading3"/>
      </w:pPr>
      <w:r>
        <w:t>How It Works</w:t>
      </w:r>
    </w:p>
    <w:p>
      <w:r>
        <w:t>Step 1 — User enters a prompt and selects provider (OpenAI/Gemini), size, and quality.</w:t>
      </w:r>
    </w:p>
    <w:p>
      <w:r>
        <w:t>Step 2 — If brand context available, 9-layer prompt engineering enhances the prompt.</w:t>
      </w:r>
    </w:p>
    <w:p>
      <w:r>
        <w:t>Step 3 — System calls the selected AI provider API (DALL-E 3 / GPT-Image-1 / Gemini Imagen).</w:t>
      </w:r>
    </w:p>
    <w:p>
      <w:r>
        <w:t>Step 4 — Generated image is downloaded and saved to media/generated_images/.</w:t>
      </w:r>
    </w:p>
    <w:p>
      <w:r>
        <w:t>Step 5 — If logo overlay requested, Pillow composites the logo onto the image.</w:t>
      </w:r>
    </w:p>
    <w:p>
      <w:r>
        <w:t>Step 6 — ImageGeneration record is saved with metadata (prompt, provider, settings).</w:t>
      </w:r>
    </w:p>
    <w:p>
      <w:r>
        <w:t>Step 7 — If generation fails, user can diagnose with Claude AI and auto-reprompt.</w:t>
      </w:r>
    </w:p>
    <w:p>
      <w:pPr>
        <w:pStyle w:val="Heading3"/>
      </w:pPr>
      <w:r>
        <w:t>Dependencies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Depends On</w:t>
            </w:r>
          </w:p>
        </w:tc>
        <w:tc>
          <w:tcPr>
            <w:tcW w:type="dxa" w:w="2880"/>
          </w:tcPr>
          <w:p>
            <w:r>
              <w:rPr>
                <w:b/>
                <w:sz w:val="20"/>
              </w:rPr>
              <w:t>Type</w:t>
            </w:r>
          </w:p>
        </w:tc>
        <w:tc>
          <w:tcPr>
            <w:tcW w:type="dxa" w:w="2880"/>
          </w:tcPr>
          <w:p>
            <w:r>
              <w:rPr>
                <w:b/>
                <w:sz w:val="20"/>
              </w:rPr>
              <w:t>What It Needs</w:t>
            </w:r>
          </w:p>
        </w:tc>
      </w:tr>
      <w:tr>
        <w:tc>
          <w:tcPr>
            <w:tcW w:type="dxa" w:w="2880"/>
          </w:tcPr>
          <w:p>
            <w:r>
              <w:rPr>
                <w:sz w:val="20"/>
              </w:rPr>
              <w:t>OpenAI API</w:t>
            </w:r>
          </w:p>
        </w:tc>
        <w:tc>
          <w:tcPr>
            <w:tcW w:type="dxa" w:w="2880"/>
          </w:tcPr>
          <w:p>
            <w:r>
              <w:rPr>
                <w:sz w:val="20"/>
              </w:rPr>
              <w:t>External</w:t>
            </w:r>
          </w:p>
        </w:tc>
        <w:tc>
          <w:tcPr>
            <w:tcW w:type="dxa" w:w="2880"/>
          </w:tcPr>
          <w:p>
            <w:r>
              <w:rPr>
                <w:sz w:val="20"/>
              </w:rPr>
              <w:t>DALL-E 3, GPT-Image-1 image generation</w:t>
            </w:r>
          </w:p>
        </w:tc>
      </w:tr>
      <w:tr>
        <w:tc>
          <w:tcPr>
            <w:tcW w:type="dxa" w:w="2880"/>
          </w:tcPr>
          <w:p>
            <w:r>
              <w:rPr>
                <w:sz w:val="20"/>
              </w:rPr>
              <w:t>Google Gemini API</w:t>
            </w:r>
          </w:p>
        </w:tc>
        <w:tc>
          <w:tcPr>
            <w:tcW w:type="dxa" w:w="2880"/>
          </w:tcPr>
          <w:p>
            <w:r>
              <w:rPr>
                <w:sz w:val="20"/>
              </w:rPr>
              <w:t>External</w:t>
            </w:r>
          </w:p>
        </w:tc>
        <w:tc>
          <w:tcPr>
            <w:tcW w:type="dxa" w:w="2880"/>
          </w:tcPr>
          <w:p>
            <w:r>
              <w:rPr>
                <w:sz w:val="20"/>
              </w:rPr>
              <w:t>Imagen image generation</w:t>
            </w:r>
          </w:p>
        </w:tc>
      </w:tr>
      <w:tr>
        <w:tc>
          <w:tcPr>
            <w:tcW w:type="dxa" w:w="2880"/>
          </w:tcPr>
          <w:p>
            <w:r>
              <w:rPr>
                <w:sz w:val="20"/>
              </w:rPr>
              <w:t>Anthropic Claude API</w:t>
            </w:r>
          </w:p>
        </w:tc>
        <w:tc>
          <w:tcPr>
            <w:tcW w:type="dxa" w:w="2880"/>
          </w:tcPr>
          <w:p>
            <w:r>
              <w:rPr>
                <w:sz w:val="20"/>
              </w:rPr>
              <w:t>External</w:t>
            </w:r>
          </w:p>
        </w:tc>
        <w:tc>
          <w:tcPr>
            <w:tcW w:type="dxa" w:w="2880"/>
          </w:tcPr>
          <w:p>
            <w:r>
              <w:rPr>
                <w:sz w:val="20"/>
              </w:rPr>
              <w:t>Prompt engineering, diagnosis, reprompting</w:t>
            </w:r>
          </w:p>
        </w:tc>
      </w:tr>
      <w:tr>
        <w:tc>
          <w:tcPr>
            <w:tcW w:type="dxa" w:w="2880"/>
          </w:tcPr>
          <w:p>
            <w:r>
              <w:rPr>
                <w:sz w:val="20"/>
              </w:rPr>
              <w:t>Pillow</w:t>
            </w:r>
          </w:p>
        </w:tc>
        <w:tc>
          <w:tcPr>
            <w:tcW w:type="dxa" w:w="2880"/>
          </w:tcPr>
          <w:p>
            <w:r>
              <w:rPr>
                <w:sz w:val="20"/>
              </w:rPr>
              <w:t>Library</w:t>
            </w:r>
          </w:p>
        </w:tc>
        <w:tc>
          <w:tcPr>
            <w:tcW w:type="dxa" w:w="2880"/>
          </w:tcPr>
          <w:p>
            <w:r>
              <w:rPr>
                <w:sz w:val="20"/>
              </w:rPr>
              <w:t>Image processing, logo overlay, resizing</w:t>
            </w:r>
          </w:p>
        </w:tc>
      </w:tr>
      <w:tr>
        <w:tc>
          <w:tcPr>
            <w:tcW w:type="dxa" w:w="2880"/>
          </w:tcPr>
          <w:p>
            <w:r>
              <w:rPr>
                <w:sz w:val="20"/>
              </w:rPr>
              <w:t>M1 — Brand Manager</w:t>
            </w:r>
          </w:p>
        </w:tc>
        <w:tc>
          <w:tcPr>
            <w:tcW w:type="dxa" w:w="2880"/>
          </w:tcPr>
          <w:p>
            <w:r>
              <w:rPr>
                <w:sz w:val="20"/>
              </w:rPr>
              <w:t>Internal</w:t>
            </w:r>
          </w:p>
        </w:tc>
        <w:tc>
          <w:tcPr>
            <w:tcW w:type="dxa" w:w="2880"/>
          </w:tcPr>
          <w:p>
            <w:r>
              <w:rPr>
                <w:sz w:val="20"/>
              </w:rPr>
              <w:t>Brand DNA for prompt engineering context</w:t>
            </w:r>
          </w:p>
        </w:tc>
      </w:tr>
    </w:tbl>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/api/v1/images/generate/</w:t>
            </w:r>
          </w:p>
        </w:tc>
        <w:tc>
          <w:tcPr>
            <w:tcW w:type="dxa" w:w="2160"/>
          </w:tcPr>
          <w:p>
            <w:r>
              <w:rPr>
                <w:sz w:val="20"/>
              </w:rPr>
              <w:t>JWT</w:t>
            </w:r>
          </w:p>
        </w:tc>
        <w:tc>
          <w:tcPr>
            <w:tcW w:type="dxa" w:w="2160"/>
          </w:tcPr>
          <w:p>
            <w:r>
              <w:rPr>
                <w:sz w:val="20"/>
              </w:rPr>
              <w:t>Generate image with AI</w:t>
            </w:r>
          </w:p>
        </w:tc>
      </w:tr>
      <w:tr>
        <w:tc>
          <w:tcPr>
            <w:tcW w:type="dxa" w:w="2160"/>
          </w:tcPr>
          <w:p>
            <w:r>
              <w:rPr>
                <w:sz w:val="20"/>
              </w:rPr>
              <w:t>GET</w:t>
            </w:r>
          </w:p>
        </w:tc>
        <w:tc>
          <w:tcPr>
            <w:tcW w:type="dxa" w:w="2160"/>
          </w:tcPr>
          <w:p>
            <w:r>
              <w:rPr>
                <w:sz w:val="20"/>
              </w:rPr>
              <w:t>/api/v1/images/</w:t>
            </w:r>
          </w:p>
        </w:tc>
        <w:tc>
          <w:tcPr>
            <w:tcW w:type="dxa" w:w="2160"/>
          </w:tcPr>
          <w:p>
            <w:r>
              <w:rPr>
                <w:sz w:val="20"/>
              </w:rPr>
              <w:t>JWT</w:t>
            </w:r>
          </w:p>
        </w:tc>
        <w:tc>
          <w:tcPr>
            <w:tcW w:type="dxa" w:w="2160"/>
          </w:tcPr>
          <w:p>
            <w:r>
              <w:rPr>
                <w:sz w:val="20"/>
              </w:rPr>
              <w:t>List generated images</w:t>
            </w:r>
          </w:p>
        </w:tc>
      </w:tr>
      <w:tr>
        <w:tc>
          <w:tcPr>
            <w:tcW w:type="dxa" w:w="2160"/>
          </w:tcPr>
          <w:p>
            <w:r>
              <w:rPr>
                <w:sz w:val="20"/>
              </w:rPr>
              <w:t>GET</w:t>
            </w:r>
          </w:p>
        </w:tc>
        <w:tc>
          <w:tcPr>
            <w:tcW w:type="dxa" w:w="2160"/>
          </w:tcPr>
          <w:p>
            <w:r>
              <w:rPr>
                <w:sz w:val="20"/>
              </w:rPr>
              <w:t>/api/v1/images/{id}/</w:t>
            </w:r>
          </w:p>
        </w:tc>
        <w:tc>
          <w:tcPr>
            <w:tcW w:type="dxa" w:w="2160"/>
          </w:tcPr>
          <w:p>
            <w:r>
              <w:rPr>
                <w:sz w:val="20"/>
              </w:rPr>
              <w:t>JWT</w:t>
            </w:r>
          </w:p>
        </w:tc>
        <w:tc>
          <w:tcPr>
            <w:tcW w:type="dxa" w:w="2160"/>
          </w:tcPr>
          <w:p>
            <w:r>
              <w:rPr>
                <w:sz w:val="20"/>
              </w:rPr>
              <w:t>Get image details</w:t>
            </w:r>
          </w:p>
        </w:tc>
      </w:tr>
      <w:tr>
        <w:tc>
          <w:tcPr>
            <w:tcW w:type="dxa" w:w="2160"/>
          </w:tcPr>
          <w:p>
            <w:r>
              <w:rPr>
                <w:sz w:val="20"/>
              </w:rPr>
              <w:t>DELETE</w:t>
            </w:r>
          </w:p>
        </w:tc>
        <w:tc>
          <w:tcPr>
            <w:tcW w:type="dxa" w:w="2160"/>
          </w:tcPr>
          <w:p>
            <w:r>
              <w:rPr>
                <w:sz w:val="20"/>
              </w:rPr>
              <w:t>/api/v1/images/{id}/</w:t>
            </w:r>
          </w:p>
        </w:tc>
        <w:tc>
          <w:tcPr>
            <w:tcW w:type="dxa" w:w="2160"/>
          </w:tcPr>
          <w:p>
            <w:r>
              <w:rPr>
                <w:sz w:val="20"/>
              </w:rPr>
              <w:t>JWT</w:t>
            </w:r>
          </w:p>
        </w:tc>
        <w:tc>
          <w:tcPr>
            <w:tcW w:type="dxa" w:w="2160"/>
          </w:tcPr>
          <w:p>
            <w:r>
              <w:rPr>
                <w:sz w:val="20"/>
              </w:rPr>
              <w:t>Delete generated image</w:t>
            </w:r>
          </w:p>
        </w:tc>
      </w:tr>
      <w:tr>
        <w:tc>
          <w:tcPr>
            <w:tcW w:type="dxa" w:w="2160"/>
          </w:tcPr>
          <w:p>
            <w:r>
              <w:rPr>
                <w:sz w:val="20"/>
              </w:rPr>
              <w:t>POST</w:t>
            </w:r>
          </w:p>
        </w:tc>
        <w:tc>
          <w:tcPr>
            <w:tcW w:type="dxa" w:w="2160"/>
          </w:tcPr>
          <w:p>
            <w:r>
              <w:rPr>
                <w:sz w:val="20"/>
              </w:rPr>
              <w:t>/api/v1/images/{id}/save/</w:t>
            </w:r>
          </w:p>
        </w:tc>
        <w:tc>
          <w:tcPr>
            <w:tcW w:type="dxa" w:w="2160"/>
          </w:tcPr>
          <w:p>
            <w:r>
              <w:rPr>
                <w:sz w:val="20"/>
              </w:rPr>
              <w:t>JWT</w:t>
            </w:r>
          </w:p>
        </w:tc>
        <w:tc>
          <w:tcPr>
            <w:tcW w:type="dxa" w:w="2160"/>
          </w:tcPr>
          <w:p>
            <w:r>
              <w:rPr>
                <w:sz w:val="20"/>
              </w:rPr>
              <w:t>Save image to favorites</w:t>
            </w:r>
          </w:p>
        </w:tc>
      </w:tr>
      <w:tr>
        <w:tc>
          <w:tcPr>
            <w:tcW w:type="dxa" w:w="2160"/>
          </w:tcPr>
          <w:p>
            <w:r>
              <w:rPr>
                <w:sz w:val="20"/>
              </w:rPr>
              <w:t>GET</w:t>
            </w:r>
          </w:p>
        </w:tc>
        <w:tc>
          <w:tcPr>
            <w:tcW w:type="dxa" w:w="2160"/>
          </w:tcPr>
          <w:p>
            <w:r>
              <w:rPr>
                <w:sz w:val="20"/>
              </w:rPr>
              <w:t>/api/v1/images/saved/</w:t>
            </w:r>
          </w:p>
        </w:tc>
        <w:tc>
          <w:tcPr>
            <w:tcW w:type="dxa" w:w="2160"/>
          </w:tcPr>
          <w:p>
            <w:r>
              <w:rPr>
                <w:sz w:val="20"/>
              </w:rPr>
              <w:t>JWT</w:t>
            </w:r>
          </w:p>
        </w:tc>
        <w:tc>
          <w:tcPr>
            <w:tcW w:type="dxa" w:w="2160"/>
          </w:tcPr>
          <w:p>
            <w:r>
              <w:rPr>
                <w:sz w:val="20"/>
              </w:rPr>
              <w:t>List saved images</w:t>
            </w:r>
          </w:p>
        </w:tc>
      </w:tr>
      <w:tr>
        <w:tc>
          <w:tcPr>
            <w:tcW w:type="dxa" w:w="2160"/>
          </w:tcPr>
          <w:p>
            <w:r>
              <w:rPr>
                <w:sz w:val="20"/>
              </w:rPr>
              <w:t>POST</w:t>
            </w:r>
          </w:p>
        </w:tc>
        <w:tc>
          <w:tcPr>
            <w:tcW w:type="dxa" w:w="2160"/>
          </w:tcPr>
          <w:p>
            <w:r>
              <w:rPr>
                <w:sz w:val="20"/>
              </w:rPr>
              <w:t>/api/v1/images/logos/upload/</w:t>
            </w:r>
          </w:p>
        </w:tc>
        <w:tc>
          <w:tcPr>
            <w:tcW w:type="dxa" w:w="2160"/>
          </w:tcPr>
          <w:p>
            <w:r>
              <w:rPr>
                <w:sz w:val="20"/>
              </w:rPr>
              <w:t>JWT</w:t>
            </w:r>
          </w:p>
        </w:tc>
        <w:tc>
          <w:tcPr>
            <w:tcW w:type="dxa" w:w="2160"/>
          </w:tcPr>
          <w:p>
            <w:r>
              <w:rPr>
                <w:sz w:val="20"/>
              </w:rPr>
              <w:t>Upload brand logo</w:t>
            </w:r>
          </w:p>
        </w:tc>
      </w:tr>
      <w:tr>
        <w:tc>
          <w:tcPr>
            <w:tcW w:type="dxa" w:w="2160"/>
          </w:tcPr>
          <w:p>
            <w:r>
              <w:rPr>
                <w:sz w:val="20"/>
              </w:rPr>
              <w:t>GET</w:t>
            </w:r>
          </w:p>
        </w:tc>
        <w:tc>
          <w:tcPr>
            <w:tcW w:type="dxa" w:w="2160"/>
          </w:tcPr>
          <w:p>
            <w:r>
              <w:rPr>
                <w:sz w:val="20"/>
              </w:rPr>
              <w:t>/api/v1/images/logos/</w:t>
            </w:r>
          </w:p>
        </w:tc>
        <w:tc>
          <w:tcPr>
            <w:tcW w:type="dxa" w:w="2160"/>
          </w:tcPr>
          <w:p>
            <w:r>
              <w:rPr>
                <w:sz w:val="20"/>
              </w:rPr>
              <w:t>JWT</w:t>
            </w:r>
          </w:p>
        </w:tc>
        <w:tc>
          <w:tcPr>
            <w:tcW w:type="dxa" w:w="2160"/>
          </w:tcPr>
          <w:p>
            <w:r>
              <w:rPr>
                <w:sz w:val="20"/>
              </w:rPr>
              <w:t>List uploaded logos</w:t>
            </w:r>
          </w:p>
        </w:tc>
      </w:tr>
      <w:tr>
        <w:tc>
          <w:tcPr>
            <w:tcW w:type="dxa" w:w="2160"/>
          </w:tcPr>
          <w:p>
            <w:r>
              <w:rPr>
                <w:sz w:val="20"/>
              </w:rPr>
              <w:t>DELETE</w:t>
            </w:r>
          </w:p>
        </w:tc>
        <w:tc>
          <w:tcPr>
            <w:tcW w:type="dxa" w:w="2160"/>
          </w:tcPr>
          <w:p>
            <w:r>
              <w:rPr>
                <w:sz w:val="20"/>
              </w:rPr>
              <w:t>/api/v1/images/logos/{id}/</w:t>
            </w:r>
          </w:p>
        </w:tc>
        <w:tc>
          <w:tcPr>
            <w:tcW w:type="dxa" w:w="2160"/>
          </w:tcPr>
          <w:p>
            <w:r>
              <w:rPr>
                <w:sz w:val="20"/>
              </w:rPr>
              <w:t>JWT</w:t>
            </w:r>
          </w:p>
        </w:tc>
        <w:tc>
          <w:tcPr>
            <w:tcW w:type="dxa" w:w="2160"/>
          </w:tcPr>
          <w:p>
            <w:r>
              <w:rPr>
                <w:sz w:val="20"/>
              </w:rPr>
              <w:t>Delete a logo</w:t>
            </w:r>
          </w:p>
        </w:tc>
      </w:tr>
      <w:tr>
        <w:tc>
          <w:tcPr>
            <w:tcW w:type="dxa" w:w="2160"/>
          </w:tcPr>
          <w:p>
            <w:r>
              <w:rPr>
                <w:sz w:val="20"/>
              </w:rPr>
              <w:t>GET</w:t>
            </w:r>
          </w:p>
        </w:tc>
        <w:tc>
          <w:tcPr>
            <w:tcW w:type="dxa" w:w="2160"/>
          </w:tcPr>
          <w:p>
            <w:r>
              <w:rPr>
                <w:sz w:val="20"/>
              </w:rPr>
              <w:t>/api/v1/images/templates/</w:t>
            </w:r>
          </w:p>
        </w:tc>
        <w:tc>
          <w:tcPr>
            <w:tcW w:type="dxa" w:w="2160"/>
          </w:tcPr>
          <w:p>
            <w:r>
              <w:rPr>
                <w:sz w:val="20"/>
              </w:rPr>
              <w:t>JWT</w:t>
            </w:r>
          </w:p>
        </w:tc>
        <w:tc>
          <w:tcPr>
            <w:tcW w:type="dxa" w:w="2160"/>
          </w:tcPr>
          <w:p>
            <w:r>
              <w:rPr>
                <w:sz w:val="20"/>
              </w:rPr>
              <w:t>List prompt templates</w:t>
            </w:r>
          </w:p>
        </w:tc>
      </w:tr>
      <w:tr>
        <w:tc>
          <w:tcPr>
            <w:tcW w:type="dxa" w:w="2160"/>
          </w:tcPr>
          <w:p>
            <w:r>
              <w:rPr>
                <w:sz w:val="20"/>
              </w:rPr>
              <w:t>POST</w:t>
            </w:r>
          </w:p>
        </w:tc>
        <w:tc>
          <w:tcPr>
            <w:tcW w:type="dxa" w:w="2160"/>
          </w:tcPr>
          <w:p>
            <w:r>
              <w:rPr>
                <w:sz w:val="20"/>
              </w:rPr>
              <w:t>/api/v1/images/templates/</w:t>
            </w:r>
          </w:p>
        </w:tc>
        <w:tc>
          <w:tcPr>
            <w:tcW w:type="dxa" w:w="2160"/>
          </w:tcPr>
          <w:p>
            <w:r>
              <w:rPr>
                <w:sz w:val="20"/>
              </w:rPr>
              <w:t>JWT</w:t>
            </w:r>
          </w:p>
        </w:tc>
        <w:tc>
          <w:tcPr>
            <w:tcW w:type="dxa" w:w="2160"/>
          </w:tcPr>
          <w:p>
            <w:r>
              <w:rPr>
                <w:sz w:val="20"/>
              </w:rPr>
              <w:t>Save prompt template</w:t>
            </w:r>
          </w:p>
        </w:tc>
      </w:tr>
      <w:tr>
        <w:tc>
          <w:tcPr>
            <w:tcW w:type="dxa" w:w="2160"/>
          </w:tcPr>
          <w:p>
            <w:r>
              <w:rPr>
                <w:sz w:val="20"/>
              </w:rPr>
              <w:t>GET</w:t>
            </w:r>
          </w:p>
        </w:tc>
        <w:tc>
          <w:tcPr>
            <w:tcW w:type="dxa" w:w="2160"/>
          </w:tcPr>
          <w:p>
            <w:r>
              <w:rPr>
                <w:sz w:val="20"/>
              </w:rPr>
              <w:t>/api/v1/images/settings/</w:t>
            </w:r>
          </w:p>
        </w:tc>
        <w:tc>
          <w:tcPr>
            <w:tcW w:type="dxa" w:w="2160"/>
          </w:tcPr>
          <w:p>
            <w:r>
              <w:rPr>
                <w:sz w:val="20"/>
              </w:rPr>
              <w:t>JWT</w:t>
            </w:r>
          </w:p>
        </w:tc>
        <w:tc>
          <w:tcPr>
            <w:tcW w:type="dxa" w:w="2160"/>
          </w:tcPr>
          <w:p>
            <w:r>
              <w:rPr>
                <w:sz w:val="20"/>
              </w:rPr>
              <w:t>Get image generation settings</w:t>
            </w:r>
          </w:p>
        </w:tc>
      </w:tr>
      <w:tr>
        <w:tc>
          <w:tcPr>
            <w:tcW w:type="dxa" w:w="2160"/>
          </w:tcPr>
          <w:p>
            <w:r>
              <w:rPr>
                <w:sz w:val="20"/>
              </w:rPr>
              <w:t>PUT</w:t>
            </w:r>
          </w:p>
        </w:tc>
        <w:tc>
          <w:tcPr>
            <w:tcW w:type="dxa" w:w="2160"/>
          </w:tcPr>
          <w:p>
            <w:r>
              <w:rPr>
                <w:sz w:val="20"/>
              </w:rPr>
              <w:t>/api/v1/images/settings/</w:t>
            </w:r>
          </w:p>
        </w:tc>
        <w:tc>
          <w:tcPr>
            <w:tcW w:type="dxa" w:w="2160"/>
          </w:tcPr>
          <w:p>
            <w:r>
              <w:rPr>
                <w:sz w:val="20"/>
              </w:rPr>
              <w:t>JWT</w:t>
            </w:r>
          </w:p>
        </w:tc>
        <w:tc>
          <w:tcPr>
            <w:tcW w:type="dxa" w:w="2160"/>
          </w:tcPr>
          <w:p>
            <w:r>
              <w:rPr>
                <w:sz w:val="20"/>
              </w:rPr>
              <w:t>Update generation settings</w:t>
            </w:r>
          </w:p>
        </w:tc>
      </w:tr>
      <w:tr>
        <w:tc>
          <w:tcPr>
            <w:tcW w:type="dxa" w:w="2160"/>
          </w:tcPr>
          <w:p>
            <w:r>
              <w:rPr>
                <w:sz w:val="20"/>
              </w:rPr>
              <w:t>POST</w:t>
            </w:r>
          </w:p>
        </w:tc>
        <w:tc>
          <w:tcPr>
            <w:tcW w:type="dxa" w:w="2160"/>
          </w:tcPr>
          <w:p>
            <w:r>
              <w:rPr>
                <w:sz w:val="20"/>
              </w:rPr>
              <w:t>/api/v1/prompt-engineer/generate/</w:t>
            </w:r>
          </w:p>
        </w:tc>
        <w:tc>
          <w:tcPr>
            <w:tcW w:type="dxa" w:w="2160"/>
          </w:tcPr>
          <w:p>
            <w:r>
              <w:rPr>
                <w:sz w:val="20"/>
              </w:rPr>
              <w:t>JWT</w:t>
            </w:r>
          </w:p>
        </w:tc>
        <w:tc>
          <w:tcPr>
            <w:tcW w:type="dxa" w:w="2160"/>
          </w:tcPr>
          <w:p>
            <w:r>
              <w:rPr>
                <w:sz w:val="20"/>
              </w:rPr>
              <w:t>9-layer prompt engineering</w:t>
            </w:r>
          </w:p>
        </w:tc>
      </w:tr>
      <w:tr>
        <w:tc>
          <w:tcPr>
            <w:tcW w:type="dxa" w:w="2160"/>
          </w:tcPr>
          <w:p>
            <w:r>
              <w:rPr>
                <w:sz w:val="20"/>
              </w:rPr>
              <w:t>POST</w:t>
            </w:r>
          </w:p>
        </w:tc>
        <w:tc>
          <w:tcPr>
            <w:tcW w:type="dxa" w:w="2160"/>
          </w:tcPr>
          <w:p>
            <w:r>
              <w:rPr>
                <w:sz w:val="20"/>
              </w:rPr>
              <w:t>/api/v1/prompt-engineer/diagnose/</w:t>
            </w:r>
          </w:p>
        </w:tc>
        <w:tc>
          <w:tcPr>
            <w:tcW w:type="dxa" w:w="2160"/>
          </w:tcPr>
          <w:p>
            <w:r>
              <w:rPr>
                <w:sz w:val="20"/>
              </w:rPr>
              <w:t>JWT</w:t>
            </w:r>
          </w:p>
        </w:tc>
        <w:tc>
          <w:tcPr>
            <w:tcW w:type="dxa" w:w="2160"/>
          </w:tcPr>
          <w:p>
            <w:r>
              <w:rPr>
                <w:sz w:val="20"/>
              </w:rPr>
              <w:t>Diagnose failed image</w:t>
            </w:r>
          </w:p>
        </w:tc>
      </w:tr>
      <w:tr>
        <w:tc>
          <w:tcPr>
            <w:tcW w:type="dxa" w:w="2160"/>
          </w:tcPr>
          <w:p>
            <w:r>
              <w:rPr>
                <w:sz w:val="20"/>
              </w:rPr>
              <w:t>POST</w:t>
            </w:r>
          </w:p>
        </w:tc>
        <w:tc>
          <w:tcPr>
            <w:tcW w:type="dxa" w:w="2160"/>
          </w:tcPr>
          <w:p>
            <w:r>
              <w:rPr>
                <w:sz w:val="20"/>
              </w:rPr>
              <w:t>/api/v1/prompt-engineer/reprompt/</w:t>
            </w:r>
          </w:p>
        </w:tc>
        <w:tc>
          <w:tcPr>
            <w:tcW w:type="dxa" w:w="2160"/>
          </w:tcPr>
          <w:p>
            <w:r>
              <w:rPr>
                <w:sz w:val="20"/>
              </w:rPr>
              <w:t>JWT</w:t>
            </w:r>
          </w:p>
        </w:tc>
        <w:tc>
          <w:tcPr>
            <w:tcW w:type="dxa" w:w="2160"/>
          </w:tcPr>
          <w:p>
            <w:r>
              <w:rPr>
                <w:sz w:val="20"/>
              </w:rPr>
              <w:t>Auto-fix and reprompt</w:t>
            </w:r>
          </w:p>
        </w:tc>
      </w:tr>
      <w:tr>
        <w:tc>
          <w:tcPr>
            <w:tcW w:type="dxa" w:w="2160"/>
          </w:tcPr>
          <w:p>
            <w:r>
              <w:rPr>
                <w:sz w:val="20"/>
              </w:rPr>
              <w:t>POST</w:t>
            </w:r>
          </w:p>
        </w:tc>
        <w:tc>
          <w:tcPr>
            <w:tcW w:type="dxa" w:w="2160"/>
          </w:tcPr>
          <w:p>
            <w:r>
              <w:rPr>
                <w:sz w:val="20"/>
              </w:rPr>
              <w:t>/api/v1/drafts/generate-asset/</w:t>
            </w:r>
          </w:p>
        </w:tc>
        <w:tc>
          <w:tcPr>
            <w:tcW w:type="dxa" w:w="2160"/>
          </w:tcPr>
          <w:p>
            <w:r>
              <w:rPr>
                <w:sz w:val="20"/>
              </w:rPr>
              <w:t>JWT</w:t>
            </w:r>
          </w:p>
        </w:tc>
        <w:tc>
          <w:tcPr>
            <w:tcW w:type="dxa" w:w="2160"/>
          </w:tcPr>
          <w:p>
            <w:r>
              <w:rPr>
                <w:sz w:val="20"/>
              </w:rPr>
              <w:t>Generate image for a draft post</w:t>
            </w:r>
          </w:p>
        </w:tc>
      </w:tr>
    </w:tbl>
    <w:p/>
    <w:p>
      <w:pPr>
        <w:pStyle w:val="Heading3"/>
      </w:pPr>
      <w:r>
        <w:t>Data Model</w:t>
      </w:r>
    </w:p>
    <w:p>
      <w:r>
        <w:t>ImageGeneration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id</w:t>
            </w:r>
          </w:p>
        </w:tc>
        <w:tc>
          <w:tcPr>
            <w:tcW w:type="dxa" w:w="2160"/>
          </w:tcPr>
          <w:p>
            <w:r>
              <w:rPr>
                <w:sz w:val="20"/>
              </w:rPr>
              <w:t>AutoField (PK)</w:t>
            </w:r>
          </w:p>
        </w:tc>
        <w:tc>
          <w:tcPr>
            <w:tcW w:type="dxa" w:w="2160"/>
          </w:tcPr>
          <w:p>
            <w:r>
              <w:rPr>
                <w:sz w:val="20"/>
              </w:rPr>
              <w:t>No</w:t>
            </w:r>
          </w:p>
        </w:tc>
        <w:tc>
          <w:tcPr>
            <w:tcW w:type="dxa" w:w="2160"/>
          </w:tcPr>
          <w:p>
            <w:r>
              <w:rPr>
                <w:sz w:val="20"/>
              </w:rPr>
              <w:t>Primary key</w:t>
            </w:r>
          </w:p>
        </w:tc>
      </w:tr>
      <w:tr>
        <w:tc>
          <w:tcPr>
            <w:tcW w:type="dxa" w:w="2160"/>
          </w:tcPr>
          <w:p>
            <w:r>
              <w:rPr>
                <w:sz w:val="20"/>
              </w:rPr>
              <w:t>user</w:t>
            </w:r>
          </w:p>
        </w:tc>
        <w:tc>
          <w:tcPr>
            <w:tcW w:type="dxa" w:w="2160"/>
          </w:tcPr>
          <w:p>
            <w:r>
              <w:rPr>
                <w:sz w:val="20"/>
              </w:rPr>
              <w:t>FK → User</w:t>
            </w:r>
          </w:p>
        </w:tc>
        <w:tc>
          <w:tcPr>
            <w:tcW w:type="dxa" w:w="2160"/>
          </w:tcPr>
          <w:p>
            <w:r>
              <w:rPr>
                <w:sz w:val="20"/>
              </w:rPr>
              <w:t>No</w:t>
            </w:r>
          </w:p>
        </w:tc>
        <w:tc>
          <w:tcPr>
            <w:tcW w:type="dxa" w:w="2160"/>
          </w:tcPr>
          <w:p>
            <w:r>
              <w:rPr>
                <w:sz w:val="20"/>
              </w:rPr>
              <w:t>Owner</w:t>
            </w:r>
          </w:p>
        </w:tc>
      </w:tr>
      <w:tr>
        <w:tc>
          <w:tcPr>
            <w:tcW w:type="dxa" w:w="2160"/>
          </w:tcPr>
          <w:p>
            <w:r>
              <w:rPr>
                <w:sz w:val="20"/>
              </w:rPr>
              <w:t>prompt</w:t>
            </w:r>
          </w:p>
        </w:tc>
        <w:tc>
          <w:tcPr>
            <w:tcW w:type="dxa" w:w="2160"/>
          </w:tcPr>
          <w:p>
            <w:r>
              <w:rPr>
                <w:sz w:val="20"/>
              </w:rPr>
              <w:t>TextField</w:t>
            </w:r>
          </w:p>
        </w:tc>
        <w:tc>
          <w:tcPr>
            <w:tcW w:type="dxa" w:w="2160"/>
          </w:tcPr>
          <w:p>
            <w:r>
              <w:rPr>
                <w:sz w:val="20"/>
              </w:rPr>
              <w:t>No</w:t>
            </w:r>
          </w:p>
        </w:tc>
        <w:tc>
          <w:tcPr>
            <w:tcW w:type="dxa" w:w="2160"/>
          </w:tcPr>
          <w:p>
            <w:r>
              <w:rPr>
                <w:sz w:val="20"/>
              </w:rPr>
              <w:t>Generation prompt</w:t>
            </w:r>
          </w:p>
        </w:tc>
      </w:tr>
      <w:tr>
        <w:tc>
          <w:tcPr>
            <w:tcW w:type="dxa" w:w="2160"/>
          </w:tcPr>
          <w:p>
            <w:r>
              <w:rPr>
                <w:sz w:val="20"/>
              </w:rPr>
              <w:t>revised_prompt</w:t>
            </w:r>
          </w:p>
        </w:tc>
        <w:tc>
          <w:tcPr>
            <w:tcW w:type="dxa" w:w="2160"/>
          </w:tcPr>
          <w:p>
            <w:r>
              <w:rPr>
                <w:sz w:val="20"/>
              </w:rPr>
              <w:t>TextField</w:t>
            </w:r>
          </w:p>
        </w:tc>
        <w:tc>
          <w:tcPr>
            <w:tcW w:type="dxa" w:w="2160"/>
          </w:tcPr>
          <w:p>
            <w:r>
              <w:rPr>
                <w:sz w:val="20"/>
              </w:rPr>
              <w:t>Yes</w:t>
            </w:r>
          </w:p>
        </w:tc>
        <w:tc>
          <w:tcPr>
            <w:tcW w:type="dxa" w:w="2160"/>
          </w:tcPr>
          <w:p>
            <w:r>
              <w:rPr>
                <w:sz w:val="20"/>
              </w:rPr>
              <w:t>AI-revised prompt</w:t>
            </w:r>
          </w:p>
        </w:tc>
      </w:tr>
      <w:tr>
        <w:tc>
          <w:tcPr>
            <w:tcW w:type="dxa" w:w="2160"/>
          </w:tcPr>
          <w:p>
            <w:r>
              <w:rPr>
                <w:sz w:val="20"/>
              </w:rPr>
              <w:t>provider</w:t>
            </w:r>
          </w:p>
        </w:tc>
        <w:tc>
          <w:tcPr>
            <w:tcW w:type="dxa" w:w="2160"/>
          </w:tcPr>
          <w:p>
            <w:r>
              <w:rPr>
                <w:sz w:val="20"/>
              </w:rPr>
              <w:t>CharField(20)</w:t>
            </w:r>
          </w:p>
        </w:tc>
        <w:tc>
          <w:tcPr>
            <w:tcW w:type="dxa" w:w="2160"/>
          </w:tcPr>
          <w:p>
            <w:r>
              <w:rPr>
                <w:sz w:val="20"/>
              </w:rPr>
              <w:t>No</w:t>
            </w:r>
          </w:p>
        </w:tc>
        <w:tc>
          <w:tcPr>
            <w:tcW w:type="dxa" w:w="2160"/>
          </w:tcPr>
          <w:p>
            <w:r>
              <w:rPr>
                <w:sz w:val="20"/>
              </w:rPr>
              <w:t>openai / gemini</w:t>
            </w:r>
          </w:p>
        </w:tc>
      </w:tr>
      <w:tr>
        <w:tc>
          <w:tcPr>
            <w:tcW w:type="dxa" w:w="2160"/>
          </w:tcPr>
          <w:p>
            <w:r>
              <w:rPr>
                <w:sz w:val="20"/>
              </w:rPr>
              <w:t>model</w:t>
            </w:r>
          </w:p>
        </w:tc>
        <w:tc>
          <w:tcPr>
            <w:tcW w:type="dxa" w:w="2160"/>
          </w:tcPr>
          <w:p>
            <w:r>
              <w:rPr>
                <w:sz w:val="20"/>
              </w:rPr>
              <w:t>CharField(50)</w:t>
            </w:r>
          </w:p>
        </w:tc>
        <w:tc>
          <w:tcPr>
            <w:tcW w:type="dxa" w:w="2160"/>
          </w:tcPr>
          <w:p>
            <w:r>
              <w:rPr>
                <w:sz w:val="20"/>
              </w:rPr>
              <w:t>Yes</w:t>
            </w:r>
          </w:p>
        </w:tc>
        <w:tc>
          <w:tcPr>
            <w:tcW w:type="dxa" w:w="2160"/>
          </w:tcPr>
          <w:p>
            <w:r>
              <w:rPr>
                <w:sz w:val="20"/>
              </w:rPr>
              <w:t>Specific model used</w:t>
            </w:r>
          </w:p>
        </w:tc>
      </w:tr>
      <w:tr>
        <w:tc>
          <w:tcPr>
            <w:tcW w:type="dxa" w:w="2160"/>
          </w:tcPr>
          <w:p>
            <w:r>
              <w:rPr>
                <w:sz w:val="20"/>
              </w:rPr>
              <w:t>size</w:t>
            </w:r>
          </w:p>
        </w:tc>
        <w:tc>
          <w:tcPr>
            <w:tcW w:type="dxa" w:w="2160"/>
          </w:tcPr>
          <w:p>
            <w:r>
              <w:rPr>
                <w:sz w:val="20"/>
              </w:rPr>
              <w:t>CharField(20)</w:t>
            </w:r>
          </w:p>
        </w:tc>
        <w:tc>
          <w:tcPr>
            <w:tcW w:type="dxa" w:w="2160"/>
          </w:tcPr>
          <w:p>
            <w:r>
              <w:rPr>
                <w:sz w:val="20"/>
              </w:rPr>
              <w:t>No</w:t>
            </w:r>
          </w:p>
        </w:tc>
        <w:tc>
          <w:tcPr>
            <w:tcW w:type="dxa" w:w="2160"/>
          </w:tcPr>
          <w:p>
            <w:r>
              <w:rPr>
                <w:sz w:val="20"/>
              </w:rPr>
              <w:t>Image dimensions</w:t>
            </w:r>
          </w:p>
        </w:tc>
      </w:tr>
      <w:tr>
        <w:tc>
          <w:tcPr>
            <w:tcW w:type="dxa" w:w="2160"/>
          </w:tcPr>
          <w:p>
            <w:r>
              <w:rPr>
                <w:sz w:val="20"/>
              </w:rPr>
              <w:t>quality</w:t>
            </w:r>
          </w:p>
        </w:tc>
        <w:tc>
          <w:tcPr>
            <w:tcW w:type="dxa" w:w="2160"/>
          </w:tcPr>
          <w:p>
            <w:r>
              <w:rPr>
                <w:sz w:val="20"/>
              </w:rPr>
              <w:t>CharField(20)</w:t>
            </w:r>
          </w:p>
        </w:tc>
        <w:tc>
          <w:tcPr>
            <w:tcW w:type="dxa" w:w="2160"/>
          </w:tcPr>
          <w:p>
            <w:r>
              <w:rPr>
                <w:sz w:val="20"/>
              </w:rPr>
              <w:t>No</w:t>
            </w:r>
          </w:p>
        </w:tc>
        <w:tc>
          <w:tcPr>
            <w:tcW w:type="dxa" w:w="2160"/>
          </w:tcPr>
          <w:p>
            <w:r>
              <w:rPr>
                <w:sz w:val="20"/>
              </w:rPr>
              <w:t>standard / hd</w:t>
            </w:r>
          </w:p>
        </w:tc>
      </w:tr>
      <w:tr>
        <w:tc>
          <w:tcPr>
            <w:tcW w:type="dxa" w:w="2160"/>
          </w:tcPr>
          <w:p>
            <w:r>
              <w:rPr>
                <w:sz w:val="20"/>
              </w:rPr>
              <w:t>style</w:t>
            </w:r>
          </w:p>
        </w:tc>
        <w:tc>
          <w:tcPr>
            <w:tcW w:type="dxa" w:w="2160"/>
          </w:tcPr>
          <w:p>
            <w:r>
              <w:rPr>
                <w:sz w:val="20"/>
              </w:rPr>
              <w:t>CharField(20)</w:t>
            </w:r>
          </w:p>
        </w:tc>
        <w:tc>
          <w:tcPr>
            <w:tcW w:type="dxa" w:w="2160"/>
          </w:tcPr>
          <w:p>
            <w:r>
              <w:rPr>
                <w:sz w:val="20"/>
              </w:rPr>
              <w:t>Yes</w:t>
            </w:r>
          </w:p>
        </w:tc>
        <w:tc>
          <w:tcPr>
            <w:tcW w:type="dxa" w:w="2160"/>
          </w:tcPr>
          <w:p>
            <w:r>
              <w:rPr>
                <w:sz w:val="20"/>
              </w:rPr>
              <w:t>vivid / natural</w:t>
            </w:r>
          </w:p>
        </w:tc>
      </w:tr>
      <w:tr>
        <w:tc>
          <w:tcPr>
            <w:tcW w:type="dxa" w:w="2160"/>
          </w:tcPr>
          <w:p>
            <w:r>
              <w:rPr>
                <w:sz w:val="20"/>
              </w:rPr>
              <w:t>image</w:t>
            </w:r>
          </w:p>
        </w:tc>
        <w:tc>
          <w:tcPr>
            <w:tcW w:type="dxa" w:w="2160"/>
          </w:tcPr>
          <w:p>
            <w:r>
              <w:rPr>
                <w:sz w:val="20"/>
              </w:rPr>
              <w:t>ImageField</w:t>
            </w:r>
          </w:p>
        </w:tc>
        <w:tc>
          <w:tcPr>
            <w:tcW w:type="dxa" w:w="2160"/>
          </w:tcPr>
          <w:p>
            <w:r>
              <w:rPr>
                <w:sz w:val="20"/>
              </w:rPr>
              <w:t>Yes</w:t>
            </w:r>
          </w:p>
        </w:tc>
        <w:tc>
          <w:tcPr>
            <w:tcW w:type="dxa" w:w="2160"/>
          </w:tcPr>
          <w:p>
            <w:r>
              <w:rPr>
                <w:sz w:val="20"/>
              </w:rPr>
              <w:t>Generated image file</w:t>
            </w:r>
          </w:p>
        </w:tc>
      </w:tr>
      <w:tr>
        <w:tc>
          <w:tcPr>
            <w:tcW w:type="dxa" w:w="2160"/>
          </w:tcPr>
          <w:p>
            <w:r>
              <w:rPr>
                <w:sz w:val="20"/>
              </w:rPr>
              <w:t>image_url</w:t>
            </w:r>
          </w:p>
        </w:tc>
        <w:tc>
          <w:tcPr>
            <w:tcW w:type="dxa" w:w="2160"/>
          </w:tcPr>
          <w:p>
            <w:r>
              <w:rPr>
                <w:sz w:val="20"/>
              </w:rPr>
              <w:t>URLField</w:t>
            </w:r>
          </w:p>
        </w:tc>
        <w:tc>
          <w:tcPr>
            <w:tcW w:type="dxa" w:w="2160"/>
          </w:tcPr>
          <w:p>
            <w:r>
              <w:rPr>
                <w:sz w:val="20"/>
              </w:rPr>
              <w:t>Yes</w:t>
            </w:r>
          </w:p>
        </w:tc>
        <w:tc>
          <w:tcPr>
            <w:tcW w:type="dxa" w:w="2160"/>
          </w:tcPr>
          <w:p>
            <w:r>
              <w:rPr>
                <w:sz w:val="20"/>
              </w:rPr>
              <w:t>External URL if applicable</w:t>
            </w:r>
          </w:p>
        </w:tc>
      </w:tr>
      <w:tr>
        <w:tc>
          <w:tcPr>
            <w:tcW w:type="dxa" w:w="2160"/>
          </w:tcPr>
          <w:p>
            <w:r>
              <w:rPr>
                <w:sz w:val="20"/>
              </w:rPr>
              <w:t>logo_overlay</w:t>
            </w:r>
          </w:p>
        </w:tc>
        <w:tc>
          <w:tcPr>
            <w:tcW w:type="dxa" w:w="2160"/>
          </w:tcPr>
          <w:p>
            <w:r>
              <w:rPr>
                <w:sz w:val="20"/>
              </w:rPr>
              <w:t>BooleanField</w:t>
            </w:r>
          </w:p>
        </w:tc>
        <w:tc>
          <w:tcPr>
            <w:tcW w:type="dxa" w:w="2160"/>
          </w:tcPr>
          <w:p>
            <w:r>
              <w:rPr>
                <w:sz w:val="20"/>
              </w:rPr>
              <w:t>No</w:t>
            </w:r>
          </w:p>
        </w:tc>
        <w:tc>
          <w:tcPr>
            <w:tcW w:type="dxa" w:w="2160"/>
          </w:tcPr>
          <w:p>
            <w:r>
              <w:rPr>
                <w:sz w:val="20"/>
              </w:rPr>
              <w:t>Whether logo was overlaid</w:t>
            </w:r>
          </w:p>
        </w:tc>
      </w:tr>
      <w:tr>
        <w:tc>
          <w:tcPr>
            <w:tcW w:type="dxa" w:w="2160"/>
          </w:tcPr>
          <w:p>
            <w:r>
              <w:rPr>
                <w:sz w:val="20"/>
              </w:rPr>
              <w:t>logo_position</w:t>
            </w:r>
          </w:p>
        </w:tc>
        <w:tc>
          <w:tcPr>
            <w:tcW w:type="dxa" w:w="2160"/>
          </w:tcPr>
          <w:p>
            <w:r>
              <w:rPr>
                <w:sz w:val="20"/>
              </w:rPr>
              <w:t>CharField(20)</w:t>
            </w:r>
          </w:p>
        </w:tc>
        <w:tc>
          <w:tcPr>
            <w:tcW w:type="dxa" w:w="2160"/>
          </w:tcPr>
          <w:p>
            <w:r>
              <w:rPr>
                <w:sz w:val="20"/>
              </w:rPr>
              <w:t>Yes</w:t>
            </w:r>
          </w:p>
        </w:tc>
        <w:tc>
          <w:tcPr>
            <w:tcW w:type="dxa" w:w="2160"/>
          </w:tcPr>
          <w:p>
            <w:r>
              <w:rPr>
                <w:sz w:val="20"/>
              </w:rPr>
              <w:t>Logo position (bottom-right, etc.)</w:t>
            </w:r>
          </w:p>
        </w:tc>
      </w:tr>
      <w:tr>
        <w:tc>
          <w:tcPr>
            <w:tcW w:type="dxa" w:w="2160"/>
          </w:tcPr>
          <w:p>
            <w:r>
              <w:rPr>
                <w:sz w:val="20"/>
              </w:rPr>
              <w:t>product_image</w:t>
            </w:r>
          </w:p>
        </w:tc>
        <w:tc>
          <w:tcPr>
            <w:tcW w:type="dxa" w:w="2160"/>
          </w:tcPr>
          <w:p>
            <w:r>
              <w:rPr>
                <w:sz w:val="20"/>
              </w:rPr>
              <w:t>ImageField</w:t>
            </w:r>
          </w:p>
        </w:tc>
        <w:tc>
          <w:tcPr>
            <w:tcW w:type="dxa" w:w="2160"/>
          </w:tcPr>
          <w:p>
            <w:r>
              <w:rPr>
                <w:sz w:val="20"/>
              </w:rPr>
              <w:t>Yes</w:t>
            </w:r>
          </w:p>
        </w:tc>
        <w:tc>
          <w:tcPr>
            <w:tcW w:type="dxa" w:w="2160"/>
          </w:tcPr>
          <w:p>
            <w:r>
              <w:rPr>
                <w:sz w:val="20"/>
              </w:rPr>
              <w:t>Reference product image</w:t>
            </w:r>
          </w:p>
        </w:tc>
      </w:tr>
      <w:tr>
        <w:tc>
          <w:tcPr>
            <w:tcW w:type="dxa" w:w="2160"/>
          </w:tcPr>
          <w:p>
            <w:r>
              <w:rPr>
                <w:sz w:val="20"/>
              </w:rPr>
              <w:t>brand_style_anchor</w:t>
            </w:r>
          </w:p>
        </w:tc>
        <w:tc>
          <w:tcPr>
            <w:tcW w:type="dxa" w:w="2160"/>
          </w:tcPr>
          <w:p>
            <w:r>
              <w:rPr>
                <w:sz w:val="20"/>
              </w:rPr>
              <w:t>TextField</w:t>
            </w:r>
          </w:p>
        </w:tc>
        <w:tc>
          <w:tcPr>
            <w:tcW w:type="dxa" w:w="2160"/>
          </w:tcPr>
          <w:p>
            <w:r>
              <w:rPr>
                <w:sz w:val="20"/>
              </w:rPr>
              <w:t>Yes</w:t>
            </w:r>
          </w:p>
        </w:tc>
        <w:tc>
          <w:tcPr>
            <w:tcW w:type="dxa" w:w="2160"/>
          </w:tcPr>
          <w:p>
            <w:r>
              <w:rPr>
                <w:sz w:val="20"/>
              </w:rPr>
              <w:t>Brand visual DNA summary</w:t>
            </w:r>
          </w:p>
        </w:tc>
      </w:tr>
      <w:tr>
        <w:tc>
          <w:tcPr>
            <w:tcW w:type="dxa" w:w="2160"/>
          </w:tcPr>
          <w:p>
            <w:r>
              <w:rPr>
                <w:sz w:val="20"/>
              </w:rPr>
              <w:t>prompt_engineering_used</w:t>
            </w:r>
          </w:p>
        </w:tc>
        <w:tc>
          <w:tcPr>
            <w:tcW w:type="dxa" w:w="2160"/>
          </w:tcPr>
          <w:p>
            <w:r>
              <w:rPr>
                <w:sz w:val="20"/>
              </w:rPr>
              <w:t>BooleanField</w:t>
            </w:r>
          </w:p>
        </w:tc>
        <w:tc>
          <w:tcPr>
            <w:tcW w:type="dxa" w:w="2160"/>
          </w:tcPr>
          <w:p>
            <w:r>
              <w:rPr>
                <w:sz w:val="20"/>
              </w:rPr>
              <w:t>No</w:t>
            </w:r>
          </w:p>
        </w:tc>
        <w:tc>
          <w:tcPr>
            <w:tcW w:type="dxa" w:w="2160"/>
          </w:tcPr>
          <w:p>
            <w:r>
              <w:rPr>
                <w:sz w:val="20"/>
              </w:rPr>
              <w:t>9-layer prompt engineering flag</w:t>
            </w:r>
          </w:p>
        </w:tc>
      </w:tr>
      <w:tr>
        <w:tc>
          <w:tcPr>
            <w:tcW w:type="dxa" w:w="2160"/>
          </w:tcPr>
          <w:p>
            <w:r>
              <w:rPr>
                <w:sz w:val="20"/>
              </w:rPr>
              <w:t>failure_codes</w:t>
            </w:r>
          </w:p>
        </w:tc>
        <w:tc>
          <w:tcPr>
            <w:tcW w:type="dxa" w:w="2160"/>
          </w:tcPr>
          <w:p>
            <w:r>
              <w:rPr>
                <w:sz w:val="20"/>
              </w:rPr>
              <w:t>JSONField</w:t>
            </w:r>
          </w:p>
        </w:tc>
        <w:tc>
          <w:tcPr>
            <w:tcW w:type="dxa" w:w="2160"/>
          </w:tcPr>
          <w:p>
            <w:r>
              <w:rPr>
                <w:sz w:val="20"/>
              </w:rPr>
              <w:t>Yes</w:t>
            </w:r>
          </w:p>
        </w:tc>
        <w:tc>
          <w:tcPr>
            <w:tcW w:type="dxa" w:w="2160"/>
          </w:tcPr>
          <w:p>
            <w:r>
              <w:rPr>
                <w:sz w:val="20"/>
              </w:rPr>
              <w:t>Failure taxonomy codes</w:t>
            </w:r>
          </w:p>
        </w:tc>
      </w:tr>
      <w:tr>
        <w:tc>
          <w:tcPr>
            <w:tcW w:type="dxa" w:w="2160"/>
          </w:tcPr>
          <w:p>
            <w:r>
              <w:rPr>
                <w:sz w:val="20"/>
              </w:rPr>
              <w:t>reprompt_attempt</w:t>
            </w:r>
          </w:p>
        </w:tc>
        <w:tc>
          <w:tcPr>
            <w:tcW w:type="dxa" w:w="2160"/>
          </w:tcPr>
          <w:p>
            <w:r>
              <w:rPr>
                <w:sz w:val="20"/>
              </w:rPr>
              <w:t>IntegerField</w:t>
            </w:r>
          </w:p>
        </w:tc>
        <w:tc>
          <w:tcPr>
            <w:tcW w:type="dxa" w:w="2160"/>
          </w:tcPr>
          <w:p>
            <w:r>
              <w:rPr>
                <w:sz w:val="20"/>
              </w:rPr>
              <w:t>No</w:t>
            </w:r>
          </w:p>
        </w:tc>
        <w:tc>
          <w:tcPr>
            <w:tcW w:type="dxa" w:w="2160"/>
          </w:tcPr>
          <w:p>
            <w:r>
              <w:rPr>
                <w:sz w:val="20"/>
              </w:rPr>
              <w:t>Retry attempt number (max 3)</w:t>
            </w:r>
          </w:p>
        </w:tc>
      </w:tr>
      <w:tr>
        <w:tc>
          <w:tcPr>
            <w:tcW w:type="dxa" w:w="2160"/>
          </w:tcPr>
          <w:p>
            <w:r>
              <w:rPr>
                <w:sz w:val="20"/>
              </w:rPr>
              <w:t>status</w:t>
            </w:r>
          </w:p>
        </w:tc>
        <w:tc>
          <w:tcPr>
            <w:tcW w:type="dxa" w:w="2160"/>
          </w:tcPr>
          <w:p>
            <w:r>
              <w:rPr>
                <w:sz w:val="20"/>
              </w:rPr>
              <w:t>CharField(20)</w:t>
            </w:r>
          </w:p>
        </w:tc>
        <w:tc>
          <w:tcPr>
            <w:tcW w:type="dxa" w:w="2160"/>
          </w:tcPr>
          <w:p>
            <w:r>
              <w:rPr>
                <w:sz w:val="20"/>
              </w:rPr>
              <w:t>No</w:t>
            </w:r>
          </w:p>
        </w:tc>
        <w:tc>
          <w:tcPr>
            <w:tcW w:type="dxa" w:w="2160"/>
          </w:tcPr>
          <w:p>
            <w:r>
              <w:rPr>
                <w:sz w:val="20"/>
              </w:rPr>
              <w:t>pending / completed / failed</w:t>
            </w:r>
          </w:p>
        </w:tc>
      </w:tr>
      <w:tr>
        <w:tc>
          <w:tcPr>
            <w:tcW w:type="dxa" w:w="2160"/>
          </w:tcPr>
          <w:p>
            <w:r>
              <w:rPr>
                <w:sz w:val="20"/>
              </w:rPr>
              <w:t>error_message</w:t>
            </w:r>
          </w:p>
        </w:tc>
        <w:tc>
          <w:tcPr>
            <w:tcW w:type="dxa" w:w="2160"/>
          </w:tcPr>
          <w:p>
            <w:r>
              <w:rPr>
                <w:sz w:val="20"/>
              </w:rPr>
              <w:t>TextField</w:t>
            </w:r>
          </w:p>
        </w:tc>
        <w:tc>
          <w:tcPr>
            <w:tcW w:type="dxa" w:w="2160"/>
          </w:tcPr>
          <w:p>
            <w:r>
              <w:rPr>
                <w:sz w:val="20"/>
              </w:rPr>
              <w:t>Yes</w:t>
            </w:r>
          </w:p>
        </w:tc>
        <w:tc>
          <w:tcPr>
            <w:tcW w:type="dxa" w:w="2160"/>
          </w:tcPr>
          <w:p>
            <w:r>
              <w:rPr>
                <w:sz w:val="20"/>
              </w:rPr>
              <w:t>Error details if failed</w:t>
            </w:r>
          </w:p>
        </w:tc>
      </w:tr>
      <w:tr>
        <w:tc>
          <w:tcPr>
            <w:tcW w:type="dxa" w:w="2160"/>
          </w:tcPr>
          <w:p>
            <w:r>
              <w:rPr>
                <w:sz w:val="20"/>
              </w:rPr>
              <w:t>generation_time</w:t>
            </w:r>
          </w:p>
        </w:tc>
        <w:tc>
          <w:tcPr>
            <w:tcW w:type="dxa" w:w="2160"/>
          </w:tcPr>
          <w:p>
            <w:r>
              <w:rPr>
                <w:sz w:val="20"/>
              </w:rPr>
              <w:t>FloatField</w:t>
            </w:r>
          </w:p>
        </w:tc>
        <w:tc>
          <w:tcPr>
            <w:tcW w:type="dxa" w:w="2160"/>
          </w:tcPr>
          <w:p>
            <w:r>
              <w:rPr>
                <w:sz w:val="20"/>
              </w:rPr>
              <w:t>Yes</w:t>
            </w:r>
          </w:p>
        </w:tc>
        <w:tc>
          <w:tcPr>
            <w:tcW w:type="dxa" w:w="2160"/>
          </w:tcPr>
          <w:p>
            <w:r>
              <w:rPr>
                <w:sz w:val="20"/>
              </w:rPr>
              <w:t>Time taken in seconds</w:t>
            </w:r>
          </w:p>
        </w:tc>
      </w:tr>
      <w:tr>
        <w:tc>
          <w:tcPr>
            <w:tcW w:type="dxa" w:w="2160"/>
          </w:tcPr>
          <w:p>
            <w:r>
              <w:rPr>
                <w:sz w:val="20"/>
              </w:rPr>
              <w:t>created_at</w:t>
            </w:r>
          </w:p>
        </w:tc>
        <w:tc>
          <w:tcPr>
            <w:tcW w:type="dxa" w:w="2160"/>
          </w:tcPr>
          <w:p>
            <w:r>
              <w:rPr>
                <w:sz w:val="20"/>
              </w:rPr>
              <w:t>DateTimeField</w:t>
            </w:r>
          </w:p>
        </w:tc>
        <w:tc>
          <w:tcPr>
            <w:tcW w:type="dxa" w:w="2160"/>
          </w:tcPr>
          <w:p>
            <w:r>
              <w:rPr>
                <w:sz w:val="20"/>
              </w:rPr>
              <w:t>No</w:t>
            </w:r>
          </w:p>
        </w:tc>
        <w:tc>
          <w:tcPr>
            <w:tcW w:type="dxa" w:w="2160"/>
          </w:tcPr>
          <w:p>
            <w:r>
              <w:rPr>
                <w:sz w:val="20"/>
              </w:rPr>
              <w:t>Auto-set on creation</w:t>
            </w:r>
          </w:p>
        </w:tc>
      </w:tr>
    </w:tbl>
    <w:p/>
    <w:p>
      <w:pPr>
        <w:pStyle w:val="Heading3"/>
      </w:pPr>
      <w:r>
        <w:t>Error Handling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Error Code</w:t>
            </w:r>
          </w:p>
        </w:tc>
        <w:tc>
          <w:tcPr>
            <w:tcW w:type="dxa" w:w="2160"/>
          </w:tcPr>
          <w:p>
            <w:r>
              <w:rPr>
                <w:b/>
                <w:sz w:val="20"/>
              </w:rPr>
              <w:t>HTTP Status</w:t>
            </w:r>
          </w:p>
        </w:tc>
        <w:tc>
          <w:tcPr>
            <w:tcW w:type="dxa" w:w="2160"/>
          </w:tcPr>
          <w:p>
            <w:r>
              <w:rPr>
                <w:b/>
                <w:sz w:val="20"/>
              </w:rPr>
              <w:t>Trigger</w:t>
            </w:r>
          </w:p>
        </w:tc>
        <w:tc>
          <w:tcPr>
            <w:tcW w:type="dxa" w:w="2160"/>
          </w:tcPr>
          <w:p>
            <w:r>
              <w:rPr>
                <w:b/>
                <w:sz w:val="20"/>
              </w:rPr>
              <w:t>User Message</w:t>
            </w:r>
          </w:p>
        </w:tc>
      </w:tr>
      <w:tr>
        <w:tc>
          <w:tcPr>
            <w:tcW w:type="dxa" w:w="2160"/>
          </w:tcPr>
          <w:p>
            <w:r>
              <w:rPr>
                <w:sz w:val="20"/>
              </w:rPr>
              <w:t>NO_API_KEY</w:t>
            </w:r>
          </w:p>
        </w:tc>
        <w:tc>
          <w:tcPr>
            <w:tcW w:type="dxa" w:w="2160"/>
          </w:tcPr>
          <w:p>
            <w:r>
              <w:rPr>
                <w:sz w:val="20"/>
              </w:rPr>
              <w:t>400</w:t>
            </w:r>
          </w:p>
        </w:tc>
        <w:tc>
          <w:tcPr>
            <w:tcW w:type="dxa" w:w="2160"/>
          </w:tcPr>
          <w:p>
            <w:r>
              <w:rPr>
                <w:sz w:val="20"/>
              </w:rPr>
              <w:t>OpenAI/Gemini key not configured</w:t>
            </w:r>
          </w:p>
        </w:tc>
        <w:tc>
          <w:tcPr>
            <w:tcW w:type="dxa" w:w="2160"/>
          </w:tcPr>
          <w:p>
            <w:r>
              <w:rPr>
                <w:sz w:val="20"/>
              </w:rPr>
              <w:t>No API key for image generation</w:t>
            </w:r>
          </w:p>
        </w:tc>
      </w:tr>
      <w:tr>
        <w:tc>
          <w:tcPr>
            <w:tcW w:type="dxa" w:w="2160"/>
          </w:tcPr>
          <w:p>
            <w:r>
              <w:rPr>
                <w:sz w:val="20"/>
              </w:rPr>
              <w:t>GENERATION_FAILED</w:t>
            </w:r>
          </w:p>
        </w:tc>
        <w:tc>
          <w:tcPr>
            <w:tcW w:type="dxa" w:w="2160"/>
          </w:tcPr>
          <w:p>
            <w:r>
              <w:rPr>
                <w:sz w:val="20"/>
              </w:rPr>
              <w:t>500</w:t>
            </w:r>
          </w:p>
        </w:tc>
        <w:tc>
          <w:tcPr>
            <w:tcW w:type="dxa" w:w="2160"/>
          </w:tcPr>
          <w:p>
            <w:r>
              <w:rPr>
                <w:sz w:val="20"/>
              </w:rPr>
              <w:t>AI provider error/timeout</w:t>
            </w:r>
          </w:p>
        </w:tc>
        <w:tc>
          <w:tcPr>
            <w:tcW w:type="dxa" w:w="2160"/>
          </w:tcPr>
          <w:p>
            <w:r>
              <w:rPr>
                <w:sz w:val="20"/>
              </w:rPr>
              <w:t>Image generation failed</w:t>
            </w:r>
          </w:p>
        </w:tc>
      </w:tr>
      <w:tr>
        <w:tc>
          <w:tcPr>
            <w:tcW w:type="dxa" w:w="2160"/>
          </w:tcPr>
          <w:p>
            <w:r>
              <w:rPr>
                <w:sz w:val="20"/>
              </w:rPr>
              <w:t>INVALID_SIZE</w:t>
            </w:r>
          </w:p>
        </w:tc>
        <w:tc>
          <w:tcPr>
            <w:tcW w:type="dxa" w:w="2160"/>
          </w:tcPr>
          <w:p>
            <w:r>
              <w:rPr>
                <w:sz w:val="20"/>
              </w:rPr>
              <w:t>400</w:t>
            </w:r>
          </w:p>
        </w:tc>
        <w:tc>
          <w:tcPr>
            <w:tcW w:type="dxa" w:w="2160"/>
          </w:tcPr>
          <w:p>
            <w:r>
              <w:rPr>
                <w:sz w:val="20"/>
              </w:rPr>
              <w:t>Unsupported image dimensions</w:t>
            </w:r>
          </w:p>
        </w:tc>
        <w:tc>
          <w:tcPr>
            <w:tcW w:type="dxa" w:w="2160"/>
          </w:tcPr>
          <w:p>
            <w:r>
              <w:rPr>
                <w:sz w:val="20"/>
              </w:rPr>
              <w:t>Invalid image size</w:t>
            </w:r>
          </w:p>
        </w:tc>
      </w:tr>
      <w:tr>
        <w:tc>
          <w:tcPr>
            <w:tcW w:type="dxa" w:w="2160"/>
          </w:tcPr>
          <w:p>
            <w:r>
              <w:rPr>
                <w:sz w:val="20"/>
              </w:rPr>
              <w:t>QUOTA_EXCEEDED</w:t>
            </w:r>
          </w:p>
        </w:tc>
        <w:tc>
          <w:tcPr>
            <w:tcW w:type="dxa" w:w="2160"/>
          </w:tcPr>
          <w:p>
            <w:r>
              <w:rPr>
                <w:sz w:val="20"/>
              </w:rPr>
              <w:t>429</w:t>
            </w:r>
          </w:p>
        </w:tc>
        <w:tc>
          <w:tcPr>
            <w:tcW w:type="dxa" w:w="2160"/>
          </w:tcPr>
          <w:p>
            <w:r>
              <w:rPr>
                <w:sz w:val="20"/>
              </w:rPr>
              <w:t>Daily generation limit reached</w:t>
            </w:r>
          </w:p>
        </w:tc>
        <w:tc>
          <w:tcPr>
            <w:tcW w:type="dxa" w:w="2160"/>
          </w:tcPr>
          <w:p>
            <w:r>
              <w:rPr>
                <w:sz w:val="20"/>
              </w:rPr>
              <w:t>Daily image limit exceeded</w:t>
            </w:r>
          </w:p>
        </w:tc>
      </w:tr>
      <w:tr>
        <w:tc>
          <w:tcPr>
            <w:tcW w:type="dxa" w:w="2160"/>
          </w:tcPr>
          <w:p>
            <w:r>
              <w:rPr>
                <w:sz w:val="20"/>
              </w:rPr>
              <w:t>CONTENT_POLICY</w:t>
            </w:r>
          </w:p>
        </w:tc>
        <w:tc>
          <w:tcPr>
            <w:tcW w:type="dxa" w:w="2160"/>
          </w:tcPr>
          <w:p>
            <w:r>
              <w:rPr>
                <w:sz w:val="20"/>
              </w:rPr>
              <w:t>400</w:t>
            </w:r>
          </w:p>
        </w:tc>
        <w:tc>
          <w:tcPr>
            <w:tcW w:type="dxa" w:w="2160"/>
          </w:tcPr>
          <w:p>
            <w:r>
              <w:rPr>
                <w:sz w:val="20"/>
              </w:rPr>
              <w:t>AI content policy violation</w:t>
            </w:r>
          </w:p>
        </w:tc>
        <w:tc>
          <w:tcPr>
            <w:tcW w:type="dxa" w:w="2160"/>
          </w:tcPr>
          <w:p>
            <w:r>
              <w:rPr>
                <w:sz w:val="20"/>
              </w:rPr>
              <w:t>Prompt violates content policy</w:t>
            </w:r>
          </w:p>
        </w:tc>
      </w:tr>
    </w:tbl>
    <w:p/>
    <w:p>
      <w:pPr>
        <w:pStyle w:val="Heading3"/>
      </w:pPr>
      <w:r>
        <w:t>Configuration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Required</w:t>
            </w:r>
          </w:p>
        </w:tc>
        <w:tc>
          <w:tcPr>
            <w:tcW w:type="dxa" w:w="2160"/>
          </w:tcPr>
          <w:p>
            <w:r>
              <w:rPr>
                <w:b/>
                <w:sz w:val="20"/>
              </w:rPr>
              <w:t>Default</w:t>
            </w:r>
          </w:p>
        </w:tc>
        <w:tc>
          <w:tcPr>
            <w:tcW w:type="dxa" w:w="2160"/>
          </w:tcPr>
          <w:p>
            <w:r>
              <w:rPr>
                <w:b/>
                <w:sz w:val="20"/>
              </w:rPr>
              <w:t>Description</w:t>
            </w:r>
          </w:p>
        </w:tc>
      </w:tr>
      <w:tr>
        <w:tc>
          <w:tcPr>
            <w:tcW w:type="dxa" w:w="2160"/>
          </w:tcPr>
          <w:p>
            <w:r>
              <w:rPr>
                <w:sz w:val="20"/>
              </w:rPr>
              <w:t>OPENAI_API_KEY</w:t>
            </w:r>
          </w:p>
        </w:tc>
        <w:tc>
          <w:tcPr>
            <w:tcW w:type="dxa" w:w="2160"/>
          </w:tcPr>
          <w:p>
            <w:r>
              <w:rPr>
                <w:sz w:val="20"/>
              </w:rPr>
              <w:t>Yes*</w:t>
            </w:r>
          </w:p>
        </w:tc>
        <w:tc>
          <w:tcPr>
            <w:tcW w:type="dxa" w:w="2160"/>
          </w:tcPr>
          <w:p>
            <w:r>
              <w:rPr>
                <w:sz w:val="20"/>
              </w:rPr>
              <w:t>—</w:t>
            </w:r>
          </w:p>
        </w:tc>
        <w:tc>
          <w:tcPr>
            <w:tcW w:type="dxa" w:w="2160"/>
          </w:tcPr>
          <w:p>
            <w:r>
              <w:rPr>
                <w:sz w:val="20"/>
              </w:rPr>
              <w:t>OpenAI key for DALL-E / GPT-Image (* or Gemini key)</w:t>
            </w:r>
          </w:p>
        </w:tc>
      </w:tr>
      <w:tr>
        <w:tc>
          <w:tcPr>
            <w:tcW w:type="dxa" w:w="2160"/>
          </w:tcPr>
          <w:p>
            <w:r>
              <w:rPr>
                <w:sz w:val="20"/>
              </w:rPr>
              <w:t>GEMINI_API_KEY</w:t>
            </w:r>
          </w:p>
        </w:tc>
        <w:tc>
          <w:tcPr>
            <w:tcW w:type="dxa" w:w="2160"/>
          </w:tcPr>
          <w:p>
            <w:r>
              <w:rPr>
                <w:sz w:val="20"/>
              </w:rPr>
              <w:t>Yes*</w:t>
            </w:r>
          </w:p>
        </w:tc>
        <w:tc>
          <w:tcPr>
            <w:tcW w:type="dxa" w:w="2160"/>
          </w:tcPr>
          <w:p>
            <w:r>
              <w:rPr>
                <w:sz w:val="20"/>
              </w:rPr>
              <w:t>—</w:t>
            </w:r>
          </w:p>
        </w:tc>
        <w:tc>
          <w:tcPr>
            <w:tcW w:type="dxa" w:w="2160"/>
          </w:tcPr>
          <w:p>
            <w:r>
              <w:rPr>
                <w:sz w:val="20"/>
              </w:rPr>
              <w:t>Gemini key for Imagen (* or OpenAI key)</w:t>
            </w:r>
          </w:p>
        </w:tc>
      </w:tr>
      <w:tr>
        <w:tc>
          <w:tcPr>
            <w:tcW w:type="dxa" w:w="2160"/>
          </w:tcPr>
          <w:p>
            <w:r>
              <w:rPr>
                <w:sz w:val="20"/>
              </w:rPr>
              <w:t>ANTHROPIC_API_KEY</w:t>
            </w:r>
          </w:p>
        </w:tc>
        <w:tc>
          <w:tcPr>
            <w:tcW w:type="dxa" w:w="2160"/>
          </w:tcPr>
          <w:p>
            <w:r>
              <w:rPr>
                <w:sz w:val="20"/>
              </w:rPr>
              <w:t>Optional</w:t>
            </w:r>
          </w:p>
        </w:tc>
        <w:tc>
          <w:tcPr>
            <w:tcW w:type="dxa" w:w="2160"/>
          </w:tcPr>
          <w:p>
            <w:r>
              <w:rPr>
                <w:sz w:val="20"/>
              </w:rPr>
              <w:t>—</w:t>
            </w:r>
          </w:p>
        </w:tc>
        <w:tc>
          <w:tcPr>
            <w:tcW w:type="dxa" w:w="2160"/>
          </w:tcPr>
          <w:p>
            <w:r>
              <w:rPr>
                <w:sz w:val="20"/>
              </w:rPr>
              <w:t>Claude key for prompt engineering/diagnosis</w:t>
            </w:r>
          </w:p>
        </w:tc>
      </w:tr>
    </w:tbl>
    <w:p/>
    <w:p>
      <w:r>
        <w:br w:type="page"/>
      </w:r>
    </w:p>
    <w:p>
      <w:pPr>
        <w:pStyle w:val="Heading2"/>
      </w:pPr>
      <w:r>
        <w:t>M3 — AI Copy Engine</w:t>
      </w:r>
    </w:p>
    <w:p>
      <w:pPr>
        <w:pStyle w:val="Heading3"/>
      </w:pPr>
      <w:r>
        <w:t>Purpose</w:t>
      </w:r>
    </w:p>
    <w:p>
      <w:r>
        <w:t>The AI Copy Engine generates social media captions, hashtags, content ideas, and text content using Claude AI as the primary provider (with OpenAI/Gemini fallback). It supports platform-specific caption generation, tone/length controls, Brand DNA context injection, caption templates, and variant generation for A/B testing. This is the core text AI module.</w:t>
      </w:r>
    </w:p>
    <w:p>
      <w:pPr>
        <w:pStyle w:val="Heading3"/>
      </w:pPr>
      <w:r>
        <w:t>How It Works</w:t>
      </w:r>
    </w:p>
    <w:p>
      <w:r>
        <w:t>Step 1 — User provides a topic/prompt, selects platform, tone, and length.</w:t>
      </w:r>
    </w:p>
    <w:p>
      <w:r>
        <w:t>Step 2 — System loads Brand DNA and injects it as context into the AI prompt.</w:t>
      </w:r>
    </w:p>
    <w:p>
      <w:r>
        <w:t>Step 3 — UnifiedLLMService routes to Claude (preferred) or fallback provider.</w:t>
      </w:r>
    </w:p>
    <w:p>
      <w:r>
        <w:t>Step 4 — AI generates caption with hashtags, emojis, and CTA appropriate for the platform.</w:t>
      </w:r>
    </w:p>
    <w:p>
      <w:r>
        <w:t>Step 5 — Result is saved as CaptionGeneration record.</w:t>
      </w:r>
    </w:p>
    <w:p>
      <w:r>
        <w:t>Step 6 — User can save favorites, generate variants, or use as post caption.</w:t>
      </w:r>
    </w:p>
    <w:p>
      <w:pPr>
        <w:pStyle w:val="Heading3"/>
      </w:pPr>
      <w:r>
        <w:t>Dependencies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Depends On</w:t>
            </w:r>
          </w:p>
        </w:tc>
        <w:tc>
          <w:tcPr>
            <w:tcW w:type="dxa" w:w="2880"/>
          </w:tcPr>
          <w:p>
            <w:r>
              <w:rPr>
                <w:b/>
                <w:sz w:val="20"/>
              </w:rPr>
              <w:t>Type</w:t>
            </w:r>
          </w:p>
        </w:tc>
        <w:tc>
          <w:tcPr>
            <w:tcW w:type="dxa" w:w="2880"/>
          </w:tcPr>
          <w:p>
            <w:r>
              <w:rPr>
                <w:b/>
                <w:sz w:val="20"/>
              </w:rPr>
              <w:t>What It Needs</w:t>
            </w:r>
          </w:p>
        </w:tc>
      </w:tr>
      <w:tr>
        <w:tc>
          <w:tcPr>
            <w:tcW w:type="dxa" w:w="2880"/>
          </w:tcPr>
          <w:p>
            <w:r>
              <w:rPr>
                <w:sz w:val="20"/>
              </w:rPr>
              <w:t>Anthropic Claude API</w:t>
            </w:r>
          </w:p>
        </w:tc>
        <w:tc>
          <w:tcPr>
            <w:tcW w:type="dxa" w:w="2880"/>
          </w:tcPr>
          <w:p>
            <w:r>
              <w:rPr>
                <w:sz w:val="20"/>
              </w:rPr>
              <w:t>External</w:t>
            </w:r>
          </w:p>
        </w:tc>
        <w:tc>
          <w:tcPr>
            <w:tcW w:type="dxa" w:w="2880"/>
          </w:tcPr>
          <w:p>
            <w:r>
              <w:rPr>
                <w:sz w:val="20"/>
              </w:rPr>
              <w:t>Primary text generation provider</w:t>
            </w:r>
          </w:p>
        </w:tc>
      </w:tr>
      <w:tr>
        <w:tc>
          <w:tcPr>
            <w:tcW w:type="dxa" w:w="2880"/>
          </w:tcPr>
          <w:p>
            <w:r>
              <w:rPr>
                <w:sz w:val="20"/>
              </w:rPr>
              <w:t>OpenAI API</w:t>
            </w:r>
          </w:p>
        </w:tc>
        <w:tc>
          <w:tcPr>
            <w:tcW w:type="dxa" w:w="2880"/>
          </w:tcPr>
          <w:p>
            <w:r>
              <w:rPr>
                <w:sz w:val="20"/>
              </w:rPr>
              <w:t>External</w:t>
            </w:r>
          </w:p>
        </w:tc>
        <w:tc>
          <w:tcPr>
            <w:tcW w:type="dxa" w:w="2880"/>
          </w:tcPr>
          <w:p>
            <w:r>
              <w:rPr>
                <w:sz w:val="20"/>
              </w:rPr>
              <w:t>Fallback text generation</w:t>
            </w:r>
          </w:p>
        </w:tc>
      </w:tr>
      <w:tr>
        <w:tc>
          <w:tcPr>
            <w:tcW w:type="dxa" w:w="2880"/>
          </w:tcPr>
          <w:p>
            <w:r>
              <w:rPr>
                <w:sz w:val="20"/>
              </w:rPr>
              <w:t>Google Gemini API</w:t>
            </w:r>
          </w:p>
        </w:tc>
        <w:tc>
          <w:tcPr>
            <w:tcW w:type="dxa" w:w="2880"/>
          </w:tcPr>
          <w:p>
            <w:r>
              <w:rPr>
                <w:sz w:val="20"/>
              </w:rPr>
              <w:t>External</w:t>
            </w:r>
          </w:p>
        </w:tc>
        <w:tc>
          <w:tcPr>
            <w:tcW w:type="dxa" w:w="2880"/>
          </w:tcPr>
          <w:p>
            <w:r>
              <w:rPr>
                <w:sz w:val="20"/>
              </w:rPr>
              <w:t>Fallback text generation</w:t>
            </w:r>
          </w:p>
        </w:tc>
      </w:tr>
      <w:tr>
        <w:tc>
          <w:tcPr>
            <w:tcW w:type="dxa" w:w="2880"/>
          </w:tcPr>
          <w:p>
            <w:r>
              <w:rPr>
                <w:sz w:val="20"/>
              </w:rPr>
              <w:t>M1 — Brand Manager</w:t>
            </w:r>
          </w:p>
        </w:tc>
        <w:tc>
          <w:tcPr>
            <w:tcW w:type="dxa" w:w="2880"/>
          </w:tcPr>
          <w:p>
            <w:r>
              <w:rPr>
                <w:sz w:val="20"/>
              </w:rPr>
              <w:t>Internal</w:t>
            </w:r>
          </w:p>
        </w:tc>
        <w:tc>
          <w:tcPr>
            <w:tcW w:type="dxa" w:w="2880"/>
          </w:tcPr>
          <w:p>
            <w:r>
              <w:rPr>
                <w:sz w:val="20"/>
              </w:rPr>
              <w:t>Brand DNA for context-aware generation</w:t>
            </w:r>
          </w:p>
        </w:tc>
      </w:tr>
      <w:tr>
        <w:tc>
          <w:tcPr>
            <w:tcW w:type="dxa" w:w="2880"/>
          </w:tcPr>
          <w:p>
            <w:r>
              <w:rPr>
                <w:sz w:val="20"/>
              </w:rPr>
              <w:t>UnifiedLLMService</w:t>
            </w:r>
          </w:p>
        </w:tc>
        <w:tc>
          <w:tcPr>
            <w:tcW w:type="dxa" w:w="2880"/>
          </w:tcPr>
          <w:p>
            <w:r>
              <w:rPr>
                <w:sz w:val="20"/>
              </w:rPr>
              <w:t>Internal</w:t>
            </w:r>
          </w:p>
        </w:tc>
        <w:tc>
          <w:tcPr>
            <w:tcW w:type="dxa" w:w="2880"/>
          </w:tcPr>
          <w:p>
            <w:r>
              <w:rPr>
                <w:sz w:val="20"/>
              </w:rPr>
              <w:t>Provider routing with fallback chain</w:t>
            </w:r>
          </w:p>
        </w:tc>
      </w:tr>
    </w:tbl>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/api/v1/captions/generate/</w:t>
            </w:r>
          </w:p>
        </w:tc>
        <w:tc>
          <w:tcPr>
            <w:tcW w:type="dxa" w:w="2160"/>
          </w:tcPr>
          <w:p>
            <w:r>
              <w:rPr>
                <w:sz w:val="20"/>
              </w:rPr>
              <w:t>JWT</w:t>
            </w:r>
          </w:p>
        </w:tc>
        <w:tc>
          <w:tcPr>
            <w:tcW w:type="dxa" w:w="2160"/>
          </w:tcPr>
          <w:p>
            <w:r>
              <w:rPr>
                <w:sz w:val="20"/>
              </w:rPr>
              <w:t>Generate AI caption</w:t>
            </w:r>
          </w:p>
        </w:tc>
      </w:tr>
      <w:tr>
        <w:tc>
          <w:tcPr>
            <w:tcW w:type="dxa" w:w="2160"/>
          </w:tcPr>
          <w:p>
            <w:r>
              <w:rPr>
                <w:sz w:val="20"/>
              </w:rPr>
              <w:t>GET</w:t>
            </w:r>
          </w:p>
        </w:tc>
        <w:tc>
          <w:tcPr>
            <w:tcW w:type="dxa" w:w="2160"/>
          </w:tcPr>
          <w:p>
            <w:r>
              <w:rPr>
                <w:sz w:val="20"/>
              </w:rPr>
              <w:t>/api/v1/captions/</w:t>
            </w:r>
          </w:p>
        </w:tc>
        <w:tc>
          <w:tcPr>
            <w:tcW w:type="dxa" w:w="2160"/>
          </w:tcPr>
          <w:p>
            <w:r>
              <w:rPr>
                <w:sz w:val="20"/>
              </w:rPr>
              <w:t>JWT</w:t>
            </w:r>
          </w:p>
        </w:tc>
        <w:tc>
          <w:tcPr>
            <w:tcW w:type="dxa" w:w="2160"/>
          </w:tcPr>
          <w:p>
            <w:r>
              <w:rPr>
                <w:sz w:val="20"/>
              </w:rPr>
              <w:t>List generated captions</w:t>
            </w:r>
          </w:p>
        </w:tc>
      </w:tr>
      <w:tr>
        <w:tc>
          <w:tcPr>
            <w:tcW w:type="dxa" w:w="2160"/>
          </w:tcPr>
          <w:p>
            <w:r>
              <w:rPr>
                <w:sz w:val="20"/>
              </w:rPr>
              <w:t>GET</w:t>
            </w:r>
          </w:p>
        </w:tc>
        <w:tc>
          <w:tcPr>
            <w:tcW w:type="dxa" w:w="2160"/>
          </w:tcPr>
          <w:p>
            <w:r>
              <w:rPr>
                <w:sz w:val="20"/>
              </w:rPr>
              <w:t>/api/v1/captions/{id}/</w:t>
            </w:r>
          </w:p>
        </w:tc>
        <w:tc>
          <w:tcPr>
            <w:tcW w:type="dxa" w:w="2160"/>
          </w:tcPr>
          <w:p>
            <w:r>
              <w:rPr>
                <w:sz w:val="20"/>
              </w:rPr>
              <w:t>JWT</w:t>
            </w:r>
          </w:p>
        </w:tc>
        <w:tc>
          <w:tcPr>
            <w:tcW w:type="dxa" w:w="2160"/>
          </w:tcPr>
          <w:p>
            <w:r>
              <w:rPr>
                <w:sz w:val="20"/>
              </w:rPr>
              <w:t>Get caption details</w:t>
            </w:r>
          </w:p>
        </w:tc>
      </w:tr>
      <w:tr>
        <w:tc>
          <w:tcPr>
            <w:tcW w:type="dxa" w:w="2160"/>
          </w:tcPr>
          <w:p>
            <w:r>
              <w:rPr>
                <w:sz w:val="20"/>
              </w:rPr>
              <w:t>DELETE</w:t>
            </w:r>
          </w:p>
        </w:tc>
        <w:tc>
          <w:tcPr>
            <w:tcW w:type="dxa" w:w="2160"/>
          </w:tcPr>
          <w:p>
            <w:r>
              <w:rPr>
                <w:sz w:val="20"/>
              </w:rPr>
              <w:t>/api/v1/captions/{id}/</w:t>
            </w:r>
          </w:p>
        </w:tc>
        <w:tc>
          <w:tcPr>
            <w:tcW w:type="dxa" w:w="2160"/>
          </w:tcPr>
          <w:p>
            <w:r>
              <w:rPr>
                <w:sz w:val="20"/>
              </w:rPr>
              <w:t>JWT</w:t>
            </w:r>
          </w:p>
        </w:tc>
        <w:tc>
          <w:tcPr>
            <w:tcW w:type="dxa" w:w="2160"/>
          </w:tcPr>
          <w:p>
            <w:r>
              <w:rPr>
                <w:sz w:val="20"/>
              </w:rPr>
              <w:t>Delete caption</w:t>
            </w:r>
          </w:p>
        </w:tc>
      </w:tr>
      <w:tr>
        <w:tc>
          <w:tcPr>
            <w:tcW w:type="dxa" w:w="2160"/>
          </w:tcPr>
          <w:p>
            <w:r>
              <w:rPr>
                <w:sz w:val="20"/>
              </w:rPr>
              <w:t>POST</w:t>
            </w:r>
          </w:p>
        </w:tc>
        <w:tc>
          <w:tcPr>
            <w:tcW w:type="dxa" w:w="2160"/>
          </w:tcPr>
          <w:p>
            <w:r>
              <w:rPr>
                <w:sz w:val="20"/>
              </w:rPr>
              <w:t>/api/v1/captions/{id}/save/</w:t>
            </w:r>
          </w:p>
        </w:tc>
        <w:tc>
          <w:tcPr>
            <w:tcW w:type="dxa" w:w="2160"/>
          </w:tcPr>
          <w:p>
            <w:r>
              <w:rPr>
                <w:sz w:val="20"/>
              </w:rPr>
              <w:t>JWT</w:t>
            </w:r>
          </w:p>
        </w:tc>
        <w:tc>
          <w:tcPr>
            <w:tcW w:type="dxa" w:w="2160"/>
          </w:tcPr>
          <w:p>
            <w:r>
              <w:rPr>
                <w:sz w:val="20"/>
              </w:rPr>
              <w:t>Save caption to favorites</w:t>
            </w:r>
          </w:p>
        </w:tc>
      </w:tr>
      <w:tr>
        <w:tc>
          <w:tcPr>
            <w:tcW w:type="dxa" w:w="2160"/>
          </w:tcPr>
          <w:p>
            <w:r>
              <w:rPr>
                <w:sz w:val="20"/>
              </w:rPr>
              <w:t>GET</w:t>
            </w:r>
          </w:p>
        </w:tc>
        <w:tc>
          <w:tcPr>
            <w:tcW w:type="dxa" w:w="2160"/>
          </w:tcPr>
          <w:p>
            <w:r>
              <w:rPr>
                <w:sz w:val="20"/>
              </w:rPr>
              <w:t>/api/v1/captions/saved/</w:t>
            </w:r>
          </w:p>
        </w:tc>
        <w:tc>
          <w:tcPr>
            <w:tcW w:type="dxa" w:w="2160"/>
          </w:tcPr>
          <w:p>
            <w:r>
              <w:rPr>
                <w:sz w:val="20"/>
              </w:rPr>
              <w:t>JWT</w:t>
            </w:r>
          </w:p>
        </w:tc>
        <w:tc>
          <w:tcPr>
            <w:tcW w:type="dxa" w:w="2160"/>
          </w:tcPr>
          <w:p>
            <w:r>
              <w:rPr>
                <w:sz w:val="20"/>
              </w:rPr>
              <w:t>List saved captions</w:t>
            </w:r>
          </w:p>
        </w:tc>
      </w:tr>
      <w:tr>
        <w:tc>
          <w:tcPr>
            <w:tcW w:type="dxa" w:w="2160"/>
          </w:tcPr>
          <w:p>
            <w:r>
              <w:rPr>
                <w:sz w:val="20"/>
              </w:rPr>
              <w:t>GET</w:t>
            </w:r>
          </w:p>
        </w:tc>
        <w:tc>
          <w:tcPr>
            <w:tcW w:type="dxa" w:w="2160"/>
          </w:tcPr>
          <w:p>
            <w:r>
              <w:rPr>
                <w:sz w:val="20"/>
              </w:rPr>
              <w:t>/api/v1/captions/templates/</w:t>
            </w:r>
          </w:p>
        </w:tc>
        <w:tc>
          <w:tcPr>
            <w:tcW w:type="dxa" w:w="2160"/>
          </w:tcPr>
          <w:p>
            <w:r>
              <w:rPr>
                <w:sz w:val="20"/>
              </w:rPr>
              <w:t>JWT</w:t>
            </w:r>
          </w:p>
        </w:tc>
        <w:tc>
          <w:tcPr>
            <w:tcW w:type="dxa" w:w="2160"/>
          </w:tcPr>
          <w:p>
            <w:r>
              <w:rPr>
                <w:sz w:val="20"/>
              </w:rPr>
              <w:t>List caption templates</w:t>
            </w:r>
          </w:p>
        </w:tc>
      </w:tr>
      <w:tr>
        <w:tc>
          <w:tcPr>
            <w:tcW w:type="dxa" w:w="2160"/>
          </w:tcPr>
          <w:p>
            <w:r>
              <w:rPr>
                <w:sz w:val="20"/>
              </w:rPr>
              <w:t>POST</w:t>
            </w:r>
          </w:p>
        </w:tc>
        <w:tc>
          <w:tcPr>
            <w:tcW w:type="dxa" w:w="2160"/>
          </w:tcPr>
          <w:p>
            <w:r>
              <w:rPr>
                <w:sz w:val="20"/>
              </w:rPr>
              <w:t>/api/v1/captions/templates/</w:t>
            </w:r>
          </w:p>
        </w:tc>
        <w:tc>
          <w:tcPr>
            <w:tcW w:type="dxa" w:w="2160"/>
          </w:tcPr>
          <w:p>
            <w:r>
              <w:rPr>
                <w:sz w:val="20"/>
              </w:rPr>
              <w:t>JWT</w:t>
            </w:r>
          </w:p>
        </w:tc>
        <w:tc>
          <w:tcPr>
            <w:tcW w:type="dxa" w:w="2160"/>
          </w:tcPr>
          <w:p>
            <w:r>
              <w:rPr>
                <w:sz w:val="20"/>
              </w:rPr>
              <w:t>Create caption template</w:t>
            </w:r>
          </w:p>
        </w:tc>
      </w:tr>
      <w:tr>
        <w:tc>
          <w:tcPr>
            <w:tcW w:type="dxa" w:w="2160"/>
          </w:tcPr>
          <w:p>
            <w:r>
              <w:rPr>
                <w:sz w:val="20"/>
              </w:rPr>
              <w:t>POST</w:t>
            </w:r>
          </w:p>
        </w:tc>
        <w:tc>
          <w:tcPr>
            <w:tcW w:type="dxa" w:w="2160"/>
          </w:tcPr>
          <w:p>
            <w:r>
              <w:rPr>
                <w:sz w:val="20"/>
              </w:rPr>
              <w:t>/api/v1/captions/draft/</w:t>
            </w:r>
          </w:p>
        </w:tc>
        <w:tc>
          <w:tcPr>
            <w:tcW w:type="dxa" w:w="2160"/>
          </w:tcPr>
          <w:p>
            <w:r>
              <w:rPr>
                <w:sz w:val="20"/>
              </w:rPr>
              <w:t>JWT</w:t>
            </w:r>
          </w:p>
        </w:tc>
        <w:tc>
          <w:tcPr>
            <w:tcW w:type="dxa" w:w="2160"/>
          </w:tcPr>
          <w:p>
            <w:r>
              <w:rPr>
                <w:sz w:val="20"/>
              </w:rPr>
              <w:t>Generate draft caption with variants</w:t>
            </w:r>
          </w:p>
        </w:tc>
      </w:tr>
      <w:tr>
        <w:tc>
          <w:tcPr>
            <w:tcW w:type="dxa" w:w="2160"/>
          </w:tcPr>
          <w:p>
            <w:r>
              <w:rPr>
                <w:sz w:val="20"/>
              </w:rPr>
              <w:t>POST</w:t>
            </w:r>
          </w:p>
        </w:tc>
        <w:tc>
          <w:tcPr>
            <w:tcW w:type="dxa" w:w="2160"/>
          </w:tcPr>
          <w:p>
            <w:r>
              <w:rPr>
                <w:sz w:val="20"/>
              </w:rPr>
              <w:t>/api/v1/captions/adapt/</w:t>
            </w:r>
          </w:p>
        </w:tc>
        <w:tc>
          <w:tcPr>
            <w:tcW w:type="dxa" w:w="2160"/>
          </w:tcPr>
          <w:p>
            <w:r>
              <w:rPr>
                <w:sz w:val="20"/>
              </w:rPr>
              <w:t>JWT</w:t>
            </w:r>
          </w:p>
        </w:tc>
        <w:tc>
          <w:tcPr>
            <w:tcW w:type="dxa" w:w="2160"/>
          </w:tcPr>
          <w:p>
            <w:r>
              <w:rPr>
                <w:sz w:val="20"/>
              </w:rPr>
              <w:t>Adapt caption for different platform</w:t>
            </w:r>
          </w:p>
        </w:tc>
      </w:tr>
      <w:tr>
        <w:tc>
          <w:tcPr>
            <w:tcW w:type="dxa" w:w="2160"/>
          </w:tcPr>
          <w:p>
            <w:r>
              <w:rPr>
                <w:sz w:val="20"/>
              </w:rPr>
              <w:t>POST</w:t>
            </w:r>
          </w:p>
        </w:tc>
        <w:tc>
          <w:tcPr>
            <w:tcW w:type="dxa" w:w="2160"/>
          </w:tcPr>
          <w:p>
            <w:r>
              <w:rPr>
                <w:sz w:val="20"/>
              </w:rPr>
              <w:t>/api/v1/hashtags/suggest/</w:t>
            </w:r>
          </w:p>
        </w:tc>
        <w:tc>
          <w:tcPr>
            <w:tcW w:type="dxa" w:w="2160"/>
          </w:tcPr>
          <w:p>
            <w:r>
              <w:rPr>
                <w:sz w:val="20"/>
              </w:rPr>
              <w:t>JWT</w:t>
            </w:r>
          </w:p>
        </w:tc>
        <w:tc>
          <w:tcPr>
            <w:tcW w:type="dxa" w:w="2160"/>
          </w:tcPr>
          <w:p>
            <w:r>
              <w:rPr>
                <w:sz w:val="20"/>
              </w:rPr>
              <w:t>AI-suggest hashtags</w:t>
            </w:r>
          </w:p>
        </w:tc>
      </w:tr>
      <w:tr>
        <w:tc>
          <w:tcPr>
            <w:tcW w:type="dxa" w:w="2160"/>
          </w:tcPr>
          <w:p>
            <w:r>
              <w:rPr>
                <w:sz w:val="20"/>
              </w:rPr>
              <w:t>GET</w:t>
            </w:r>
          </w:p>
        </w:tc>
        <w:tc>
          <w:tcPr>
            <w:tcW w:type="dxa" w:w="2160"/>
          </w:tcPr>
          <w:p>
            <w:r>
              <w:rPr>
                <w:sz w:val="20"/>
              </w:rPr>
              <w:t>/api/v1/hashtags/groups/</w:t>
            </w:r>
          </w:p>
        </w:tc>
        <w:tc>
          <w:tcPr>
            <w:tcW w:type="dxa" w:w="2160"/>
          </w:tcPr>
          <w:p>
            <w:r>
              <w:rPr>
                <w:sz w:val="20"/>
              </w:rPr>
              <w:t>JWT</w:t>
            </w:r>
          </w:p>
        </w:tc>
        <w:tc>
          <w:tcPr>
            <w:tcW w:type="dxa" w:w="2160"/>
          </w:tcPr>
          <w:p>
            <w:r>
              <w:rPr>
                <w:sz w:val="20"/>
              </w:rPr>
              <w:t>List hashtag groups</w:t>
            </w:r>
          </w:p>
        </w:tc>
      </w:tr>
      <w:tr>
        <w:tc>
          <w:tcPr>
            <w:tcW w:type="dxa" w:w="2160"/>
          </w:tcPr>
          <w:p>
            <w:r>
              <w:rPr>
                <w:sz w:val="20"/>
              </w:rPr>
              <w:t>POST</w:t>
            </w:r>
          </w:p>
        </w:tc>
        <w:tc>
          <w:tcPr>
            <w:tcW w:type="dxa" w:w="2160"/>
          </w:tcPr>
          <w:p>
            <w:r>
              <w:rPr>
                <w:sz w:val="20"/>
              </w:rPr>
              <w:t>/api/v1/hashtags/groups/</w:t>
            </w:r>
          </w:p>
        </w:tc>
        <w:tc>
          <w:tcPr>
            <w:tcW w:type="dxa" w:w="2160"/>
          </w:tcPr>
          <w:p>
            <w:r>
              <w:rPr>
                <w:sz w:val="20"/>
              </w:rPr>
              <w:t>JWT</w:t>
            </w:r>
          </w:p>
        </w:tc>
        <w:tc>
          <w:tcPr>
            <w:tcW w:type="dxa" w:w="2160"/>
          </w:tcPr>
          <w:p>
            <w:r>
              <w:rPr>
                <w:sz w:val="20"/>
              </w:rPr>
              <w:t>Create hashtag group</w:t>
            </w:r>
          </w:p>
        </w:tc>
      </w:tr>
      <w:tr>
        <w:tc>
          <w:tcPr>
            <w:tcW w:type="dxa" w:w="2160"/>
          </w:tcPr>
          <w:p>
            <w:r>
              <w:rPr>
                <w:sz w:val="20"/>
              </w:rPr>
              <w:t>GET</w:t>
            </w:r>
          </w:p>
        </w:tc>
        <w:tc>
          <w:tcPr>
            <w:tcW w:type="dxa" w:w="2160"/>
          </w:tcPr>
          <w:p>
            <w:r>
              <w:rPr>
                <w:sz w:val="20"/>
              </w:rPr>
              <w:t>/api/v1/hashtags/banned/</w:t>
            </w:r>
          </w:p>
        </w:tc>
        <w:tc>
          <w:tcPr>
            <w:tcW w:type="dxa" w:w="2160"/>
          </w:tcPr>
          <w:p>
            <w:r>
              <w:rPr>
                <w:sz w:val="20"/>
              </w:rPr>
              <w:t>JWT</w:t>
            </w:r>
          </w:p>
        </w:tc>
        <w:tc>
          <w:tcPr>
            <w:tcW w:type="dxa" w:w="2160"/>
          </w:tcPr>
          <w:p>
            <w:r>
              <w:rPr>
                <w:sz w:val="20"/>
              </w:rPr>
              <w:t>List banned hashtags</w:t>
            </w:r>
          </w:p>
        </w:tc>
      </w:tr>
      <w:tr>
        <w:tc>
          <w:tcPr>
            <w:tcW w:type="dxa" w:w="2160"/>
          </w:tcPr>
          <w:p>
            <w:r>
              <w:rPr>
                <w:sz w:val="20"/>
              </w:rPr>
              <w:t>POST</w:t>
            </w:r>
          </w:p>
        </w:tc>
        <w:tc>
          <w:tcPr>
            <w:tcW w:type="dxa" w:w="2160"/>
          </w:tcPr>
          <w:p>
            <w:r>
              <w:rPr>
                <w:sz w:val="20"/>
              </w:rPr>
              <w:t>/api/v1/hashtags/banned/</w:t>
            </w:r>
          </w:p>
        </w:tc>
        <w:tc>
          <w:tcPr>
            <w:tcW w:type="dxa" w:w="2160"/>
          </w:tcPr>
          <w:p>
            <w:r>
              <w:rPr>
                <w:sz w:val="20"/>
              </w:rPr>
              <w:t>JWT</w:t>
            </w:r>
          </w:p>
        </w:tc>
        <w:tc>
          <w:tcPr>
            <w:tcW w:type="dxa" w:w="2160"/>
          </w:tcPr>
          <w:p>
            <w:r>
              <w:rPr>
                <w:sz w:val="20"/>
              </w:rPr>
              <w:t>Add banned hashtag</w:t>
            </w:r>
          </w:p>
        </w:tc>
      </w:tr>
    </w:tbl>
    <w:p/>
    <w:p>
      <w:pPr>
        <w:pStyle w:val="Heading3"/>
      </w:pPr>
      <w:r>
        <w:t>Data Model</w:t>
      </w:r>
    </w:p>
    <w:p>
      <w:r>
        <w:t>CaptionGeneration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id</w:t>
            </w:r>
          </w:p>
        </w:tc>
        <w:tc>
          <w:tcPr>
            <w:tcW w:type="dxa" w:w="2160"/>
          </w:tcPr>
          <w:p>
            <w:r>
              <w:rPr>
                <w:sz w:val="20"/>
              </w:rPr>
              <w:t>AutoField (PK)</w:t>
            </w:r>
          </w:p>
        </w:tc>
        <w:tc>
          <w:tcPr>
            <w:tcW w:type="dxa" w:w="2160"/>
          </w:tcPr>
          <w:p>
            <w:r>
              <w:rPr>
                <w:sz w:val="20"/>
              </w:rPr>
              <w:t>No</w:t>
            </w:r>
          </w:p>
        </w:tc>
        <w:tc>
          <w:tcPr>
            <w:tcW w:type="dxa" w:w="2160"/>
          </w:tcPr>
          <w:p>
            <w:r>
              <w:rPr>
                <w:sz w:val="20"/>
              </w:rPr>
              <w:t>Primary key</w:t>
            </w:r>
          </w:p>
        </w:tc>
      </w:tr>
      <w:tr>
        <w:tc>
          <w:tcPr>
            <w:tcW w:type="dxa" w:w="2160"/>
          </w:tcPr>
          <w:p>
            <w:r>
              <w:rPr>
                <w:sz w:val="20"/>
              </w:rPr>
              <w:t>user</w:t>
            </w:r>
          </w:p>
        </w:tc>
        <w:tc>
          <w:tcPr>
            <w:tcW w:type="dxa" w:w="2160"/>
          </w:tcPr>
          <w:p>
            <w:r>
              <w:rPr>
                <w:sz w:val="20"/>
              </w:rPr>
              <w:t>FK → User</w:t>
            </w:r>
          </w:p>
        </w:tc>
        <w:tc>
          <w:tcPr>
            <w:tcW w:type="dxa" w:w="2160"/>
          </w:tcPr>
          <w:p>
            <w:r>
              <w:rPr>
                <w:sz w:val="20"/>
              </w:rPr>
              <w:t>No</w:t>
            </w:r>
          </w:p>
        </w:tc>
        <w:tc>
          <w:tcPr>
            <w:tcW w:type="dxa" w:w="2160"/>
          </w:tcPr>
          <w:p>
            <w:r>
              <w:rPr>
                <w:sz w:val="20"/>
              </w:rPr>
              <w:t>Owner</w:t>
            </w:r>
          </w:p>
        </w:tc>
      </w:tr>
      <w:tr>
        <w:tc>
          <w:tcPr>
            <w:tcW w:type="dxa" w:w="2160"/>
          </w:tcPr>
          <w:p>
            <w:r>
              <w:rPr>
                <w:sz w:val="20"/>
              </w:rPr>
              <w:t>prompt</w:t>
            </w:r>
          </w:p>
        </w:tc>
        <w:tc>
          <w:tcPr>
            <w:tcW w:type="dxa" w:w="2160"/>
          </w:tcPr>
          <w:p>
            <w:r>
              <w:rPr>
                <w:sz w:val="20"/>
              </w:rPr>
              <w:t>TextField</w:t>
            </w:r>
          </w:p>
        </w:tc>
        <w:tc>
          <w:tcPr>
            <w:tcW w:type="dxa" w:w="2160"/>
          </w:tcPr>
          <w:p>
            <w:r>
              <w:rPr>
                <w:sz w:val="20"/>
              </w:rPr>
              <w:t>No</w:t>
            </w:r>
          </w:p>
        </w:tc>
        <w:tc>
          <w:tcPr>
            <w:tcW w:type="dxa" w:w="2160"/>
          </w:tcPr>
          <w:p>
            <w:r>
              <w:rPr>
                <w:sz w:val="20"/>
              </w:rPr>
              <w:t>User input prompt</w:t>
            </w:r>
          </w:p>
        </w:tc>
      </w:tr>
      <w:tr>
        <w:tc>
          <w:tcPr>
            <w:tcW w:type="dxa" w:w="2160"/>
          </w:tcPr>
          <w:p>
            <w:r>
              <w:rPr>
                <w:sz w:val="20"/>
              </w:rPr>
              <w:t>caption</w:t>
            </w:r>
          </w:p>
        </w:tc>
        <w:tc>
          <w:tcPr>
            <w:tcW w:type="dxa" w:w="2160"/>
          </w:tcPr>
          <w:p>
            <w:r>
              <w:rPr>
                <w:sz w:val="20"/>
              </w:rPr>
              <w:t>TextField</w:t>
            </w:r>
          </w:p>
        </w:tc>
        <w:tc>
          <w:tcPr>
            <w:tcW w:type="dxa" w:w="2160"/>
          </w:tcPr>
          <w:p>
            <w:r>
              <w:rPr>
                <w:sz w:val="20"/>
              </w:rPr>
              <w:t>No</w:t>
            </w:r>
          </w:p>
        </w:tc>
        <w:tc>
          <w:tcPr>
            <w:tcW w:type="dxa" w:w="2160"/>
          </w:tcPr>
          <w:p>
            <w:r>
              <w:rPr>
                <w:sz w:val="20"/>
              </w:rPr>
              <w:t>Generated caption text</w:t>
            </w:r>
          </w:p>
        </w:tc>
      </w:tr>
      <w:tr>
        <w:tc>
          <w:tcPr>
            <w:tcW w:type="dxa" w:w="2160"/>
          </w:tcPr>
          <w:p>
            <w:r>
              <w:rPr>
                <w:sz w:val="20"/>
              </w:rPr>
              <w:t>platform</w:t>
            </w:r>
          </w:p>
        </w:tc>
        <w:tc>
          <w:tcPr>
            <w:tcW w:type="dxa" w:w="2160"/>
          </w:tcPr>
          <w:p>
            <w:r>
              <w:rPr>
                <w:sz w:val="20"/>
              </w:rPr>
              <w:t>CharField(50)</w:t>
            </w:r>
          </w:p>
        </w:tc>
        <w:tc>
          <w:tcPr>
            <w:tcW w:type="dxa" w:w="2160"/>
          </w:tcPr>
          <w:p>
            <w:r>
              <w:rPr>
                <w:sz w:val="20"/>
              </w:rPr>
              <w:t>Yes</w:t>
            </w:r>
          </w:p>
        </w:tc>
        <w:tc>
          <w:tcPr>
            <w:tcW w:type="dxa" w:w="2160"/>
          </w:tcPr>
          <w:p>
            <w:r>
              <w:rPr>
                <w:sz w:val="20"/>
              </w:rPr>
              <w:t>Target platform</w:t>
            </w:r>
          </w:p>
        </w:tc>
      </w:tr>
      <w:tr>
        <w:tc>
          <w:tcPr>
            <w:tcW w:type="dxa" w:w="2160"/>
          </w:tcPr>
          <w:p>
            <w:r>
              <w:rPr>
                <w:sz w:val="20"/>
              </w:rPr>
              <w:t>tone</w:t>
            </w:r>
          </w:p>
        </w:tc>
        <w:tc>
          <w:tcPr>
            <w:tcW w:type="dxa" w:w="2160"/>
          </w:tcPr>
          <w:p>
            <w:r>
              <w:rPr>
                <w:sz w:val="20"/>
              </w:rPr>
              <w:t>CharField(50)</w:t>
            </w:r>
          </w:p>
        </w:tc>
        <w:tc>
          <w:tcPr>
            <w:tcW w:type="dxa" w:w="2160"/>
          </w:tcPr>
          <w:p>
            <w:r>
              <w:rPr>
                <w:sz w:val="20"/>
              </w:rPr>
              <w:t>Yes</w:t>
            </w:r>
          </w:p>
        </w:tc>
        <w:tc>
          <w:tcPr>
            <w:tcW w:type="dxa" w:w="2160"/>
          </w:tcPr>
          <w:p>
            <w:r>
              <w:rPr>
                <w:sz w:val="20"/>
              </w:rPr>
              <w:t>Tone: professional, casual, humorous, etc.</w:t>
            </w:r>
          </w:p>
        </w:tc>
      </w:tr>
      <w:tr>
        <w:tc>
          <w:tcPr>
            <w:tcW w:type="dxa" w:w="2160"/>
          </w:tcPr>
          <w:p>
            <w:r>
              <w:rPr>
                <w:sz w:val="20"/>
              </w:rPr>
              <w:t>length</w:t>
            </w:r>
          </w:p>
        </w:tc>
        <w:tc>
          <w:tcPr>
            <w:tcW w:type="dxa" w:w="2160"/>
          </w:tcPr>
          <w:p>
            <w:r>
              <w:rPr>
                <w:sz w:val="20"/>
              </w:rPr>
              <w:t>CharField(20)</w:t>
            </w:r>
          </w:p>
        </w:tc>
        <w:tc>
          <w:tcPr>
            <w:tcW w:type="dxa" w:w="2160"/>
          </w:tcPr>
          <w:p>
            <w:r>
              <w:rPr>
                <w:sz w:val="20"/>
              </w:rPr>
              <w:t>Yes</w:t>
            </w:r>
          </w:p>
        </w:tc>
        <w:tc>
          <w:tcPr>
            <w:tcW w:type="dxa" w:w="2160"/>
          </w:tcPr>
          <w:p>
            <w:r>
              <w:rPr>
                <w:sz w:val="20"/>
              </w:rPr>
              <w:t>short / medium / long</w:t>
            </w:r>
          </w:p>
        </w:tc>
      </w:tr>
      <w:tr>
        <w:tc>
          <w:tcPr>
            <w:tcW w:type="dxa" w:w="2160"/>
          </w:tcPr>
          <w:p>
            <w:r>
              <w:rPr>
                <w:sz w:val="20"/>
              </w:rPr>
              <w:t>model</w:t>
            </w:r>
          </w:p>
        </w:tc>
        <w:tc>
          <w:tcPr>
            <w:tcW w:type="dxa" w:w="2160"/>
          </w:tcPr>
          <w:p>
            <w:r>
              <w:rPr>
                <w:sz w:val="20"/>
              </w:rPr>
              <w:t>CharField(50)</w:t>
            </w:r>
          </w:p>
        </w:tc>
        <w:tc>
          <w:tcPr>
            <w:tcW w:type="dxa" w:w="2160"/>
          </w:tcPr>
          <w:p>
            <w:r>
              <w:rPr>
                <w:sz w:val="20"/>
              </w:rPr>
              <w:t>Yes</w:t>
            </w:r>
          </w:p>
        </w:tc>
        <w:tc>
          <w:tcPr>
            <w:tcW w:type="dxa" w:w="2160"/>
          </w:tcPr>
          <w:p>
            <w:r>
              <w:rPr>
                <w:sz w:val="20"/>
              </w:rPr>
              <w:t>AI model used</w:t>
            </w:r>
          </w:p>
        </w:tc>
      </w:tr>
      <w:tr>
        <w:tc>
          <w:tcPr>
            <w:tcW w:type="dxa" w:w="2160"/>
          </w:tcPr>
          <w:p>
            <w:r>
              <w:rPr>
                <w:sz w:val="20"/>
              </w:rPr>
              <w:t>provider</w:t>
            </w:r>
          </w:p>
        </w:tc>
        <w:tc>
          <w:tcPr>
            <w:tcW w:type="dxa" w:w="2160"/>
          </w:tcPr>
          <w:p>
            <w:r>
              <w:rPr>
                <w:sz w:val="20"/>
              </w:rPr>
              <w:t>CharField(20)</w:t>
            </w:r>
          </w:p>
        </w:tc>
        <w:tc>
          <w:tcPr>
            <w:tcW w:type="dxa" w:w="2160"/>
          </w:tcPr>
          <w:p>
            <w:r>
              <w:rPr>
                <w:sz w:val="20"/>
              </w:rPr>
              <w:t>Yes</w:t>
            </w:r>
          </w:p>
        </w:tc>
        <w:tc>
          <w:tcPr>
            <w:tcW w:type="dxa" w:w="2160"/>
          </w:tcPr>
          <w:p>
            <w:r>
              <w:rPr>
                <w:sz w:val="20"/>
              </w:rPr>
              <w:t>claude / openai / gemini</w:t>
            </w:r>
          </w:p>
        </w:tc>
      </w:tr>
      <w:tr>
        <w:tc>
          <w:tcPr>
            <w:tcW w:type="dxa" w:w="2160"/>
          </w:tcPr>
          <w:p>
            <w:r>
              <w:rPr>
                <w:sz w:val="20"/>
              </w:rPr>
              <w:t>tokens_used</w:t>
            </w:r>
          </w:p>
        </w:tc>
        <w:tc>
          <w:tcPr>
            <w:tcW w:type="dxa" w:w="2160"/>
          </w:tcPr>
          <w:p>
            <w:r>
              <w:rPr>
                <w:sz w:val="20"/>
              </w:rPr>
              <w:t>IntegerField</w:t>
            </w:r>
          </w:p>
        </w:tc>
        <w:tc>
          <w:tcPr>
            <w:tcW w:type="dxa" w:w="2160"/>
          </w:tcPr>
          <w:p>
            <w:r>
              <w:rPr>
                <w:sz w:val="20"/>
              </w:rPr>
              <w:t>Yes</w:t>
            </w:r>
          </w:p>
        </w:tc>
        <w:tc>
          <w:tcPr>
            <w:tcW w:type="dxa" w:w="2160"/>
          </w:tcPr>
          <w:p>
            <w:r>
              <w:rPr>
                <w:sz w:val="20"/>
              </w:rPr>
              <w:t>Token consumption</w:t>
            </w:r>
          </w:p>
        </w:tc>
      </w:tr>
      <w:tr>
        <w:tc>
          <w:tcPr>
            <w:tcW w:type="dxa" w:w="2160"/>
          </w:tcPr>
          <w:p>
            <w:r>
              <w:rPr>
                <w:sz w:val="20"/>
              </w:rPr>
              <w:t>created_at</w:t>
            </w:r>
          </w:p>
        </w:tc>
        <w:tc>
          <w:tcPr>
            <w:tcW w:type="dxa" w:w="2160"/>
          </w:tcPr>
          <w:p>
            <w:r>
              <w:rPr>
                <w:sz w:val="20"/>
              </w:rPr>
              <w:t>DateTimeField</w:t>
            </w:r>
          </w:p>
        </w:tc>
        <w:tc>
          <w:tcPr>
            <w:tcW w:type="dxa" w:w="2160"/>
          </w:tcPr>
          <w:p>
            <w:r>
              <w:rPr>
                <w:sz w:val="20"/>
              </w:rPr>
              <w:t>No</w:t>
            </w:r>
          </w:p>
        </w:tc>
        <w:tc>
          <w:tcPr>
            <w:tcW w:type="dxa" w:w="2160"/>
          </w:tcPr>
          <w:p>
            <w:r>
              <w:rPr>
                <w:sz w:val="20"/>
              </w:rPr>
              <w:t>Auto-set</w:t>
            </w:r>
          </w:p>
        </w:tc>
      </w:tr>
    </w:tbl>
    <w:p/>
    <w:p>
      <w:pPr>
        <w:pStyle w:val="Heading3"/>
      </w:pPr>
      <w:r>
        <w:t>Error Handling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Error Code</w:t>
            </w:r>
          </w:p>
        </w:tc>
        <w:tc>
          <w:tcPr>
            <w:tcW w:type="dxa" w:w="2160"/>
          </w:tcPr>
          <w:p>
            <w:r>
              <w:rPr>
                <w:b/>
                <w:sz w:val="20"/>
              </w:rPr>
              <w:t>HTTP Status</w:t>
            </w:r>
          </w:p>
        </w:tc>
        <w:tc>
          <w:tcPr>
            <w:tcW w:type="dxa" w:w="2160"/>
          </w:tcPr>
          <w:p>
            <w:r>
              <w:rPr>
                <w:b/>
                <w:sz w:val="20"/>
              </w:rPr>
              <w:t>Trigger</w:t>
            </w:r>
          </w:p>
        </w:tc>
        <w:tc>
          <w:tcPr>
            <w:tcW w:type="dxa" w:w="2160"/>
          </w:tcPr>
          <w:p>
            <w:r>
              <w:rPr>
                <w:b/>
                <w:sz w:val="20"/>
              </w:rPr>
              <w:t>User Message</w:t>
            </w:r>
          </w:p>
        </w:tc>
      </w:tr>
      <w:tr>
        <w:tc>
          <w:tcPr>
            <w:tcW w:type="dxa" w:w="2160"/>
          </w:tcPr>
          <w:p>
            <w:r>
              <w:rPr>
                <w:sz w:val="20"/>
              </w:rPr>
              <w:t>NO_API_KEY</w:t>
            </w:r>
          </w:p>
        </w:tc>
        <w:tc>
          <w:tcPr>
            <w:tcW w:type="dxa" w:w="2160"/>
          </w:tcPr>
          <w:p>
            <w:r>
              <w:rPr>
                <w:sz w:val="20"/>
              </w:rPr>
              <w:t>400</w:t>
            </w:r>
          </w:p>
        </w:tc>
        <w:tc>
          <w:tcPr>
            <w:tcW w:type="dxa" w:w="2160"/>
          </w:tcPr>
          <w:p>
            <w:r>
              <w:rPr>
                <w:sz w:val="20"/>
              </w:rPr>
              <w:t>No AI API key configured</w:t>
            </w:r>
          </w:p>
        </w:tc>
        <w:tc>
          <w:tcPr>
            <w:tcW w:type="dxa" w:w="2160"/>
          </w:tcPr>
          <w:p>
            <w:r>
              <w:rPr>
                <w:sz w:val="20"/>
              </w:rPr>
              <w:t>No AI API key configured. Please contact the administrator.</w:t>
            </w:r>
          </w:p>
        </w:tc>
      </w:tr>
      <w:tr>
        <w:tc>
          <w:tcPr>
            <w:tcW w:type="dxa" w:w="2160"/>
          </w:tcPr>
          <w:p>
            <w:r>
              <w:rPr>
                <w:sz w:val="20"/>
              </w:rPr>
              <w:t>GENERATION_FAILED</w:t>
            </w:r>
          </w:p>
        </w:tc>
        <w:tc>
          <w:tcPr>
            <w:tcW w:type="dxa" w:w="2160"/>
          </w:tcPr>
          <w:p>
            <w:r>
              <w:rPr>
                <w:sz w:val="20"/>
              </w:rPr>
              <w:t>400</w:t>
            </w:r>
          </w:p>
        </w:tc>
        <w:tc>
          <w:tcPr>
            <w:tcW w:type="dxa" w:w="2160"/>
          </w:tcPr>
          <w:p>
            <w:r>
              <w:rPr>
                <w:sz w:val="20"/>
              </w:rPr>
              <w:t>AI provider returned error</w:t>
            </w:r>
          </w:p>
        </w:tc>
        <w:tc>
          <w:tcPr>
            <w:tcW w:type="dxa" w:w="2160"/>
          </w:tcPr>
          <w:p>
            <w:r>
              <w:rPr>
                <w:sz w:val="20"/>
              </w:rPr>
              <w:t>Caption generation failed: {error}</w:t>
            </w:r>
          </w:p>
        </w:tc>
      </w:tr>
      <w:tr>
        <w:tc>
          <w:tcPr>
            <w:tcW w:type="dxa" w:w="2160"/>
          </w:tcPr>
          <w:p>
            <w:r>
              <w:rPr>
                <w:sz w:val="20"/>
              </w:rPr>
              <w:t>QUOTA_EXCEEDED</w:t>
            </w:r>
          </w:p>
        </w:tc>
        <w:tc>
          <w:tcPr>
            <w:tcW w:type="dxa" w:w="2160"/>
          </w:tcPr>
          <w:p>
            <w:r>
              <w:rPr>
                <w:sz w:val="20"/>
              </w:rPr>
              <w:t>429</w:t>
            </w:r>
          </w:p>
        </w:tc>
        <w:tc>
          <w:tcPr>
            <w:tcW w:type="dxa" w:w="2160"/>
          </w:tcPr>
          <w:p>
            <w:r>
              <w:rPr>
                <w:sz w:val="20"/>
              </w:rPr>
              <w:t>Daily caption limit reached</w:t>
            </w:r>
          </w:p>
        </w:tc>
        <w:tc>
          <w:tcPr>
            <w:tcW w:type="dxa" w:w="2160"/>
          </w:tcPr>
          <w:p>
            <w:r>
              <w:rPr>
                <w:sz w:val="20"/>
              </w:rPr>
              <w:t>Daily caption limit exceeded</w:t>
            </w:r>
          </w:p>
        </w:tc>
      </w:tr>
    </w:tbl>
    <w:p/>
    <w:p>
      <w:r>
        <w:br w:type="page"/>
      </w:r>
    </w:p>
    <w:p>
      <w:pPr>
        <w:pStyle w:val="Heading2"/>
      </w:pPr>
      <w:r>
        <w:t>M4 — Calendar Planner</w:t>
      </w:r>
    </w:p>
    <w:p>
      <w:pPr>
        <w:pStyle w:val="Heading3"/>
      </w:pPr>
      <w:r>
        <w:t>Purpose</w:t>
      </w:r>
    </w:p>
    <w:p>
      <w:r>
        <w:t>The Calendar Planner manages post scheduling with a visual calendar interface. It provides best-time suggestions based on platform-specific engagement data, bulk scheduling, drag-and-drop rescheduling, and conflict detection for overlapping posts.</w:t>
      </w:r>
    </w:p>
    <w:p>
      <w:pPr>
        <w:pStyle w:val="Heading3"/>
      </w:pPr>
      <w:r>
        <w:t>How It Works</w:t>
      </w:r>
    </w:p>
    <w:p>
      <w:r>
        <w:t>Step 1 — User creates a post draft and selects "Schedule".</w:t>
      </w:r>
    </w:p>
    <w:p>
      <w:r>
        <w:t>Step 2 — System suggests optimal posting times using AI analysis of engagement data.</w:t>
      </w:r>
    </w:p>
    <w:p>
      <w:r>
        <w:t>Step 3 — User picks a date/time or accepts the suggestion.</w:t>
      </w:r>
    </w:p>
    <w:p>
      <w:r>
        <w:t>Step 4 — APScheduler background job checks every minute for posts due to publish.</w:t>
      </w:r>
    </w:p>
    <w:p>
      <w:r>
        <w:t>Step 5 — Calendar view shows all scheduled, published, and draft posts.</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GET</w:t>
            </w:r>
          </w:p>
        </w:tc>
        <w:tc>
          <w:tcPr>
            <w:tcW w:type="dxa" w:w="2160"/>
          </w:tcPr>
          <w:p>
            <w:r>
              <w:rPr>
                <w:sz w:val="20"/>
              </w:rPr>
              <w:t>/api/v1/calendar/</w:t>
            </w:r>
          </w:p>
        </w:tc>
        <w:tc>
          <w:tcPr>
            <w:tcW w:type="dxa" w:w="2160"/>
          </w:tcPr>
          <w:p>
            <w:r>
              <w:rPr>
                <w:sz w:val="20"/>
              </w:rPr>
              <w:t>JWT</w:t>
            </w:r>
          </w:p>
        </w:tc>
        <w:tc>
          <w:tcPr>
            <w:tcW w:type="dxa" w:w="2160"/>
          </w:tcPr>
          <w:p>
            <w:r>
              <w:rPr>
                <w:sz w:val="20"/>
              </w:rPr>
              <w:t>Get calendar view (month/week/day)</w:t>
            </w:r>
          </w:p>
        </w:tc>
      </w:tr>
      <w:tr>
        <w:tc>
          <w:tcPr>
            <w:tcW w:type="dxa" w:w="2160"/>
          </w:tcPr>
          <w:p>
            <w:r>
              <w:rPr>
                <w:sz w:val="20"/>
              </w:rPr>
              <w:t>POST</w:t>
            </w:r>
          </w:p>
        </w:tc>
        <w:tc>
          <w:tcPr>
            <w:tcW w:type="dxa" w:w="2160"/>
          </w:tcPr>
          <w:p>
            <w:r>
              <w:rPr>
                <w:sz w:val="20"/>
              </w:rPr>
              <w:t>/api/v1/drafts/{id}/schedule/</w:t>
            </w:r>
          </w:p>
        </w:tc>
        <w:tc>
          <w:tcPr>
            <w:tcW w:type="dxa" w:w="2160"/>
          </w:tcPr>
          <w:p>
            <w:r>
              <w:rPr>
                <w:sz w:val="20"/>
              </w:rPr>
              <w:t>JWT</w:t>
            </w:r>
          </w:p>
        </w:tc>
        <w:tc>
          <w:tcPr>
            <w:tcW w:type="dxa" w:w="2160"/>
          </w:tcPr>
          <w:p>
            <w:r>
              <w:rPr>
                <w:sz w:val="20"/>
              </w:rPr>
              <w:t>Schedule a draft for publishing</w:t>
            </w:r>
          </w:p>
        </w:tc>
      </w:tr>
      <w:tr>
        <w:tc>
          <w:tcPr>
            <w:tcW w:type="dxa" w:w="2160"/>
          </w:tcPr>
          <w:p>
            <w:r>
              <w:rPr>
                <w:sz w:val="20"/>
              </w:rPr>
              <w:t>PUT</w:t>
            </w:r>
          </w:p>
        </w:tc>
        <w:tc>
          <w:tcPr>
            <w:tcW w:type="dxa" w:w="2160"/>
          </w:tcPr>
          <w:p>
            <w:r>
              <w:rPr>
                <w:sz w:val="20"/>
              </w:rPr>
              <w:t>/api/v1/drafts/{id}/reschedule/</w:t>
            </w:r>
          </w:p>
        </w:tc>
        <w:tc>
          <w:tcPr>
            <w:tcW w:type="dxa" w:w="2160"/>
          </w:tcPr>
          <w:p>
            <w:r>
              <w:rPr>
                <w:sz w:val="20"/>
              </w:rPr>
              <w:t>JWT</w:t>
            </w:r>
          </w:p>
        </w:tc>
        <w:tc>
          <w:tcPr>
            <w:tcW w:type="dxa" w:w="2160"/>
          </w:tcPr>
          <w:p>
            <w:r>
              <w:rPr>
                <w:sz w:val="20"/>
              </w:rPr>
              <w:t>Reschedule a post</w:t>
            </w:r>
          </w:p>
        </w:tc>
      </w:tr>
      <w:tr>
        <w:tc>
          <w:tcPr>
            <w:tcW w:type="dxa" w:w="2160"/>
          </w:tcPr>
          <w:p>
            <w:r>
              <w:rPr>
                <w:sz w:val="20"/>
              </w:rPr>
              <w:t>POST</w:t>
            </w:r>
          </w:p>
        </w:tc>
        <w:tc>
          <w:tcPr>
            <w:tcW w:type="dxa" w:w="2160"/>
          </w:tcPr>
          <w:p>
            <w:r>
              <w:rPr>
                <w:sz w:val="20"/>
              </w:rPr>
              <w:t>/api/v1/schedule/compute-times/</w:t>
            </w:r>
          </w:p>
        </w:tc>
        <w:tc>
          <w:tcPr>
            <w:tcW w:type="dxa" w:w="2160"/>
          </w:tcPr>
          <w:p>
            <w:r>
              <w:rPr>
                <w:sz w:val="20"/>
              </w:rPr>
              <w:t>JWT</w:t>
            </w:r>
          </w:p>
        </w:tc>
        <w:tc>
          <w:tcPr>
            <w:tcW w:type="dxa" w:w="2160"/>
          </w:tcPr>
          <w:p>
            <w:r>
              <w:rPr>
                <w:sz w:val="20"/>
              </w:rPr>
              <w:t>AI-suggest best posting times</w:t>
            </w:r>
          </w:p>
        </w:tc>
      </w:tr>
      <w:tr>
        <w:tc>
          <w:tcPr>
            <w:tcW w:type="dxa" w:w="2160"/>
          </w:tcPr>
          <w:p>
            <w:r>
              <w:rPr>
                <w:sz w:val="20"/>
              </w:rPr>
              <w:t>GET</w:t>
            </w:r>
          </w:p>
        </w:tc>
        <w:tc>
          <w:tcPr>
            <w:tcW w:type="dxa" w:w="2160"/>
          </w:tcPr>
          <w:p>
            <w:r>
              <w:rPr>
                <w:sz w:val="20"/>
              </w:rPr>
              <w:t>/api/v1/schedule/conflicts/</w:t>
            </w:r>
          </w:p>
        </w:tc>
        <w:tc>
          <w:tcPr>
            <w:tcW w:type="dxa" w:w="2160"/>
          </w:tcPr>
          <w:p>
            <w:r>
              <w:rPr>
                <w:sz w:val="20"/>
              </w:rPr>
              <w:t>JWT</w:t>
            </w:r>
          </w:p>
        </w:tc>
        <w:tc>
          <w:tcPr>
            <w:tcW w:type="dxa" w:w="2160"/>
          </w:tcPr>
          <w:p>
            <w:r>
              <w:rPr>
                <w:sz w:val="20"/>
              </w:rPr>
              <w:t>Check scheduling conflicts</w:t>
            </w:r>
          </w:p>
        </w:tc>
      </w:tr>
    </w:tbl>
    <w:p/>
    <w:p>
      <w:r>
        <w:br w:type="page"/>
      </w:r>
    </w:p>
    <w:p>
      <w:pPr>
        <w:pStyle w:val="Heading2"/>
      </w:pPr>
      <w:r>
        <w:t>M5 — Social Connector</w:t>
      </w:r>
    </w:p>
    <w:p>
      <w:pPr>
        <w:pStyle w:val="Heading3"/>
      </w:pPr>
      <w:r>
        <w:t>Purpose</w:t>
      </w:r>
    </w:p>
    <w:p>
      <w:r>
        <w:t>The Social Connector module handles OAuth-based authentication with social media platforms. It stores platform credentials, manages token refresh, and provides the publishing infrastructure for all supported platforms: Facebook, Instagram, Twitter/X, LinkedIn, TikTok, YouTube, Pinterest, and Telegram.</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GET</w:t>
            </w:r>
          </w:p>
        </w:tc>
        <w:tc>
          <w:tcPr>
            <w:tcW w:type="dxa" w:w="2160"/>
          </w:tcPr>
          <w:p>
            <w:r>
              <w:rPr>
                <w:sz w:val="20"/>
              </w:rPr>
              <w:t>/api/v1/social-accounts/</w:t>
            </w:r>
          </w:p>
        </w:tc>
        <w:tc>
          <w:tcPr>
            <w:tcW w:type="dxa" w:w="2160"/>
          </w:tcPr>
          <w:p>
            <w:r>
              <w:rPr>
                <w:sz w:val="20"/>
              </w:rPr>
              <w:t>JWT</w:t>
            </w:r>
          </w:p>
        </w:tc>
        <w:tc>
          <w:tcPr>
            <w:tcW w:type="dxa" w:w="2160"/>
          </w:tcPr>
          <w:p>
            <w:r>
              <w:rPr>
                <w:sz w:val="20"/>
              </w:rPr>
              <w:t>List connected accounts</w:t>
            </w:r>
          </w:p>
        </w:tc>
      </w:tr>
      <w:tr>
        <w:tc>
          <w:tcPr>
            <w:tcW w:type="dxa" w:w="2160"/>
          </w:tcPr>
          <w:p>
            <w:r>
              <w:rPr>
                <w:sz w:val="20"/>
              </w:rPr>
              <w:t>POST</w:t>
            </w:r>
          </w:p>
        </w:tc>
        <w:tc>
          <w:tcPr>
            <w:tcW w:type="dxa" w:w="2160"/>
          </w:tcPr>
          <w:p>
            <w:r>
              <w:rPr>
                <w:sz w:val="20"/>
              </w:rPr>
              <w:t>/api/v1/social-accounts/</w:t>
            </w:r>
          </w:p>
        </w:tc>
        <w:tc>
          <w:tcPr>
            <w:tcW w:type="dxa" w:w="2160"/>
          </w:tcPr>
          <w:p>
            <w:r>
              <w:rPr>
                <w:sz w:val="20"/>
              </w:rPr>
              <w:t>JWT</w:t>
            </w:r>
          </w:p>
        </w:tc>
        <w:tc>
          <w:tcPr>
            <w:tcW w:type="dxa" w:w="2160"/>
          </w:tcPr>
          <w:p>
            <w:r>
              <w:rPr>
                <w:sz w:val="20"/>
              </w:rPr>
              <w:t>Connect a new social account</w:t>
            </w:r>
          </w:p>
        </w:tc>
      </w:tr>
      <w:tr>
        <w:tc>
          <w:tcPr>
            <w:tcW w:type="dxa" w:w="2160"/>
          </w:tcPr>
          <w:p>
            <w:r>
              <w:rPr>
                <w:sz w:val="20"/>
              </w:rPr>
              <w:t>DELETE</w:t>
            </w:r>
          </w:p>
        </w:tc>
        <w:tc>
          <w:tcPr>
            <w:tcW w:type="dxa" w:w="2160"/>
          </w:tcPr>
          <w:p>
            <w:r>
              <w:rPr>
                <w:sz w:val="20"/>
              </w:rPr>
              <w:t>/api/v1/social-accounts/{id}/</w:t>
            </w:r>
          </w:p>
        </w:tc>
        <w:tc>
          <w:tcPr>
            <w:tcW w:type="dxa" w:w="2160"/>
          </w:tcPr>
          <w:p>
            <w:r>
              <w:rPr>
                <w:sz w:val="20"/>
              </w:rPr>
              <w:t>JWT</w:t>
            </w:r>
          </w:p>
        </w:tc>
        <w:tc>
          <w:tcPr>
            <w:tcW w:type="dxa" w:w="2160"/>
          </w:tcPr>
          <w:p>
            <w:r>
              <w:rPr>
                <w:sz w:val="20"/>
              </w:rPr>
              <w:t>Disconnect account</w:t>
            </w:r>
          </w:p>
        </w:tc>
      </w:tr>
      <w:tr>
        <w:tc>
          <w:tcPr>
            <w:tcW w:type="dxa" w:w="2160"/>
          </w:tcPr>
          <w:p>
            <w:r>
              <w:rPr>
                <w:sz w:val="20"/>
              </w:rPr>
              <w:t>POST</w:t>
            </w:r>
          </w:p>
        </w:tc>
        <w:tc>
          <w:tcPr>
            <w:tcW w:type="dxa" w:w="2160"/>
          </w:tcPr>
          <w:p>
            <w:r>
              <w:rPr>
                <w:sz w:val="20"/>
              </w:rPr>
              <w:t>/api/v1/social-accounts/{id}/refresh/</w:t>
            </w:r>
          </w:p>
        </w:tc>
        <w:tc>
          <w:tcPr>
            <w:tcW w:type="dxa" w:w="2160"/>
          </w:tcPr>
          <w:p>
            <w:r>
              <w:rPr>
                <w:sz w:val="20"/>
              </w:rPr>
              <w:t>JWT</w:t>
            </w:r>
          </w:p>
        </w:tc>
        <w:tc>
          <w:tcPr>
            <w:tcW w:type="dxa" w:w="2160"/>
          </w:tcPr>
          <w:p>
            <w:r>
              <w:rPr>
                <w:sz w:val="20"/>
              </w:rPr>
              <w:t>Refresh OAuth token</w:t>
            </w:r>
          </w:p>
        </w:tc>
      </w:tr>
      <w:tr>
        <w:tc>
          <w:tcPr>
            <w:tcW w:type="dxa" w:w="2160"/>
          </w:tcPr>
          <w:p>
            <w:r>
              <w:rPr>
                <w:sz w:val="20"/>
              </w:rPr>
              <w:t>GET</w:t>
            </w:r>
          </w:p>
        </w:tc>
        <w:tc>
          <w:tcPr>
            <w:tcW w:type="dxa" w:w="2160"/>
          </w:tcPr>
          <w:p>
            <w:r>
              <w:rPr>
                <w:sz w:val="20"/>
              </w:rPr>
              <w:t>/api/v1/social-accounts/{id}/validate/</w:t>
            </w:r>
          </w:p>
        </w:tc>
        <w:tc>
          <w:tcPr>
            <w:tcW w:type="dxa" w:w="2160"/>
          </w:tcPr>
          <w:p>
            <w:r>
              <w:rPr>
                <w:sz w:val="20"/>
              </w:rPr>
              <w:t>JWT</w:t>
            </w:r>
          </w:p>
        </w:tc>
        <w:tc>
          <w:tcPr>
            <w:tcW w:type="dxa" w:w="2160"/>
          </w:tcPr>
          <w:p>
            <w:r>
              <w:rPr>
                <w:sz w:val="20"/>
              </w:rPr>
              <w:t>Validate account is active</w:t>
            </w:r>
          </w:p>
        </w:tc>
      </w:tr>
    </w:tbl>
    <w:p/>
    <w:p>
      <w:pPr>
        <w:pStyle w:val="Heading3"/>
      </w:pPr>
      <w:r>
        <w:t>Data Model</w:t>
      </w:r>
    </w:p>
    <w:p>
      <w:r>
        <w:t>SocialAccount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id</w:t>
            </w:r>
          </w:p>
        </w:tc>
        <w:tc>
          <w:tcPr>
            <w:tcW w:type="dxa" w:w="2160"/>
          </w:tcPr>
          <w:p>
            <w:r>
              <w:rPr>
                <w:sz w:val="20"/>
              </w:rPr>
              <w:t>AutoField (PK)</w:t>
            </w:r>
          </w:p>
        </w:tc>
        <w:tc>
          <w:tcPr>
            <w:tcW w:type="dxa" w:w="2160"/>
          </w:tcPr>
          <w:p>
            <w:r>
              <w:rPr>
                <w:sz w:val="20"/>
              </w:rPr>
              <w:t>No</w:t>
            </w:r>
          </w:p>
        </w:tc>
        <w:tc>
          <w:tcPr>
            <w:tcW w:type="dxa" w:w="2160"/>
          </w:tcPr>
          <w:p>
            <w:r>
              <w:rPr>
                <w:sz w:val="20"/>
              </w:rPr>
              <w:t>Primary key</w:t>
            </w:r>
          </w:p>
        </w:tc>
      </w:tr>
      <w:tr>
        <w:tc>
          <w:tcPr>
            <w:tcW w:type="dxa" w:w="2160"/>
          </w:tcPr>
          <w:p>
            <w:r>
              <w:rPr>
                <w:sz w:val="20"/>
              </w:rPr>
              <w:t>user</w:t>
            </w:r>
          </w:p>
        </w:tc>
        <w:tc>
          <w:tcPr>
            <w:tcW w:type="dxa" w:w="2160"/>
          </w:tcPr>
          <w:p>
            <w:r>
              <w:rPr>
                <w:sz w:val="20"/>
              </w:rPr>
              <w:t>FK → User</w:t>
            </w:r>
          </w:p>
        </w:tc>
        <w:tc>
          <w:tcPr>
            <w:tcW w:type="dxa" w:w="2160"/>
          </w:tcPr>
          <w:p>
            <w:r>
              <w:rPr>
                <w:sz w:val="20"/>
              </w:rPr>
              <w:t>No</w:t>
            </w:r>
          </w:p>
        </w:tc>
        <w:tc>
          <w:tcPr>
            <w:tcW w:type="dxa" w:w="2160"/>
          </w:tcPr>
          <w:p>
            <w:r>
              <w:rPr>
                <w:sz w:val="20"/>
              </w:rPr>
              <w:t>Account owner</w:t>
            </w:r>
          </w:p>
        </w:tc>
      </w:tr>
      <w:tr>
        <w:tc>
          <w:tcPr>
            <w:tcW w:type="dxa" w:w="2160"/>
          </w:tcPr>
          <w:p>
            <w:r>
              <w:rPr>
                <w:sz w:val="20"/>
              </w:rPr>
              <w:t>platform</w:t>
            </w:r>
          </w:p>
        </w:tc>
        <w:tc>
          <w:tcPr>
            <w:tcW w:type="dxa" w:w="2160"/>
          </w:tcPr>
          <w:p>
            <w:r>
              <w:rPr>
                <w:sz w:val="20"/>
              </w:rPr>
              <w:t>CharField(50)</w:t>
            </w:r>
          </w:p>
        </w:tc>
        <w:tc>
          <w:tcPr>
            <w:tcW w:type="dxa" w:w="2160"/>
          </w:tcPr>
          <w:p>
            <w:r>
              <w:rPr>
                <w:sz w:val="20"/>
              </w:rPr>
              <w:t>No</w:t>
            </w:r>
          </w:p>
        </w:tc>
        <w:tc>
          <w:tcPr>
            <w:tcW w:type="dxa" w:w="2160"/>
          </w:tcPr>
          <w:p>
            <w:r>
              <w:rPr>
                <w:sz w:val="20"/>
              </w:rPr>
              <w:t>facebook/twitter/instagram/linkedin/tiktok/youtube/pinterest/telegram</w:t>
            </w:r>
          </w:p>
        </w:tc>
      </w:tr>
      <w:tr>
        <w:tc>
          <w:tcPr>
            <w:tcW w:type="dxa" w:w="2160"/>
          </w:tcPr>
          <w:p>
            <w:r>
              <w:rPr>
                <w:sz w:val="20"/>
              </w:rPr>
              <w:t>platform_user_id</w:t>
            </w:r>
          </w:p>
        </w:tc>
        <w:tc>
          <w:tcPr>
            <w:tcW w:type="dxa" w:w="2160"/>
          </w:tcPr>
          <w:p>
            <w:r>
              <w:rPr>
                <w:sz w:val="20"/>
              </w:rPr>
              <w:t>CharField(200)</w:t>
            </w:r>
          </w:p>
        </w:tc>
        <w:tc>
          <w:tcPr>
            <w:tcW w:type="dxa" w:w="2160"/>
          </w:tcPr>
          <w:p>
            <w:r>
              <w:rPr>
                <w:sz w:val="20"/>
              </w:rPr>
              <w:t>Yes</w:t>
            </w:r>
          </w:p>
        </w:tc>
        <w:tc>
          <w:tcPr>
            <w:tcW w:type="dxa" w:w="2160"/>
          </w:tcPr>
          <w:p>
            <w:r>
              <w:rPr>
                <w:sz w:val="20"/>
              </w:rPr>
              <w:t>Platform-specific user ID</w:t>
            </w:r>
          </w:p>
        </w:tc>
      </w:tr>
      <w:tr>
        <w:tc>
          <w:tcPr>
            <w:tcW w:type="dxa" w:w="2160"/>
          </w:tcPr>
          <w:p>
            <w:r>
              <w:rPr>
                <w:sz w:val="20"/>
              </w:rPr>
              <w:t>username</w:t>
            </w:r>
          </w:p>
        </w:tc>
        <w:tc>
          <w:tcPr>
            <w:tcW w:type="dxa" w:w="2160"/>
          </w:tcPr>
          <w:p>
            <w:r>
              <w:rPr>
                <w:sz w:val="20"/>
              </w:rPr>
              <w:t>CharField(200)</w:t>
            </w:r>
          </w:p>
        </w:tc>
        <w:tc>
          <w:tcPr>
            <w:tcW w:type="dxa" w:w="2160"/>
          </w:tcPr>
          <w:p>
            <w:r>
              <w:rPr>
                <w:sz w:val="20"/>
              </w:rPr>
              <w:t>Yes</w:t>
            </w:r>
          </w:p>
        </w:tc>
        <w:tc>
          <w:tcPr>
            <w:tcW w:type="dxa" w:w="2160"/>
          </w:tcPr>
          <w:p>
            <w:r>
              <w:rPr>
                <w:sz w:val="20"/>
              </w:rPr>
              <w:t>Platform username</w:t>
            </w:r>
          </w:p>
        </w:tc>
      </w:tr>
      <w:tr>
        <w:tc>
          <w:tcPr>
            <w:tcW w:type="dxa" w:w="2160"/>
          </w:tcPr>
          <w:p>
            <w:r>
              <w:rPr>
                <w:sz w:val="20"/>
              </w:rPr>
              <w:t>display_name</w:t>
            </w:r>
          </w:p>
        </w:tc>
        <w:tc>
          <w:tcPr>
            <w:tcW w:type="dxa" w:w="2160"/>
          </w:tcPr>
          <w:p>
            <w:r>
              <w:rPr>
                <w:sz w:val="20"/>
              </w:rPr>
              <w:t>CharField(200)</w:t>
            </w:r>
          </w:p>
        </w:tc>
        <w:tc>
          <w:tcPr>
            <w:tcW w:type="dxa" w:w="2160"/>
          </w:tcPr>
          <w:p>
            <w:r>
              <w:rPr>
                <w:sz w:val="20"/>
              </w:rPr>
              <w:t>Yes</w:t>
            </w:r>
          </w:p>
        </w:tc>
        <w:tc>
          <w:tcPr>
            <w:tcW w:type="dxa" w:w="2160"/>
          </w:tcPr>
          <w:p>
            <w:r>
              <w:rPr>
                <w:sz w:val="20"/>
              </w:rPr>
              <w:t>Display name on platform</w:t>
            </w:r>
          </w:p>
        </w:tc>
      </w:tr>
      <w:tr>
        <w:tc>
          <w:tcPr>
            <w:tcW w:type="dxa" w:w="2160"/>
          </w:tcPr>
          <w:p>
            <w:r>
              <w:rPr>
                <w:sz w:val="20"/>
              </w:rPr>
              <w:t>access_token</w:t>
            </w:r>
          </w:p>
        </w:tc>
        <w:tc>
          <w:tcPr>
            <w:tcW w:type="dxa" w:w="2160"/>
          </w:tcPr>
          <w:p>
            <w:r>
              <w:rPr>
                <w:sz w:val="20"/>
              </w:rPr>
              <w:t>TextField</w:t>
            </w:r>
          </w:p>
        </w:tc>
        <w:tc>
          <w:tcPr>
            <w:tcW w:type="dxa" w:w="2160"/>
          </w:tcPr>
          <w:p>
            <w:r>
              <w:rPr>
                <w:sz w:val="20"/>
              </w:rPr>
              <w:t>Yes</w:t>
            </w:r>
          </w:p>
        </w:tc>
        <w:tc>
          <w:tcPr>
            <w:tcW w:type="dxa" w:w="2160"/>
          </w:tcPr>
          <w:p>
            <w:r>
              <w:rPr>
                <w:sz w:val="20"/>
              </w:rPr>
              <w:t>OAuth access token (encrypted)</w:t>
            </w:r>
          </w:p>
        </w:tc>
      </w:tr>
      <w:tr>
        <w:tc>
          <w:tcPr>
            <w:tcW w:type="dxa" w:w="2160"/>
          </w:tcPr>
          <w:p>
            <w:r>
              <w:rPr>
                <w:sz w:val="20"/>
              </w:rPr>
              <w:t>refresh_token</w:t>
            </w:r>
          </w:p>
        </w:tc>
        <w:tc>
          <w:tcPr>
            <w:tcW w:type="dxa" w:w="2160"/>
          </w:tcPr>
          <w:p>
            <w:r>
              <w:rPr>
                <w:sz w:val="20"/>
              </w:rPr>
              <w:t>TextField</w:t>
            </w:r>
          </w:p>
        </w:tc>
        <w:tc>
          <w:tcPr>
            <w:tcW w:type="dxa" w:w="2160"/>
          </w:tcPr>
          <w:p>
            <w:r>
              <w:rPr>
                <w:sz w:val="20"/>
              </w:rPr>
              <w:t>Yes</w:t>
            </w:r>
          </w:p>
        </w:tc>
        <w:tc>
          <w:tcPr>
            <w:tcW w:type="dxa" w:w="2160"/>
          </w:tcPr>
          <w:p>
            <w:r>
              <w:rPr>
                <w:sz w:val="20"/>
              </w:rPr>
              <w:t>OAuth refresh token</w:t>
            </w:r>
          </w:p>
        </w:tc>
      </w:tr>
      <w:tr>
        <w:tc>
          <w:tcPr>
            <w:tcW w:type="dxa" w:w="2160"/>
          </w:tcPr>
          <w:p>
            <w:r>
              <w:rPr>
                <w:sz w:val="20"/>
              </w:rPr>
              <w:t>token_expires_at</w:t>
            </w:r>
          </w:p>
        </w:tc>
        <w:tc>
          <w:tcPr>
            <w:tcW w:type="dxa" w:w="2160"/>
          </w:tcPr>
          <w:p>
            <w:r>
              <w:rPr>
                <w:sz w:val="20"/>
              </w:rPr>
              <w:t>DateTimeField</w:t>
            </w:r>
          </w:p>
        </w:tc>
        <w:tc>
          <w:tcPr>
            <w:tcW w:type="dxa" w:w="2160"/>
          </w:tcPr>
          <w:p>
            <w:r>
              <w:rPr>
                <w:sz w:val="20"/>
              </w:rPr>
              <w:t>Yes</w:t>
            </w:r>
          </w:p>
        </w:tc>
        <w:tc>
          <w:tcPr>
            <w:tcW w:type="dxa" w:w="2160"/>
          </w:tcPr>
          <w:p>
            <w:r>
              <w:rPr>
                <w:sz w:val="20"/>
              </w:rPr>
              <w:t>Token expiration</w:t>
            </w:r>
          </w:p>
        </w:tc>
      </w:tr>
      <w:tr>
        <w:tc>
          <w:tcPr>
            <w:tcW w:type="dxa" w:w="2160"/>
          </w:tcPr>
          <w:p>
            <w:r>
              <w:rPr>
                <w:sz w:val="20"/>
              </w:rPr>
              <w:t>profile_image_url</w:t>
            </w:r>
          </w:p>
        </w:tc>
        <w:tc>
          <w:tcPr>
            <w:tcW w:type="dxa" w:w="2160"/>
          </w:tcPr>
          <w:p>
            <w:r>
              <w:rPr>
                <w:sz w:val="20"/>
              </w:rPr>
              <w:t>URLField</w:t>
            </w:r>
          </w:p>
        </w:tc>
        <w:tc>
          <w:tcPr>
            <w:tcW w:type="dxa" w:w="2160"/>
          </w:tcPr>
          <w:p>
            <w:r>
              <w:rPr>
                <w:sz w:val="20"/>
              </w:rPr>
              <w:t>Yes</w:t>
            </w:r>
          </w:p>
        </w:tc>
        <w:tc>
          <w:tcPr>
            <w:tcW w:type="dxa" w:w="2160"/>
          </w:tcPr>
          <w:p>
            <w:r>
              <w:rPr>
                <w:sz w:val="20"/>
              </w:rPr>
              <w:t>Platform profile picture</w:t>
            </w:r>
          </w:p>
        </w:tc>
      </w:tr>
      <w:tr>
        <w:tc>
          <w:tcPr>
            <w:tcW w:type="dxa" w:w="2160"/>
          </w:tcPr>
          <w:p>
            <w:r>
              <w:rPr>
                <w:sz w:val="20"/>
              </w:rPr>
              <w:t>platform_data</w:t>
            </w:r>
          </w:p>
        </w:tc>
        <w:tc>
          <w:tcPr>
            <w:tcW w:type="dxa" w:w="2160"/>
          </w:tcPr>
          <w:p>
            <w:r>
              <w:rPr>
                <w:sz w:val="20"/>
              </w:rPr>
              <w:t>TextField</w:t>
            </w:r>
          </w:p>
        </w:tc>
        <w:tc>
          <w:tcPr>
            <w:tcW w:type="dxa" w:w="2160"/>
          </w:tcPr>
          <w:p>
            <w:r>
              <w:rPr>
                <w:sz w:val="20"/>
              </w:rPr>
              <w:t>No</w:t>
            </w:r>
          </w:p>
        </w:tc>
        <w:tc>
          <w:tcPr>
            <w:tcW w:type="dxa" w:w="2160"/>
          </w:tcPr>
          <w:p>
            <w:r>
              <w:rPr>
                <w:sz w:val="20"/>
              </w:rPr>
              <w:t>JSON: page_id, API keys, etc.</w:t>
            </w:r>
          </w:p>
        </w:tc>
      </w:tr>
      <w:tr>
        <w:tc>
          <w:tcPr>
            <w:tcW w:type="dxa" w:w="2160"/>
          </w:tcPr>
          <w:p>
            <w:r>
              <w:rPr>
                <w:sz w:val="20"/>
              </w:rPr>
              <w:t>status</w:t>
            </w:r>
          </w:p>
        </w:tc>
        <w:tc>
          <w:tcPr>
            <w:tcW w:type="dxa" w:w="2160"/>
          </w:tcPr>
          <w:p>
            <w:r>
              <w:rPr>
                <w:sz w:val="20"/>
              </w:rPr>
              <w:t>CharField(20)</w:t>
            </w:r>
          </w:p>
        </w:tc>
        <w:tc>
          <w:tcPr>
            <w:tcW w:type="dxa" w:w="2160"/>
          </w:tcPr>
          <w:p>
            <w:r>
              <w:rPr>
                <w:sz w:val="20"/>
              </w:rPr>
              <w:t>No</w:t>
            </w:r>
          </w:p>
        </w:tc>
        <w:tc>
          <w:tcPr>
            <w:tcW w:type="dxa" w:w="2160"/>
          </w:tcPr>
          <w:p>
            <w:r>
              <w:rPr>
                <w:sz w:val="20"/>
              </w:rPr>
              <w:t>active / expired / revoked</w:t>
            </w:r>
          </w:p>
        </w:tc>
      </w:tr>
      <w:tr>
        <w:tc>
          <w:tcPr>
            <w:tcW w:type="dxa" w:w="2160"/>
          </w:tcPr>
          <w:p>
            <w:r>
              <w:rPr>
                <w:sz w:val="20"/>
              </w:rPr>
              <w:t>is_active</w:t>
            </w:r>
          </w:p>
        </w:tc>
        <w:tc>
          <w:tcPr>
            <w:tcW w:type="dxa" w:w="2160"/>
          </w:tcPr>
          <w:p>
            <w:r>
              <w:rPr>
                <w:sz w:val="20"/>
              </w:rPr>
              <w:t>BooleanField</w:t>
            </w:r>
          </w:p>
        </w:tc>
        <w:tc>
          <w:tcPr>
            <w:tcW w:type="dxa" w:w="2160"/>
          </w:tcPr>
          <w:p>
            <w:r>
              <w:rPr>
                <w:sz w:val="20"/>
              </w:rPr>
              <w:t>No</w:t>
            </w:r>
          </w:p>
        </w:tc>
        <w:tc>
          <w:tcPr>
            <w:tcW w:type="dxa" w:w="2160"/>
          </w:tcPr>
          <w:p>
            <w:r>
              <w:rPr>
                <w:sz w:val="20"/>
              </w:rPr>
              <w:t>Active status</w:t>
            </w:r>
          </w:p>
        </w:tc>
      </w:tr>
      <w:tr>
        <w:tc>
          <w:tcPr>
            <w:tcW w:type="dxa" w:w="2160"/>
          </w:tcPr>
          <w:p>
            <w:r>
              <w:rPr>
                <w:sz w:val="20"/>
              </w:rPr>
              <w:t>connected_at</w:t>
            </w:r>
          </w:p>
        </w:tc>
        <w:tc>
          <w:tcPr>
            <w:tcW w:type="dxa" w:w="2160"/>
          </w:tcPr>
          <w:p>
            <w:r>
              <w:rPr>
                <w:sz w:val="20"/>
              </w:rPr>
              <w:t>DateTimeField</w:t>
            </w:r>
          </w:p>
        </w:tc>
        <w:tc>
          <w:tcPr>
            <w:tcW w:type="dxa" w:w="2160"/>
          </w:tcPr>
          <w:p>
            <w:r>
              <w:rPr>
                <w:sz w:val="20"/>
              </w:rPr>
              <w:t>No</w:t>
            </w:r>
          </w:p>
        </w:tc>
        <w:tc>
          <w:tcPr>
            <w:tcW w:type="dxa" w:w="2160"/>
          </w:tcPr>
          <w:p>
            <w:r>
              <w:rPr>
                <w:sz w:val="20"/>
              </w:rPr>
              <w:t>When connected</w:t>
            </w:r>
          </w:p>
        </w:tc>
      </w:tr>
      <w:tr>
        <w:tc>
          <w:tcPr>
            <w:tcW w:type="dxa" w:w="2160"/>
          </w:tcPr>
          <w:p>
            <w:r>
              <w:rPr>
                <w:sz w:val="20"/>
              </w:rPr>
              <w:t>last_used_at</w:t>
            </w:r>
          </w:p>
        </w:tc>
        <w:tc>
          <w:tcPr>
            <w:tcW w:type="dxa" w:w="2160"/>
          </w:tcPr>
          <w:p>
            <w:r>
              <w:rPr>
                <w:sz w:val="20"/>
              </w:rPr>
              <w:t>DateTimeField</w:t>
            </w:r>
          </w:p>
        </w:tc>
        <w:tc>
          <w:tcPr>
            <w:tcW w:type="dxa" w:w="2160"/>
          </w:tcPr>
          <w:p>
            <w:r>
              <w:rPr>
                <w:sz w:val="20"/>
              </w:rPr>
              <w:t>Yes</w:t>
            </w:r>
          </w:p>
        </w:tc>
        <w:tc>
          <w:tcPr>
            <w:tcW w:type="dxa" w:w="2160"/>
          </w:tcPr>
          <w:p>
            <w:r>
              <w:rPr>
                <w:sz w:val="20"/>
              </w:rPr>
              <w:t>Last publish time</w:t>
            </w:r>
          </w:p>
        </w:tc>
      </w:tr>
    </w:tbl>
    <w:p/>
    <w:p>
      <w:r>
        <w:br w:type="page"/>
      </w:r>
    </w:p>
    <w:p>
      <w:pPr>
        <w:pStyle w:val="Heading2"/>
      </w:pPr>
      <w:r>
        <w:t>M6 — Publisher Engine</w:t>
      </w:r>
    </w:p>
    <w:p>
      <w:pPr>
        <w:pStyle w:val="Heading3"/>
      </w:pPr>
      <w:r>
        <w:t>Purpose</w:t>
      </w:r>
    </w:p>
    <w:p>
      <w:r>
        <w:t>The Publisher Engine handles the actual posting of content to social media platforms. It manages multi-platform publishing (same post to multiple accounts), per-platform content customization, media attachments, and publish status tracking. Posts can be published immediately or via the scheduler.</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/api/v1/posts/</w:t>
            </w:r>
          </w:p>
        </w:tc>
        <w:tc>
          <w:tcPr>
            <w:tcW w:type="dxa" w:w="2160"/>
          </w:tcPr>
          <w:p>
            <w:r>
              <w:rPr>
                <w:sz w:val="20"/>
              </w:rPr>
              <w:t>JWT</w:t>
            </w:r>
          </w:p>
        </w:tc>
        <w:tc>
          <w:tcPr>
            <w:tcW w:type="dxa" w:w="2160"/>
          </w:tcPr>
          <w:p>
            <w:r>
              <w:rPr>
                <w:sz w:val="20"/>
              </w:rPr>
              <w:t>Create and optionally publish a post</w:t>
            </w:r>
          </w:p>
        </w:tc>
      </w:tr>
      <w:tr>
        <w:tc>
          <w:tcPr>
            <w:tcW w:type="dxa" w:w="2160"/>
          </w:tcPr>
          <w:p>
            <w:r>
              <w:rPr>
                <w:sz w:val="20"/>
              </w:rPr>
              <w:t>GET</w:t>
            </w:r>
          </w:p>
        </w:tc>
        <w:tc>
          <w:tcPr>
            <w:tcW w:type="dxa" w:w="2160"/>
          </w:tcPr>
          <w:p>
            <w:r>
              <w:rPr>
                <w:sz w:val="20"/>
              </w:rPr>
              <w:t>/api/v1/posts/</w:t>
            </w:r>
          </w:p>
        </w:tc>
        <w:tc>
          <w:tcPr>
            <w:tcW w:type="dxa" w:w="2160"/>
          </w:tcPr>
          <w:p>
            <w:r>
              <w:rPr>
                <w:sz w:val="20"/>
              </w:rPr>
              <w:t>JWT</w:t>
            </w:r>
          </w:p>
        </w:tc>
        <w:tc>
          <w:tcPr>
            <w:tcW w:type="dxa" w:w="2160"/>
          </w:tcPr>
          <w:p>
            <w:r>
              <w:rPr>
                <w:sz w:val="20"/>
              </w:rPr>
              <w:t>List all posts with filters</w:t>
            </w:r>
          </w:p>
        </w:tc>
      </w:tr>
      <w:tr>
        <w:tc>
          <w:tcPr>
            <w:tcW w:type="dxa" w:w="2160"/>
          </w:tcPr>
          <w:p>
            <w:r>
              <w:rPr>
                <w:sz w:val="20"/>
              </w:rPr>
              <w:t>GET</w:t>
            </w:r>
          </w:p>
        </w:tc>
        <w:tc>
          <w:tcPr>
            <w:tcW w:type="dxa" w:w="2160"/>
          </w:tcPr>
          <w:p>
            <w:r>
              <w:rPr>
                <w:sz w:val="20"/>
              </w:rPr>
              <w:t>/api/v1/posts/{id}/</w:t>
            </w:r>
          </w:p>
        </w:tc>
        <w:tc>
          <w:tcPr>
            <w:tcW w:type="dxa" w:w="2160"/>
          </w:tcPr>
          <w:p>
            <w:r>
              <w:rPr>
                <w:sz w:val="20"/>
              </w:rPr>
              <w:t>JWT</w:t>
            </w:r>
          </w:p>
        </w:tc>
        <w:tc>
          <w:tcPr>
            <w:tcW w:type="dxa" w:w="2160"/>
          </w:tcPr>
          <w:p>
            <w:r>
              <w:rPr>
                <w:sz w:val="20"/>
              </w:rPr>
              <w:t>Get post details</w:t>
            </w:r>
          </w:p>
        </w:tc>
      </w:tr>
      <w:tr>
        <w:tc>
          <w:tcPr>
            <w:tcW w:type="dxa" w:w="2160"/>
          </w:tcPr>
          <w:p>
            <w:r>
              <w:rPr>
                <w:sz w:val="20"/>
              </w:rPr>
              <w:t>PUT</w:t>
            </w:r>
          </w:p>
        </w:tc>
        <w:tc>
          <w:tcPr>
            <w:tcW w:type="dxa" w:w="2160"/>
          </w:tcPr>
          <w:p>
            <w:r>
              <w:rPr>
                <w:sz w:val="20"/>
              </w:rPr>
              <w:t>/api/v1/posts/{id}/</w:t>
            </w:r>
          </w:p>
        </w:tc>
        <w:tc>
          <w:tcPr>
            <w:tcW w:type="dxa" w:w="2160"/>
          </w:tcPr>
          <w:p>
            <w:r>
              <w:rPr>
                <w:sz w:val="20"/>
              </w:rPr>
              <w:t>JWT</w:t>
            </w:r>
          </w:p>
        </w:tc>
        <w:tc>
          <w:tcPr>
            <w:tcW w:type="dxa" w:w="2160"/>
          </w:tcPr>
          <w:p>
            <w:r>
              <w:rPr>
                <w:sz w:val="20"/>
              </w:rPr>
              <w:t>Update post</w:t>
            </w:r>
          </w:p>
        </w:tc>
      </w:tr>
      <w:tr>
        <w:tc>
          <w:tcPr>
            <w:tcW w:type="dxa" w:w="2160"/>
          </w:tcPr>
          <w:p>
            <w:r>
              <w:rPr>
                <w:sz w:val="20"/>
              </w:rPr>
              <w:t>DELETE</w:t>
            </w:r>
          </w:p>
        </w:tc>
        <w:tc>
          <w:tcPr>
            <w:tcW w:type="dxa" w:w="2160"/>
          </w:tcPr>
          <w:p>
            <w:r>
              <w:rPr>
                <w:sz w:val="20"/>
              </w:rPr>
              <w:t>/api/v1/posts/{id}/</w:t>
            </w:r>
          </w:p>
        </w:tc>
        <w:tc>
          <w:tcPr>
            <w:tcW w:type="dxa" w:w="2160"/>
          </w:tcPr>
          <w:p>
            <w:r>
              <w:rPr>
                <w:sz w:val="20"/>
              </w:rPr>
              <w:t>JWT</w:t>
            </w:r>
          </w:p>
        </w:tc>
        <w:tc>
          <w:tcPr>
            <w:tcW w:type="dxa" w:w="2160"/>
          </w:tcPr>
          <w:p>
            <w:r>
              <w:rPr>
                <w:sz w:val="20"/>
              </w:rPr>
              <w:t>Delete post</w:t>
            </w:r>
          </w:p>
        </w:tc>
      </w:tr>
      <w:tr>
        <w:tc>
          <w:tcPr>
            <w:tcW w:type="dxa" w:w="2160"/>
          </w:tcPr>
          <w:p>
            <w:r>
              <w:rPr>
                <w:sz w:val="20"/>
              </w:rPr>
              <w:t>POST</w:t>
            </w:r>
          </w:p>
        </w:tc>
        <w:tc>
          <w:tcPr>
            <w:tcW w:type="dxa" w:w="2160"/>
          </w:tcPr>
          <w:p>
            <w:r>
              <w:rPr>
                <w:sz w:val="20"/>
              </w:rPr>
              <w:t>/api/v1/posts/{id}/publish/</w:t>
            </w:r>
          </w:p>
        </w:tc>
        <w:tc>
          <w:tcPr>
            <w:tcW w:type="dxa" w:w="2160"/>
          </w:tcPr>
          <w:p>
            <w:r>
              <w:rPr>
                <w:sz w:val="20"/>
              </w:rPr>
              <w:t>JWT</w:t>
            </w:r>
          </w:p>
        </w:tc>
        <w:tc>
          <w:tcPr>
            <w:tcW w:type="dxa" w:w="2160"/>
          </w:tcPr>
          <w:p>
            <w:r>
              <w:rPr>
                <w:sz w:val="20"/>
              </w:rPr>
              <w:t>Publish immediately</w:t>
            </w:r>
          </w:p>
        </w:tc>
      </w:tr>
      <w:tr>
        <w:tc>
          <w:tcPr>
            <w:tcW w:type="dxa" w:w="2160"/>
          </w:tcPr>
          <w:p>
            <w:r>
              <w:rPr>
                <w:sz w:val="20"/>
              </w:rPr>
              <w:t>POST</w:t>
            </w:r>
          </w:p>
        </w:tc>
        <w:tc>
          <w:tcPr>
            <w:tcW w:type="dxa" w:w="2160"/>
          </w:tcPr>
          <w:p>
            <w:r>
              <w:rPr>
                <w:sz w:val="20"/>
              </w:rPr>
              <w:t>/api/v1/posts/{id}/clone/</w:t>
            </w:r>
          </w:p>
        </w:tc>
        <w:tc>
          <w:tcPr>
            <w:tcW w:type="dxa" w:w="2160"/>
          </w:tcPr>
          <w:p>
            <w:r>
              <w:rPr>
                <w:sz w:val="20"/>
              </w:rPr>
              <w:t>JWT</w:t>
            </w:r>
          </w:p>
        </w:tc>
        <w:tc>
          <w:tcPr>
            <w:tcW w:type="dxa" w:w="2160"/>
          </w:tcPr>
          <w:p>
            <w:r>
              <w:rPr>
                <w:sz w:val="20"/>
              </w:rPr>
              <w:t>Clone post as draft</w:t>
            </w:r>
          </w:p>
        </w:tc>
      </w:tr>
      <w:tr>
        <w:tc>
          <w:tcPr>
            <w:tcW w:type="dxa" w:w="2160"/>
          </w:tcPr>
          <w:p>
            <w:r>
              <w:rPr>
                <w:sz w:val="20"/>
              </w:rPr>
              <w:t>GET</w:t>
            </w:r>
          </w:p>
        </w:tc>
        <w:tc>
          <w:tcPr>
            <w:tcW w:type="dxa" w:w="2160"/>
          </w:tcPr>
          <w:p>
            <w:r>
              <w:rPr>
                <w:sz w:val="20"/>
              </w:rPr>
              <w:t>/api/v1/posts/count-by-status/</w:t>
            </w:r>
          </w:p>
        </w:tc>
        <w:tc>
          <w:tcPr>
            <w:tcW w:type="dxa" w:w="2160"/>
          </w:tcPr>
          <w:p>
            <w:r>
              <w:rPr>
                <w:sz w:val="20"/>
              </w:rPr>
              <w:t>JWT</w:t>
            </w:r>
          </w:p>
        </w:tc>
        <w:tc>
          <w:tcPr>
            <w:tcW w:type="dxa" w:w="2160"/>
          </w:tcPr>
          <w:p>
            <w:r>
              <w:rPr>
                <w:sz w:val="20"/>
              </w:rPr>
              <w:t>Get post counts by status</w:t>
            </w:r>
          </w:p>
        </w:tc>
      </w:tr>
    </w:tbl>
    <w:p/>
    <w:p>
      <w:pPr>
        <w:pStyle w:val="Heading3"/>
      </w:pPr>
      <w:r>
        <w:t>Data Model</w:t>
      </w:r>
    </w:p>
    <w:p>
      <w:r>
        <w:t>Post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id</w:t>
            </w:r>
          </w:p>
        </w:tc>
        <w:tc>
          <w:tcPr>
            <w:tcW w:type="dxa" w:w="2160"/>
          </w:tcPr>
          <w:p>
            <w:r>
              <w:rPr>
                <w:sz w:val="20"/>
              </w:rPr>
              <w:t>AutoField (PK)</w:t>
            </w:r>
          </w:p>
        </w:tc>
        <w:tc>
          <w:tcPr>
            <w:tcW w:type="dxa" w:w="2160"/>
          </w:tcPr>
          <w:p>
            <w:r>
              <w:rPr>
                <w:sz w:val="20"/>
              </w:rPr>
              <w:t>No</w:t>
            </w:r>
          </w:p>
        </w:tc>
        <w:tc>
          <w:tcPr>
            <w:tcW w:type="dxa" w:w="2160"/>
          </w:tcPr>
          <w:p>
            <w:r>
              <w:rPr>
                <w:sz w:val="20"/>
              </w:rPr>
              <w:t>Primary key</w:t>
            </w:r>
          </w:p>
        </w:tc>
      </w:tr>
      <w:tr>
        <w:tc>
          <w:tcPr>
            <w:tcW w:type="dxa" w:w="2160"/>
          </w:tcPr>
          <w:p>
            <w:r>
              <w:rPr>
                <w:sz w:val="20"/>
              </w:rPr>
              <w:t>user</w:t>
            </w:r>
          </w:p>
        </w:tc>
        <w:tc>
          <w:tcPr>
            <w:tcW w:type="dxa" w:w="2160"/>
          </w:tcPr>
          <w:p>
            <w:r>
              <w:rPr>
                <w:sz w:val="20"/>
              </w:rPr>
              <w:t>FK → User</w:t>
            </w:r>
          </w:p>
        </w:tc>
        <w:tc>
          <w:tcPr>
            <w:tcW w:type="dxa" w:w="2160"/>
          </w:tcPr>
          <w:p>
            <w:r>
              <w:rPr>
                <w:sz w:val="20"/>
              </w:rPr>
              <w:t>No</w:t>
            </w:r>
          </w:p>
        </w:tc>
        <w:tc>
          <w:tcPr>
            <w:tcW w:type="dxa" w:w="2160"/>
          </w:tcPr>
          <w:p>
            <w:r>
              <w:rPr>
                <w:sz w:val="20"/>
              </w:rPr>
              <w:t>Post owner</w:t>
            </w:r>
          </w:p>
        </w:tc>
      </w:tr>
      <w:tr>
        <w:tc>
          <w:tcPr>
            <w:tcW w:type="dxa" w:w="2160"/>
          </w:tcPr>
          <w:p>
            <w:r>
              <w:rPr>
                <w:sz w:val="20"/>
              </w:rPr>
              <w:t>content</w:t>
            </w:r>
          </w:p>
        </w:tc>
        <w:tc>
          <w:tcPr>
            <w:tcW w:type="dxa" w:w="2160"/>
          </w:tcPr>
          <w:p>
            <w:r>
              <w:rPr>
                <w:sz w:val="20"/>
              </w:rPr>
              <w:t>TextField</w:t>
            </w:r>
          </w:p>
        </w:tc>
        <w:tc>
          <w:tcPr>
            <w:tcW w:type="dxa" w:w="2160"/>
          </w:tcPr>
          <w:p>
            <w:r>
              <w:rPr>
                <w:sz w:val="20"/>
              </w:rPr>
              <w:t>No</w:t>
            </w:r>
          </w:p>
        </w:tc>
        <w:tc>
          <w:tcPr>
            <w:tcW w:type="dxa" w:w="2160"/>
          </w:tcPr>
          <w:p>
            <w:r>
              <w:rPr>
                <w:sz w:val="20"/>
              </w:rPr>
              <w:t>Post text content</w:t>
            </w:r>
          </w:p>
        </w:tc>
      </w:tr>
      <w:tr>
        <w:tc>
          <w:tcPr>
            <w:tcW w:type="dxa" w:w="2160"/>
          </w:tcPr>
          <w:p>
            <w:r>
              <w:rPr>
                <w:sz w:val="20"/>
              </w:rPr>
              <w:t>media</w:t>
            </w:r>
          </w:p>
        </w:tc>
        <w:tc>
          <w:tcPr>
            <w:tcW w:type="dxa" w:w="2160"/>
          </w:tcPr>
          <w:p>
            <w:r>
              <w:rPr>
                <w:sz w:val="20"/>
              </w:rPr>
              <w:t>FileField</w:t>
            </w:r>
          </w:p>
        </w:tc>
        <w:tc>
          <w:tcPr>
            <w:tcW w:type="dxa" w:w="2160"/>
          </w:tcPr>
          <w:p>
            <w:r>
              <w:rPr>
                <w:sz w:val="20"/>
              </w:rPr>
              <w:t>Yes</w:t>
            </w:r>
          </w:p>
        </w:tc>
        <w:tc>
          <w:tcPr>
            <w:tcW w:type="dxa" w:w="2160"/>
          </w:tcPr>
          <w:p>
            <w:r>
              <w:rPr>
                <w:sz w:val="20"/>
              </w:rPr>
              <w:t>Attached media file</w:t>
            </w:r>
          </w:p>
        </w:tc>
      </w:tr>
      <w:tr>
        <w:tc>
          <w:tcPr>
            <w:tcW w:type="dxa" w:w="2160"/>
          </w:tcPr>
          <w:p>
            <w:r>
              <w:rPr>
                <w:sz w:val="20"/>
              </w:rPr>
              <w:t>media_url</w:t>
            </w:r>
          </w:p>
        </w:tc>
        <w:tc>
          <w:tcPr>
            <w:tcW w:type="dxa" w:w="2160"/>
          </w:tcPr>
          <w:p>
            <w:r>
              <w:rPr>
                <w:sz w:val="20"/>
              </w:rPr>
              <w:t>URLField</w:t>
            </w:r>
          </w:p>
        </w:tc>
        <w:tc>
          <w:tcPr>
            <w:tcW w:type="dxa" w:w="2160"/>
          </w:tcPr>
          <w:p>
            <w:r>
              <w:rPr>
                <w:sz w:val="20"/>
              </w:rPr>
              <w:t>Yes</w:t>
            </w:r>
          </w:p>
        </w:tc>
        <w:tc>
          <w:tcPr>
            <w:tcW w:type="dxa" w:w="2160"/>
          </w:tcPr>
          <w:p>
            <w:r>
              <w:rPr>
                <w:sz w:val="20"/>
              </w:rPr>
              <w:t>External media URL</w:t>
            </w:r>
          </w:p>
        </w:tc>
      </w:tr>
      <w:tr>
        <w:tc>
          <w:tcPr>
            <w:tcW w:type="dxa" w:w="2160"/>
          </w:tcPr>
          <w:p>
            <w:r>
              <w:rPr>
                <w:sz w:val="20"/>
              </w:rPr>
              <w:t>platforms</w:t>
            </w:r>
          </w:p>
        </w:tc>
        <w:tc>
          <w:tcPr>
            <w:tcW w:type="dxa" w:w="2160"/>
          </w:tcPr>
          <w:p>
            <w:r>
              <w:rPr>
                <w:sz w:val="20"/>
              </w:rPr>
              <w:t>JSONField</w:t>
            </w:r>
          </w:p>
        </w:tc>
        <w:tc>
          <w:tcPr>
            <w:tcW w:type="dxa" w:w="2160"/>
          </w:tcPr>
          <w:p>
            <w:r>
              <w:rPr>
                <w:sz w:val="20"/>
              </w:rPr>
              <w:t>No</w:t>
            </w:r>
          </w:p>
        </w:tc>
        <w:tc>
          <w:tcPr>
            <w:tcW w:type="dxa" w:w="2160"/>
          </w:tcPr>
          <w:p>
            <w:r>
              <w:rPr>
                <w:sz w:val="20"/>
              </w:rPr>
              <w:t>Target platforms list</w:t>
            </w:r>
          </w:p>
        </w:tc>
      </w:tr>
      <w:tr>
        <w:tc>
          <w:tcPr>
            <w:tcW w:type="dxa" w:w="2160"/>
          </w:tcPr>
          <w:p>
            <w:r>
              <w:rPr>
                <w:sz w:val="20"/>
              </w:rPr>
              <w:t>social_accounts</w:t>
            </w:r>
          </w:p>
        </w:tc>
        <w:tc>
          <w:tcPr>
            <w:tcW w:type="dxa" w:w="2160"/>
          </w:tcPr>
          <w:p>
            <w:r>
              <w:rPr>
                <w:sz w:val="20"/>
              </w:rPr>
              <w:t>M2M → SocialAccount</w:t>
            </w:r>
          </w:p>
        </w:tc>
        <w:tc>
          <w:tcPr>
            <w:tcW w:type="dxa" w:w="2160"/>
          </w:tcPr>
          <w:p>
            <w:r>
              <w:rPr>
                <w:sz w:val="20"/>
              </w:rPr>
              <w:t>—</w:t>
            </w:r>
          </w:p>
        </w:tc>
        <w:tc>
          <w:tcPr>
            <w:tcW w:type="dxa" w:w="2160"/>
          </w:tcPr>
          <w:p>
            <w:r>
              <w:rPr>
                <w:sz w:val="20"/>
              </w:rPr>
              <w:t>Target accounts</w:t>
            </w:r>
          </w:p>
        </w:tc>
      </w:tr>
      <w:tr>
        <w:tc>
          <w:tcPr>
            <w:tcW w:type="dxa" w:w="2160"/>
          </w:tcPr>
          <w:p>
            <w:r>
              <w:rPr>
                <w:sz w:val="20"/>
              </w:rPr>
              <w:t>status</w:t>
            </w:r>
          </w:p>
        </w:tc>
        <w:tc>
          <w:tcPr>
            <w:tcW w:type="dxa" w:w="2160"/>
          </w:tcPr>
          <w:p>
            <w:r>
              <w:rPr>
                <w:sz w:val="20"/>
              </w:rPr>
              <w:t>CharField(20)</w:t>
            </w:r>
          </w:p>
        </w:tc>
        <w:tc>
          <w:tcPr>
            <w:tcW w:type="dxa" w:w="2160"/>
          </w:tcPr>
          <w:p>
            <w:r>
              <w:rPr>
                <w:sz w:val="20"/>
              </w:rPr>
              <w:t>No</w:t>
            </w:r>
          </w:p>
        </w:tc>
        <w:tc>
          <w:tcPr>
            <w:tcW w:type="dxa" w:w="2160"/>
          </w:tcPr>
          <w:p>
            <w:r>
              <w:rPr>
                <w:sz w:val="20"/>
              </w:rPr>
              <w:t>draft/pending_approval/approved/scheduled/posting/posted/failed</w:t>
            </w:r>
          </w:p>
        </w:tc>
      </w:tr>
      <w:tr>
        <w:tc>
          <w:tcPr>
            <w:tcW w:type="dxa" w:w="2160"/>
          </w:tcPr>
          <w:p>
            <w:r>
              <w:rPr>
                <w:sz w:val="20"/>
              </w:rPr>
              <w:t>scheduled_time</w:t>
            </w:r>
          </w:p>
        </w:tc>
        <w:tc>
          <w:tcPr>
            <w:tcW w:type="dxa" w:w="2160"/>
          </w:tcPr>
          <w:p>
            <w:r>
              <w:rPr>
                <w:sz w:val="20"/>
              </w:rPr>
              <w:t>DateTimeField</w:t>
            </w:r>
          </w:p>
        </w:tc>
        <w:tc>
          <w:tcPr>
            <w:tcW w:type="dxa" w:w="2160"/>
          </w:tcPr>
          <w:p>
            <w:r>
              <w:rPr>
                <w:sz w:val="20"/>
              </w:rPr>
              <w:t>Yes</w:t>
            </w:r>
          </w:p>
        </w:tc>
        <w:tc>
          <w:tcPr>
            <w:tcW w:type="dxa" w:w="2160"/>
          </w:tcPr>
          <w:p>
            <w:r>
              <w:rPr>
                <w:sz w:val="20"/>
              </w:rPr>
              <w:t>When to publish</w:t>
            </w:r>
          </w:p>
        </w:tc>
      </w:tr>
      <w:tr>
        <w:tc>
          <w:tcPr>
            <w:tcW w:type="dxa" w:w="2160"/>
          </w:tcPr>
          <w:p>
            <w:r>
              <w:rPr>
                <w:sz w:val="20"/>
              </w:rPr>
              <w:t>published_at</w:t>
            </w:r>
          </w:p>
        </w:tc>
        <w:tc>
          <w:tcPr>
            <w:tcW w:type="dxa" w:w="2160"/>
          </w:tcPr>
          <w:p>
            <w:r>
              <w:rPr>
                <w:sz w:val="20"/>
              </w:rPr>
              <w:t>DateTimeField</w:t>
            </w:r>
          </w:p>
        </w:tc>
        <w:tc>
          <w:tcPr>
            <w:tcW w:type="dxa" w:w="2160"/>
          </w:tcPr>
          <w:p>
            <w:r>
              <w:rPr>
                <w:sz w:val="20"/>
              </w:rPr>
              <w:t>Yes</w:t>
            </w:r>
          </w:p>
        </w:tc>
        <w:tc>
          <w:tcPr>
            <w:tcW w:type="dxa" w:w="2160"/>
          </w:tcPr>
          <w:p>
            <w:r>
              <w:rPr>
                <w:sz w:val="20"/>
              </w:rPr>
              <w:t>Actual publish time</w:t>
            </w:r>
          </w:p>
        </w:tc>
      </w:tr>
      <w:tr>
        <w:tc>
          <w:tcPr>
            <w:tcW w:type="dxa" w:w="2160"/>
          </w:tcPr>
          <w:p>
            <w:r>
              <w:rPr>
                <w:sz w:val="20"/>
              </w:rPr>
              <w:t>platform_post_ids</w:t>
            </w:r>
          </w:p>
        </w:tc>
        <w:tc>
          <w:tcPr>
            <w:tcW w:type="dxa" w:w="2160"/>
          </w:tcPr>
          <w:p>
            <w:r>
              <w:rPr>
                <w:sz w:val="20"/>
              </w:rPr>
              <w:t>JSONField</w:t>
            </w:r>
          </w:p>
        </w:tc>
        <w:tc>
          <w:tcPr>
            <w:tcW w:type="dxa" w:w="2160"/>
          </w:tcPr>
          <w:p>
            <w:r>
              <w:rPr>
                <w:sz w:val="20"/>
              </w:rPr>
              <w:t>Yes</w:t>
            </w:r>
          </w:p>
        </w:tc>
        <w:tc>
          <w:tcPr>
            <w:tcW w:type="dxa" w:w="2160"/>
          </w:tcPr>
          <w:p>
            <w:r>
              <w:rPr>
                <w:sz w:val="20"/>
              </w:rPr>
              <w:t>Platform-specific post IDs after publishing</w:t>
            </w:r>
          </w:p>
        </w:tc>
      </w:tr>
      <w:tr>
        <w:tc>
          <w:tcPr>
            <w:tcW w:type="dxa" w:w="2160"/>
          </w:tcPr>
          <w:p>
            <w:r>
              <w:rPr>
                <w:sz w:val="20"/>
              </w:rPr>
              <w:t>platform_errors</w:t>
            </w:r>
          </w:p>
        </w:tc>
        <w:tc>
          <w:tcPr>
            <w:tcW w:type="dxa" w:w="2160"/>
          </w:tcPr>
          <w:p>
            <w:r>
              <w:rPr>
                <w:sz w:val="20"/>
              </w:rPr>
              <w:t>JSONField</w:t>
            </w:r>
          </w:p>
        </w:tc>
        <w:tc>
          <w:tcPr>
            <w:tcW w:type="dxa" w:w="2160"/>
          </w:tcPr>
          <w:p>
            <w:r>
              <w:rPr>
                <w:sz w:val="20"/>
              </w:rPr>
              <w:t>Yes</w:t>
            </w:r>
          </w:p>
        </w:tc>
        <w:tc>
          <w:tcPr>
            <w:tcW w:type="dxa" w:w="2160"/>
          </w:tcPr>
          <w:p>
            <w:r>
              <w:rPr>
                <w:sz w:val="20"/>
              </w:rPr>
              <w:t>Per-platform error messages</w:t>
            </w:r>
          </w:p>
        </w:tc>
      </w:tr>
      <w:tr>
        <w:tc>
          <w:tcPr>
            <w:tcW w:type="dxa" w:w="2160"/>
          </w:tcPr>
          <w:p>
            <w:r>
              <w:rPr>
                <w:sz w:val="20"/>
              </w:rPr>
              <w:t>hashtags</w:t>
            </w:r>
          </w:p>
        </w:tc>
        <w:tc>
          <w:tcPr>
            <w:tcW w:type="dxa" w:w="2160"/>
          </w:tcPr>
          <w:p>
            <w:r>
              <w:rPr>
                <w:sz w:val="20"/>
              </w:rPr>
              <w:t>TextField</w:t>
            </w:r>
          </w:p>
        </w:tc>
        <w:tc>
          <w:tcPr>
            <w:tcW w:type="dxa" w:w="2160"/>
          </w:tcPr>
          <w:p>
            <w:r>
              <w:rPr>
                <w:sz w:val="20"/>
              </w:rPr>
              <w:t>Yes</w:t>
            </w:r>
          </w:p>
        </w:tc>
        <w:tc>
          <w:tcPr>
            <w:tcW w:type="dxa" w:w="2160"/>
          </w:tcPr>
          <w:p>
            <w:r>
              <w:rPr>
                <w:sz w:val="20"/>
              </w:rPr>
              <w:t>Post hashtags</w:t>
            </w:r>
          </w:p>
        </w:tc>
      </w:tr>
      <w:tr>
        <w:tc>
          <w:tcPr>
            <w:tcW w:type="dxa" w:w="2160"/>
          </w:tcPr>
          <w:p>
            <w:r>
              <w:rPr>
                <w:sz w:val="20"/>
              </w:rPr>
              <w:t>caption_generation</w:t>
            </w:r>
          </w:p>
        </w:tc>
        <w:tc>
          <w:tcPr>
            <w:tcW w:type="dxa" w:w="2160"/>
          </w:tcPr>
          <w:p>
            <w:r>
              <w:rPr>
                <w:sz w:val="20"/>
              </w:rPr>
              <w:t>FK → CaptionGeneration</w:t>
            </w:r>
          </w:p>
        </w:tc>
        <w:tc>
          <w:tcPr>
            <w:tcW w:type="dxa" w:w="2160"/>
          </w:tcPr>
          <w:p>
            <w:r>
              <w:rPr>
                <w:sz w:val="20"/>
              </w:rPr>
              <w:t>Yes</w:t>
            </w:r>
          </w:p>
        </w:tc>
        <w:tc>
          <w:tcPr>
            <w:tcW w:type="dxa" w:w="2160"/>
          </w:tcPr>
          <w:p>
            <w:r>
              <w:rPr>
                <w:sz w:val="20"/>
              </w:rPr>
              <w:t>Source caption</w:t>
            </w:r>
          </w:p>
        </w:tc>
      </w:tr>
      <w:tr>
        <w:tc>
          <w:tcPr>
            <w:tcW w:type="dxa" w:w="2160"/>
          </w:tcPr>
          <w:p>
            <w:r>
              <w:rPr>
                <w:sz w:val="20"/>
              </w:rPr>
              <w:t>image_generation</w:t>
            </w:r>
          </w:p>
        </w:tc>
        <w:tc>
          <w:tcPr>
            <w:tcW w:type="dxa" w:w="2160"/>
          </w:tcPr>
          <w:p>
            <w:r>
              <w:rPr>
                <w:sz w:val="20"/>
              </w:rPr>
              <w:t>FK → ImageGeneration</w:t>
            </w:r>
          </w:p>
        </w:tc>
        <w:tc>
          <w:tcPr>
            <w:tcW w:type="dxa" w:w="2160"/>
          </w:tcPr>
          <w:p>
            <w:r>
              <w:rPr>
                <w:sz w:val="20"/>
              </w:rPr>
              <w:t>Yes</w:t>
            </w:r>
          </w:p>
        </w:tc>
        <w:tc>
          <w:tcPr>
            <w:tcW w:type="dxa" w:w="2160"/>
          </w:tcPr>
          <w:p>
            <w:r>
              <w:rPr>
                <w:sz w:val="20"/>
              </w:rPr>
              <w:t>Source image</w:t>
            </w:r>
          </w:p>
        </w:tc>
      </w:tr>
      <w:tr>
        <w:tc>
          <w:tcPr>
            <w:tcW w:type="dxa" w:w="2160"/>
          </w:tcPr>
          <w:p>
            <w:r>
              <w:rPr>
                <w:sz w:val="20"/>
              </w:rPr>
              <w:t>created_at</w:t>
            </w:r>
          </w:p>
        </w:tc>
        <w:tc>
          <w:tcPr>
            <w:tcW w:type="dxa" w:w="2160"/>
          </w:tcPr>
          <w:p>
            <w:r>
              <w:rPr>
                <w:sz w:val="20"/>
              </w:rPr>
              <w:t>DateTimeField</w:t>
            </w:r>
          </w:p>
        </w:tc>
        <w:tc>
          <w:tcPr>
            <w:tcW w:type="dxa" w:w="2160"/>
          </w:tcPr>
          <w:p>
            <w:r>
              <w:rPr>
                <w:sz w:val="20"/>
              </w:rPr>
              <w:t>No</w:t>
            </w:r>
          </w:p>
        </w:tc>
        <w:tc>
          <w:tcPr>
            <w:tcW w:type="dxa" w:w="2160"/>
          </w:tcPr>
          <w:p>
            <w:r>
              <w:rPr>
                <w:sz w:val="20"/>
              </w:rPr>
              <w:t>Auto-set</w:t>
            </w:r>
          </w:p>
        </w:tc>
      </w:tr>
      <w:tr>
        <w:tc>
          <w:tcPr>
            <w:tcW w:type="dxa" w:w="2160"/>
          </w:tcPr>
          <w:p>
            <w:r>
              <w:rPr>
                <w:sz w:val="20"/>
              </w:rPr>
              <w:t>updated_at</w:t>
            </w:r>
          </w:p>
        </w:tc>
        <w:tc>
          <w:tcPr>
            <w:tcW w:type="dxa" w:w="2160"/>
          </w:tcPr>
          <w:p>
            <w:r>
              <w:rPr>
                <w:sz w:val="20"/>
              </w:rPr>
              <w:t>DateTimeField</w:t>
            </w:r>
          </w:p>
        </w:tc>
        <w:tc>
          <w:tcPr>
            <w:tcW w:type="dxa" w:w="2160"/>
          </w:tcPr>
          <w:p>
            <w:r>
              <w:rPr>
                <w:sz w:val="20"/>
              </w:rPr>
              <w:t>No</w:t>
            </w:r>
          </w:p>
        </w:tc>
        <w:tc>
          <w:tcPr>
            <w:tcW w:type="dxa" w:w="2160"/>
          </w:tcPr>
          <w:p>
            <w:r>
              <w:rPr>
                <w:sz w:val="20"/>
              </w:rPr>
              <w:t>Auto-set</w:t>
            </w:r>
          </w:p>
        </w:tc>
      </w:tr>
    </w:tbl>
    <w:p/>
    <w:p>
      <w:r>
        <w:br w:type="page"/>
      </w:r>
    </w:p>
    <w:p>
      <w:pPr>
        <w:pStyle w:val="Heading2"/>
      </w:pPr>
      <w:r>
        <w:t>M7 — Analytics Engine</w:t>
      </w:r>
    </w:p>
    <w:p>
      <w:pPr>
        <w:pStyle w:val="Heading3"/>
      </w:pPr>
      <w:r>
        <w:t>Purpose</w:t>
      </w:r>
    </w:p>
    <w:p>
      <w:r>
        <w:t>The Analytics Engine tracks post performance across all connected platforms. It collects metrics (likes, comments, shares, views, clicks), generates weekly performance reports, and provides aggregated analytics dashboards. Data is synced from platforms via management commands.</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GET</w:t>
            </w:r>
          </w:p>
        </w:tc>
        <w:tc>
          <w:tcPr>
            <w:tcW w:type="dxa" w:w="2160"/>
          </w:tcPr>
          <w:p>
            <w:r>
              <w:rPr>
                <w:sz w:val="20"/>
              </w:rPr>
              <w:t>/api/v1/analytics/summary/</w:t>
            </w:r>
          </w:p>
        </w:tc>
        <w:tc>
          <w:tcPr>
            <w:tcW w:type="dxa" w:w="2160"/>
          </w:tcPr>
          <w:p>
            <w:r>
              <w:rPr>
                <w:sz w:val="20"/>
              </w:rPr>
              <w:t>JWT</w:t>
            </w:r>
          </w:p>
        </w:tc>
        <w:tc>
          <w:tcPr>
            <w:tcW w:type="dxa" w:w="2160"/>
          </w:tcPr>
          <w:p>
            <w:r>
              <w:rPr>
                <w:sz w:val="20"/>
              </w:rPr>
              <w:t>Analytics overview (total posts, engagement, growth)</w:t>
            </w:r>
          </w:p>
        </w:tc>
      </w:tr>
      <w:tr>
        <w:tc>
          <w:tcPr>
            <w:tcW w:type="dxa" w:w="2160"/>
          </w:tcPr>
          <w:p>
            <w:r>
              <w:rPr>
                <w:sz w:val="20"/>
              </w:rPr>
              <w:t>GET</w:t>
            </w:r>
          </w:p>
        </w:tc>
        <w:tc>
          <w:tcPr>
            <w:tcW w:type="dxa" w:w="2160"/>
          </w:tcPr>
          <w:p>
            <w:r>
              <w:rPr>
                <w:sz w:val="20"/>
              </w:rPr>
              <w:t>/api/v1/analytics/dashboard/</w:t>
            </w:r>
          </w:p>
        </w:tc>
        <w:tc>
          <w:tcPr>
            <w:tcW w:type="dxa" w:w="2160"/>
          </w:tcPr>
          <w:p>
            <w:r>
              <w:rPr>
                <w:sz w:val="20"/>
              </w:rPr>
              <w:t>JWT</w:t>
            </w:r>
          </w:p>
        </w:tc>
        <w:tc>
          <w:tcPr>
            <w:tcW w:type="dxa" w:w="2160"/>
          </w:tcPr>
          <w:p>
            <w:r>
              <w:rPr>
                <w:sz w:val="20"/>
              </w:rPr>
              <w:t>Dashboard analytics with trends</w:t>
            </w:r>
          </w:p>
        </w:tc>
      </w:tr>
      <w:tr>
        <w:tc>
          <w:tcPr>
            <w:tcW w:type="dxa" w:w="2160"/>
          </w:tcPr>
          <w:p>
            <w:r>
              <w:rPr>
                <w:sz w:val="20"/>
              </w:rPr>
              <w:t>GET</w:t>
            </w:r>
          </w:p>
        </w:tc>
        <w:tc>
          <w:tcPr>
            <w:tcW w:type="dxa" w:w="2160"/>
          </w:tcPr>
          <w:p>
            <w:r>
              <w:rPr>
                <w:sz w:val="20"/>
              </w:rPr>
              <w:t>/api/v1/posts/{id}/stats/</w:t>
            </w:r>
          </w:p>
        </w:tc>
        <w:tc>
          <w:tcPr>
            <w:tcW w:type="dxa" w:w="2160"/>
          </w:tcPr>
          <w:p>
            <w:r>
              <w:rPr>
                <w:sz w:val="20"/>
              </w:rPr>
              <w:t>JWT</w:t>
            </w:r>
          </w:p>
        </w:tc>
        <w:tc>
          <w:tcPr>
            <w:tcW w:type="dxa" w:w="2160"/>
          </w:tcPr>
          <w:p>
            <w:r>
              <w:rPr>
                <w:sz w:val="20"/>
              </w:rPr>
              <w:t>Per-post performance metrics</w:t>
            </w:r>
          </w:p>
        </w:tc>
      </w:tr>
      <w:tr>
        <w:tc>
          <w:tcPr>
            <w:tcW w:type="dxa" w:w="2160"/>
          </w:tcPr>
          <w:p>
            <w:r>
              <w:rPr>
                <w:sz w:val="20"/>
              </w:rPr>
              <w:t>GET</w:t>
            </w:r>
          </w:p>
        </w:tc>
        <w:tc>
          <w:tcPr>
            <w:tcW w:type="dxa" w:w="2160"/>
          </w:tcPr>
          <w:p>
            <w:r>
              <w:rPr>
                <w:sz w:val="20"/>
              </w:rPr>
              <w:t>/api/v1/posts/{id}/comments/</w:t>
            </w:r>
          </w:p>
        </w:tc>
        <w:tc>
          <w:tcPr>
            <w:tcW w:type="dxa" w:w="2160"/>
          </w:tcPr>
          <w:p>
            <w:r>
              <w:rPr>
                <w:sz w:val="20"/>
              </w:rPr>
              <w:t>JWT</w:t>
            </w:r>
          </w:p>
        </w:tc>
        <w:tc>
          <w:tcPr>
            <w:tcW w:type="dxa" w:w="2160"/>
          </w:tcPr>
          <w:p>
            <w:r>
              <w:rPr>
                <w:sz w:val="20"/>
              </w:rPr>
              <w:t>Post comments with sentiment</w:t>
            </w:r>
          </w:p>
        </w:tc>
      </w:tr>
      <w:tr>
        <w:tc>
          <w:tcPr>
            <w:tcW w:type="dxa" w:w="2160"/>
          </w:tcPr>
          <w:p>
            <w:r>
              <w:rPr>
                <w:sz w:val="20"/>
              </w:rPr>
              <w:t>POST</w:t>
            </w:r>
          </w:p>
        </w:tc>
        <w:tc>
          <w:tcPr>
            <w:tcW w:type="dxa" w:w="2160"/>
          </w:tcPr>
          <w:p>
            <w:r>
              <w:rPr>
                <w:sz w:val="20"/>
              </w:rPr>
              <w:t>/api/v1/posts/{id}/comments/{cid}/reply/</w:t>
            </w:r>
          </w:p>
        </w:tc>
        <w:tc>
          <w:tcPr>
            <w:tcW w:type="dxa" w:w="2160"/>
          </w:tcPr>
          <w:p>
            <w:r>
              <w:rPr>
                <w:sz w:val="20"/>
              </w:rPr>
              <w:t>JWT</w:t>
            </w:r>
          </w:p>
        </w:tc>
        <w:tc>
          <w:tcPr>
            <w:tcW w:type="dxa" w:w="2160"/>
          </w:tcPr>
          <w:p>
            <w:r>
              <w:rPr>
                <w:sz w:val="20"/>
              </w:rPr>
              <w:t>AI-reply to a comment</w:t>
            </w:r>
          </w:p>
        </w:tc>
      </w:tr>
      <w:tr>
        <w:tc>
          <w:tcPr>
            <w:tcW w:type="dxa" w:w="2160"/>
          </w:tcPr>
          <w:p>
            <w:r>
              <w:rPr>
                <w:sz w:val="20"/>
              </w:rPr>
              <w:t>GET</w:t>
            </w:r>
          </w:p>
        </w:tc>
        <w:tc>
          <w:tcPr>
            <w:tcW w:type="dxa" w:w="2160"/>
          </w:tcPr>
          <w:p>
            <w:r>
              <w:rPr>
                <w:sz w:val="20"/>
              </w:rPr>
              <w:t>/api/v1/analytics/weekly-report/</w:t>
            </w:r>
          </w:p>
        </w:tc>
        <w:tc>
          <w:tcPr>
            <w:tcW w:type="dxa" w:w="2160"/>
          </w:tcPr>
          <w:p>
            <w:r>
              <w:rPr>
                <w:sz w:val="20"/>
              </w:rPr>
              <w:t>JWT</w:t>
            </w:r>
          </w:p>
        </w:tc>
        <w:tc>
          <w:tcPr>
            <w:tcW w:type="dxa" w:w="2160"/>
          </w:tcPr>
          <w:p>
            <w:r>
              <w:rPr>
                <w:sz w:val="20"/>
              </w:rPr>
              <w:t>Get latest weekly report</w:t>
            </w:r>
          </w:p>
        </w:tc>
      </w:tr>
      <w:tr>
        <w:tc>
          <w:tcPr>
            <w:tcW w:type="dxa" w:w="2160"/>
          </w:tcPr>
          <w:p>
            <w:r>
              <w:rPr>
                <w:sz w:val="20"/>
              </w:rPr>
              <w:t>POST</w:t>
            </w:r>
          </w:p>
        </w:tc>
        <w:tc>
          <w:tcPr>
            <w:tcW w:type="dxa" w:w="2160"/>
          </w:tcPr>
          <w:p>
            <w:r>
              <w:rPr>
                <w:sz w:val="20"/>
              </w:rPr>
              <w:t>/api/v1/analytics/weekly-report/generate/</w:t>
            </w:r>
          </w:p>
        </w:tc>
        <w:tc>
          <w:tcPr>
            <w:tcW w:type="dxa" w:w="2160"/>
          </w:tcPr>
          <w:p>
            <w:r>
              <w:rPr>
                <w:sz w:val="20"/>
              </w:rPr>
              <w:t>JWT</w:t>
            </w:r>
          </w:p>
        </w:tc>
        <w:tc>
          <w:tcPr>
            <w:tcW w:type="dxa" w:w="2160"/>
          </w:tcPr>
          <w:p>
            <w:r>
              <w:rPr>
                <w:sz w:val="20"/>
              </w:rPr>
              <w:t>Force-generate weekly report</w:t>
            </w:r>
          </w:p>
        </w:tc>
      </w:tr>
      <w:tr>
        <w:tc>
          <w:tcPr>
            <w:tcW w:type="dxa" w:w="2160"/>
          </w:tcPr>
          <w:p>
            <w:r>
              <w:rPr>
                <w:sz w:val="20"/>
              </w:rPr>
              <w:t>GET</w:t>
            </w:r>
          </w:p>
        </w:tc>
        <w:tc>
          <w:tcPr>
            <w:tcW w:type="dxa" w:w="2160"/>
          </w:tcPr>
          <w:p>
            <w:r>
              <w:rPr>
                <w:sz w:val="20"/>
              </w:rPr>
              <w:t>/api/v1/analytics/learning-signals/</w:t>
            </w:r>
          </w:p>
        </w:tc>
        <w:tc>
          <w:tcPr>
            <w:tcW w:type="dxa" w:w="2160"/>
          </w:tcPr>
          <w:p>
            <w:r>
              <w:rPr>
                <w:sz w:val="20"/>
              </w:rPr>
              <w:t>JWT</w:t>
            </w:r>
          </w:p>
        </w:tc>
        <w:tc>
          <w:tcPr>
            <w:tcW w:type="dxa" w:w="2160"/>
          </w:tcPr>
          <w:p>
            <w:r>
              <w:rPr>
                <w:sz w:val="20"/>
              </w:rPr>
              <w:t>Get AI learning signals</w:t>
            </w:r>
          </w:p>
        </w:tc>
      </w:tr>
    </w:tbl>
    <w:p/>
    <w:p>
      <w:r>
        <w:br w:type="page"/>
      </w:r>
    </w:p>
    <w:p>
      <w:pPr>
        <w:pStyle w:val="Heading2"/>
      </w:pPr>
      <w:r>
        <w:t>M8 — Learning Engine</w:t>
      </w:r>
    </w:p>
    <w:p>
      <w:pPr>
        <w:pStyle w:val="Heading3"/>
      </w:pPr>
      <w:r>
        <w:t>Purpose</w:t>
      </w:r>
    </w:p>
    <w:p>
      <w:r>
        <w:t>The Learning Engine analyzes post performance data to extract actionable insights. It identifies best-performing hooks, optimal posting times, top content topics, and audience preferences. These "learning signals" feed back into AI generation to continuously improve content quality.</w:t>
      </w:r>
    </w:p>
    <w:p>
      <w:pPr>
        <w:pStyle w:val="Heading3"/>
      </w:pPr>
      <w:r>
        <w:t>How It Works</w:t>
      </w:r>
    </w:p>
    <w:p>
      <w:r>
        <w:t>Step 1 — Analytics data is synced from social platforms via sync_analytics command.</w:t>
      </w:r>
    </w:p>
    <w:p>
      <w:r>
        <w:t>Step 2 — Claude AI analyzes engagement patterns across all posts.</w:t>
      </w:r>
    </w:p>
    <w:p>
      <w:r>
        <w:t>Step 3 — System extracts learning signals: best_hook, best_time, best_topic, audience_signal.</w:t>
      </w:r>
    </w:p>
    <w:p>
      <w:r>
        <w:t>Step 4 — Weekly report summarizes top/bottom performing posts with explanations.</w:t>
      </w:r>
    </w:p>
    <w:p>
      <w:r>
        <w:t>Step 5 — Insights are injected into future AI prompts for improved generation.</w:t>
      </w:r>
    </w:p>
    <w:p>
      <w:r>
        <w:br w:type="page"/>
      </w:r>
    </w:p>
    <w:p>
      <w:pPr>
        <w:pStyle w:val="Heading2"/>
      </w:pPr>
      <w:r>
        <w:t>M9 — Overlay Engine</w:t>
      </w:r>
    </w:p>
    <w:p>
      <w:pPr>
        <w:pStyle w:val="Heading3"/>
      </w:pPr>
      <w:r>
        <w:t>Purpose</w:t>
      </w:r>
    </w:p>
    <w:p>
      <w:r>
        <w:t>The Overlay Engine adds text copy (headlines, CTAs, taglines) to AI-generated images. It uses Pillow for image manipulation with support for custom fonts (Bebas Neue, Montserrat, Playfair Display, Roboto), text positioning, color customization, and semi-transparent backgrounds.</w:t>
      </w:r>
    </w:p>
    <w:p>
      <w:pPr>
        <w:pStyle w:val="Heading3"/>
      </w:pPr>
      <w:r>
        <w:t>How It Works</w:t>
      </w:r>
    </w:p>
    <w:p>
      <w:r>
        <w:t>Step 1 — User selects a generated image and clicks "Add Copy".</w:t>
      </w:r>
    </w:p>
    <w:p>
      <w:r>
        <w:t>Step 2 — Claude AI generates copy suggestions based on brand DNA and image prompt.</w:t>
      </w:r>
    </w:p>
    <w:p>
      <w:r>
        <w:t>Step 3 — User selects headline, subtext, CTA, font, and colors.</w:t>
      </w:r>
    </w:p>
    <w:p>
      <w:r>
        <w:t>Step 4 — Pillow renders text onto the image with proper positioning and background.</w:t>
      </w:r>
    </w:p>
    <w:p>
      <w:r>
        <w:t>Step 5 — Overlaid image is saved as a new file.</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/api/v1/images/{id}/generate-copy/</w:t>
            </w:r>
          </w:p>
        </w:tc>
        <w:tc>
          <w:tcPr>
            <w:tcW w:type="dxa" w:w="2160"/>
          </w:tcPr>
          <w:p>
            <w:r>
              <w:rPr>
                <w:sz w:val="20"/>
              </w:rPr>
              <w:t>JWT</w:t>
            </w:r>
          </w:p>
        </w:tc>
        <w:tc>
          <w:tcPr>
            <w:tcW w:type="dxa" w:w="2160"/>
          </w:tcPr>
          <w:p>
            <w:r>
              <w:rPr>
                <w:sz w:val="20"/>
              </w:rPr>
              <w:t>AI-generate copy suggestions for image</w:t>
            </w:r>
          </w:p>
        </w:tc>
      </w:tr>
      <w:tr>
        <w:tc>
          <w:tcPr>
            <w:tcW w:type="dxa" w:w="2160"/>
          </w:tcPr>
          <w:p>
            <w:r>
              <w:rPr>
                <w:sz w:val="20"/>
              </w:rPr>
              <w:t>POST</w:t>
            </w:r>
          </w:p>
        </w:tc>
        <w:tc>
          <w:tcPr>
            <w:tcW w:type="dxa" w:w="2160"/>
          </w:tcPr>
          <w:p>
            <w:r>
              <w:rPr>
                <w:sz w:val="20"/>
              </w:rPr>
              <w:t>/api/v1/images/{id}/apply-overlay/</w:t>
            </w:r>
          </w:p>
        </w:tc>
        <w:tc>
          <w:tcPr>
            <w:tcW w:type="dxa" w:w="2160"/>
          </w:tcPr>
          <w:p>
            <w:r>
              <w:rPr>
                <w:sz w:val="20"/>
              </w:rPr>
              <w:t>JWT</w:t>
            </w:r>
          </w:p>
        </w:tc>
        <w:tc>
          <w:tcPr>
            <w:tcW w:type="dxa" w:w="2160"/>
          </w:tcPr>
          <w:p>
            <w:r>
              <w:rPr>
                <w:sz w:val="20"/>
              </w:rPr>
              <w:t>Apply text overlay to image</w:t>
            </w:r>
          </w:p>
        </w:tc>
      </w:tr>
    </w:tbl>
    <w:p/>
    <w:p>
      <w:r>
        <w:br w:type="page"/>
      </w:r>
    </w:p>
    <w:p>
      <w:pPr>
        <w:pStyle w:val="Heading2"/>
      </w:pPr>
      <w:r>
        <w:t>M10 — Export Engine</w:t>
      </w:r>
    </w:p>
    <w:p>
      <w:pPr>
        <w:pStyle w:val="Heading3"/>
      </w:pPr>
      <w:r>
        <w:t>Purpose</w:t>
      </w:r>
    </w:p>
    <w:p>
      <w:r>
        <w:t>The Export Engine handles asset resizing for platform-specific dimensions, bulk asset management, and creative template management. It ensures generated images meet the dimension requirements of each social platform (Instagram square, Story 9:16, Facebook landscape, etc.).</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/api/v1/creative/resize/</w:t>
            </w:r>
          </w:p>
        </w:tc>
        <w:tc>
          <w:tcPr>
            <w:tcW w:type="dxa" w:w="2160"/>
          </w:tcPr>
          <w:p>
            <w:r>
              <w:rPr>
                <w:sz w:val="20"/>
              </w:rPr>
              <w:t>JWT</w:t>
            </w:r>
          </w:p>
        </w:tc>
        <w:tc>
          <w:tcPr>
            <w:tcW w:type="dxa" w:w="2160"/>
          </w:tcPr>
          <w:p>
            <w:r>
              <w:rPr>
                <w:sz w:val="20"/>
              </w:rPr>
              <w:t>Resize asset for platform specs</w:t>
            </w:r>
          </w:p>
        </w:tc>
      </w:tr>
      <w:tr>
        <w:tc>
          <w:tcPr>
            <w:tcW w:type="dxa" w:w="2160"/>
          </w:tcPr>
          <w:p>
            <w:r>
              <w:rPr>
                <w:sz w:val="20"/>
              </w:rPr>
              <w:t>GET</w:t>
            </w:r>
          </w:p>
        </w:tc>
        <w:tc>
          <w:tcPr>
            <w:tcW w:type="dxa" w:w="2160"/>
          </w:tcPr>
          <w:p>
            <w:r>
              <w:rPr>
                <w:sz w:val="20"/>
              </w:rPr>
              <w:t>/api/v1/creative/templates/</w:t>
            </w:r>
          </w:p>
        </w:tc>
        <w:tc>
          <w:tcPr>
            <w:tcW w:type="dxa" w:w="2160"/>
          </w:tcPr>
          <w:p>
            <w:r>
              <w:rPr>
                <w:sz w:val="20"/>
              </w:rPr>
              <w:t>JWT</w:t>
            </w:r>
          </w:p>
        </w:tc>
        <w:tc>
          <w:tcPr>
            <w:tcW w:type="dxa" w:w="2160"/>
          </w:tcPr>
          <w:p>
            <w:r>
              <w:rPr>
                <w:sz w:val="20"/>
              </w:rPr>
              <w:t>List creative templates</w:t>
            </w:r>
          </w:p>
        </w:tc>
      </w:tr>
      <w:tr>
        <w:tc>
          <w:tcPr>
            <w:tcW w:type="dxa" w:w="2160"/>
          </w:tcPr>
          <w:p>
            <w:r>
              <w:rPr>
                <w:sz w:val="20"/>
              </w:rPr>
              <w:t>POST</w:t>
            </w:r>
          </w:p>
        </w:tc>
        <w:tc>
          <w:tcPr>
            <w:tcW w:type="dxa" w:w="2160"/>
          </w:tcPr>
          <w:p>
            <w:r>
              <w:rPr>
                <w:sz w:val="20"/>
              </w:rPr>
              <w:t>/api/v1/creative/templates/</w:t>
            </w:r>
          </w:p>
        </w:tc>
        <w:tc>
          <w:tcPr>
            <w:tcW w:type="dxa" w:w="2160"/>
          </w:tcPr>
          <w:p>
            <w:r>
              <w:rPr>
                <w:sz w:val="20"/>
              </w:rPr>
              <w:t>JWT</w:t>
            </w:r>
          </w:p>
        </w:tc>
        <w:tc>
          <w:tcPr>
            <w:tcW w:type="dxa" w:w="2160"/>
          </w:tcPr>
          <w:p>
            <w:r>
              <w:rPr>
                <w:sz w:val="20"/>
              </w:rPr>
              <w:t>Save creative template</w:t>
            </w:r>
          </w:p>
        </w:tc>
      </w:tr>
    </w:tbl>
    <w:p/>
    <w:p>
      <w:r>
        <w:br w:type="page"/>
      </w:r>
    </w:p>
    <w:p>
      <w:pPr>
        <w:pStyle w:val="Heading2"/>
      </w:pPr>
      <w:r>
        <w:t>M11 — Billing Engine</w:t>
      </w:r>
    </w:p>
    <w:p>
      <w:pPr>
        <w:pStyle w:val="Heading3"/>
      </w:pPr>
      <w:r>
        <w:t>Purpose</w:t>
      </w:r>
    </w:p>
    <w:p>
      <w:r>
        <w:t>The Billing Engine manages subscription plans and usage limits. It tracks daily generation counts (posts, captions, images, videos) against plan-based quotas. Admin can override user plans. The system enforces limits before every generation and warns at 80% usage.</w:t>
      </w:r>
    </w:p>
    <w:p>
      <w:pPr>
        <w:pStyle w:val="Heading3"/>
      </w:pPr>
      <w:r>
        <w:t>Plan Limits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Resource</w:t>
            </w:r>
          </w:p>
        </w:tc>
        <w:tc>
          <w:tcPr>
            <w:tcW w:type="dxa" w:w="1440"/>
          </w:tcPr>
          <w:p>
            <w:r>
              <w:rPr>
                <w:b/>
                <w:sz w:val="20"/>
              </w:rPr>
              <w:t>Free</w:t>
            </w:r>
          </w:p>
        </w:tc>
        <w:tc>
          <w:tcPr>
            <w:tcW w:type="dxa" w:w="1440"/>
          </w:tcPr>
          <w:p>
            <w:r>
              <w:rPr>
                <w:b/>
                <w:sz w:val="20"/>
              </w:rPr>
              <w:t>Starter</w:t>
            </w:r>
          </w:p>
        </w:tc>
        <w:tc>
          <w:tcPr>
            <w:tcW w:type="dxa" w:w="1440"/>
          </w:tcPr>
          <w:p>
            <w:r>
              <w:rPr>
                <w:b/>
                <w:sz w:val="20"/>
              </w:rPr>
              <w:t>Pro</w:t>
            </w:r>
          </w:p>
        </w:tc>
        <w:tc>
          <w:tcPr>
            <w:tcW w:type="dxa" w:w="1440"/>
          </w:tcPr>
          <w:p>
            <w:r>
              <w:rPr>
                <w:b/>
                <w:sz w:val="20"/>
              </w:rPr>
              <w:t>Business</w:t>
            </w:r>
          </w:p>
        </w:tc>
        <w:tc>
          <w:tcPr>
            <w:tcW w:type="dxa" w:w="1440"/>
          </w:tcPr>
          <w:p>
            <w:r>
              <w:rPr>
                <w:b/>
                <w:sz w:val="20"/>
              </w:rPr>
              <w:t>Enterprise</w:t>
            </w:r>
          </w:p>
        </w:tc>
      </w:tr>
      <w:tr>
        <w:tc>
          <w:tcPr>
            <w:tcW w:type="dxa" w:w="1440"/>
          </w:tcPr>
          <w:p>
            <w:r>
              <w:rPr>
                <w:sz w:val="20"/>
              </w:rPr>
              <w:t>Posts/month</w:t>
            </w:r>
          </w:p>
        </w:tc>
        <w:tc>
          <w:tcPr>
            <w:tcW w:type="dxa" w:w="1440"/>
          </w:tcPr>
          <w:p>
            <w:r>
              <w:rPr>
                <w:sz w:val="20"/>
              </w:rPr>
              <w:t>30</w:t>
            </w:r>
          </w:p>
        </w:tc>
        <w:tc>
          <w:tcPr>
            <w:tcW w:type="dxa" w:w="1440"/>
          </w:tcPr>
          <w:p>
            <w:r>
              <w:rPr>
                <w:sz w:val="20"/>
              </w:rPr>
              <w:t>100</w:t>
            </w:r>
          </w:p>
        </w:tc>
        <w:tc>
          <w:tcPr>
            <w:tcW w:type="dxa" w:w="1440"/>
          </w:tcPr>
          <w:p>
            <w:r>
              <w:rPr>
                <w:sz w:val="20"/>
              </w:rPr>
              <w:t>500</w:t>
            </w:r>
          </w:p>
        </w:tc>
        <w:tc>
          <w:tcPr>
            <w:tcW w:type="dxa" w:w="1440"/>
          </w:tcPr>
          <w:p>
            <w:r>
              <w:rPr>
                <w:sz w:val="20"/>
              </w:rPr>
              <w:t>2000</w:t>
            </w:r>
          </w:p>
        </w:tc>
        <w:tc>
          <w:tcPr>
            <w:tcW w:type="dxa" w:w="1440"/>
          </w:tcPr>
          <w:p>
            <w:r>
              <w:rPr>
                <w:sz w:val="20"/>
              </w:rPr>
              <w:t>Unlimited</w:t>
            </w:r>
          </w:p>
        </w:tc>
      </w:tr>
      <w:tr>
        <w:tc>
          <w:tcPr>
            <w:tcW w:type="dxa" w:w="1440"/>
          </w:tcPr>
          <w:p>
            <w:r>
              <w:rPr>
                <w:sz w:val="20"/>
              </w:rPr>
              <w:t>Captions/month</w:t>
            </w:r>
          </w:p>
        </w:tc>
        <w:tc>
          <w:tcPr>
            <w:tcW w:type="dxa" w:w="1440"/>
          </w:tcPr>
          <w:p>
            <w:r>
              <w:rPr>
                <w:sz w:val="20"/>
              </w:rPr>
              <w:t>50</w:t>
            </w:r>
          </w:p>
        </w:tc>
        <w:tc>
          <w:tcPr>
            <w:tcW w:type="dxa" w:w="1440"/>
          </w:tcPr>
          <w:p>
            <w:r>
              <w:rPr>
                <w:sz w:val="20"/>
              </w:rPr>
              <w:t>200</w:t>
            </w:r>
          </w:p>
        </w:tc>
        <w:tc>
          <w:tcPr>
            <w:tcW w:type="dxa" w:w="1440"/>
          </w:tcPr>
          <w:p>
            <w:r>
              <w:rPr>
                <w:sz w:val="20"/>
              </w:rPr>
              <w:t>1000</w:t>
            </w:r>
          </w:p>
        </w:tc>
        <w:tc>
          <w:tcPr>
            <w:tcW w:type="dxa" w:w="1440"/>
          </w:tcPr>
          <w:p>
            <w:r>
              <w:rPr>
                <w:sz w:val="20"/>
              </w:rPr>
              <w:t>5000</w:t>
            </w:r>
          </w:p>
        </w:tc>
        <w:tc>
          <w:tcPr>
            <w:tcW w:type="dxa" w:w="1440"/>
          </w:tcPr>
          <w:p>
            <w:r>
              <w:rPr>
                <w:sz w:val="20"/>
              </w:rPr>
              <w:t>Unlimited</w:t>
            </w:r>
          </w:p>
        </w:tc>
      </w:tr>
      <w:tr>
        <w:tc>
          <w:tcPr>
            <w:tcW w:type="dxa" w:w="1440"/>
          </w:tcPr>
          <w:p>
            <w:r>
              <w:rPr>
                <w:sz w:val="20"/>
              </w:rPr>
              <w:t>Images/month</w:t>
            </w:r>
          </w:p>
        </w:tc>
        <w:tc>
          <w:tcPr>
            <w:tcW w:type="dxa" w:w="1440"/>
          </w:tcPr>
          <w:p>
            <w:r>
              <w:rPr>
                <w:sz w:val="20"/>
              </w:rPr>
              <w:t>10</w:t>
            </w:r>
          </w:p>
        </w:tc>
        <w:tc>
          <w:tcPr>
            <w:tcW w:type="dxa" w:w="1440"/>
          </w:tcPr>
          <w:p>
            <w:r>
              <w:rPr>
                <w:sz w:val="20"/>
              </w:rPr>
              <w:t>50</w:t>
            </w:r>
          </w:p>
        </w:tc>
        <w:tc>
          <w:tcPr>
            <w:tcW w:type="dxa" w:w="1440"/>
          </w:tcPr>
          <w:p>
            <w:r>
              <w:rPr>
                <w:sz w:val="20"/>
              </w:rPr>
              <w:t>200</w:t>
            </w:r>
          </w:p>
        </w:tc>
        <w:tc>
          <w:tcPr>
            <w:tcW w:type="dxa" w:w="1440"/>
          </w:tcPr>
          <w:p>
            <w:r>
              <w:rPr>
                <w:sz w:val="20"/>
              </w:rPr>
              <w:t>1000</w:t>
            </w:r>
          </w:p>
        </w:tc>
        <w:tc>
          <w:tcPr>
            <w:tcW w:type="dxa" w:w="1440"/>
          </w:tcPr>
          <w:p>
            <w:r>
              <w:rPr>
                <w:sz w:val="20"/>
              </w:rPr>
              <w:t>5000</w:t>
            </w:r>
          </w:p>
        </w:tc>
      </w:tr>
      <w:tr>
        <w:tc>
          <w:tcPr>
            <w:tcW w:type="dxa" w:w="1440"/>
          </w:tcPr>
          <w:p>
            <w:r>
              <w:rPr>
                <w:sz w:val="20"/>
              </w:rPr>
              <w:t>Videos/month</w:t>
            </w:r>
          </w:p>
        </w:tc>
        <w:tc>
          <w:tcPr>
            <w:tcW w:type="dxa" w:w="1440"/>
          </w:tcPr>
          <w:p>
            <w:r>
              <w:rPr>
                <w:sz w:val="20"/>
              </w:rPr>
              <w:t>5</w:t>
            </w:r>
          </w:p>
        </w:tc>
        <w:tc>
          <w:tcPr>
            <w:tcW w:type="dxa" w:w="1440"/>
          </w:tcPr>
          <w:p>
            <w:r>
              <w:rPr>
                <w:sz w:val="20"/>
              </w:rPr>
              <w:t>20</w:t>
            </w:r>
          </w:p>
        </w:tc>
        <w:tc>
          <w:tcPr>
            <w:tcW w:type="dxa" w:w="1440"/>
          </w:tcPr>
          <w:p>
            <w:r>
              <w:rPr>
                <w:sz w:val="20"/>
              </w:rPr>
              <w:t>100</w:t>
            </w:r>
          </w:p>
        </w:tc>
        <w:tc>
          <w:tcPr>
            <w:tcW w:type="dxa" w:w="1440"/>
          </w:tcPr>
          <w:p>
            <w:r>
              <w:rPr>
                <w:sz w:val="20"/>
              </w:rPr>
              <w:t>500</w:t>
            </w:r>
          </w:p>
        </w:tc>
        <w:tc>
          <w:tcPr>
            <w:tcW w:type="dxa" w:w="1440"/>
          </w:tcPr>
          <w:p>
            <w:r>
              <w:rPr>
                <w:sz w:val="20"/>
              </w:rPr>
              <w:t>2000</w:t>
            </w:r>
          </w:p>
        </w:tc>
      </w:tr>
      <w:tr>
        <w:tc>
          <w:tcPr>
            <w:tcW w:type="dxa" w:w="1440"/>
          </w:tcPr>
          <w:p>
            <w:r>
              <w:rPr>
                <w:sz w:val="20"/>
              </w:rPr>
              <w:t>Messenger messages</w:t>
            </w:r>
          </w:p>
        </w:tc>
        <w:tc>
          <w:tcPr>
            <w:tcW w:type="dxa" w:w="1440"/>
          </w:tcPr>
          <w:p>
            <w:r>
              <w:rPr>
                <w:sz w:val="20"/>
              </w:rPr>
              <w:t>0</w:t>
            </w:r>
          </w:p>
        </w:tc>
        <w:tc>
          <w:tcPr>
            <w:tcW w:type="dxa" w:w="1440"/>
          </w:tcPr>
          <w:p>
            <w:r>
              <w:rPr>
                <w:sz w:val="20"/>
              </w:rPr>
              <w:t>0</w:t>
            </w:r>
          </w:p>
        </w:tc>
        <w:tc>
          <w:tcPr>
            <w:tcW w:type="dxa" w:w="1440"/>
          </w:tcPr>
          <w:p>
            <w:r>
              <w:rPr>
                <w:sz w:val="20"/>
              </w:rPr>
              <w:t>500</w:t>
            </w:r>
          </w:p>
        </w:tc>
        <w:tc>
          <w:tcPr>
            <w:tcW w:type="dxa" w:w="1440"/>
          </w:tcPr>
          <w:p>
            <w:r>
              <w:rPr>
                <w:sz w:val="20"/>
              </w:rPr>
              <w:t>5000</w:t>
            </w:r>
          </w:p>
        </w:tc>
        <w:tc>
          <w:tcPr>
            <w:tcW w:type="dxa" w:w="1440"/>
          </w:tcPr>
          <w:p>
            <w:r>
              <w:rPr>
                <w:sz w:val="20"/>
              </w:rPr>
              <w:t>Unlimited</w:t>
            </w:r>
          </w:p>
        </w:tc>
      </w:tr>
      <w:tr>
        <w:tc>
          <w:tcPr>
            <w:tcW w:type="dxa" w:w="1440"/>
          </w:tcPr>
          <w:p>
            <w:r>
              <w:rPr>
                <w:sz w:val="20"/>
              </w:rPr>
              <w:t>Brands</w:t>
            </w:r>
          </w:p>
        </w:tc>
        <w:tc>
          <w:tcPr>
            <w:tcW w:type="dxa" w:w="1440"/>
          </w:tcPr>
          <w:p>
            <w:r>
              <w:rPr>
                <w:sz w:val="20"/>
              </w:rPr>
              <w:t>1</w:t>
            </w:r>
          </w:p>
        </w:tc>
        <w:tc>
          <w:tcPr>
            <w:tcW w:type="dxa" w:w="1440"/>
          </w:tcPr>
          <w:p>
            <w:r>
              <w:rPr>
                <w:sz w:val="20"/>
              </w:rPr>
              <w:t>2</w:t>
            </w:r>
          </w:p>
        </w:tc>
        <w:tc>
          <w:tcPr>
            <w:tcW w:type="dxa" w:w="1440"/>
          </w:tcPr>
          <w:p>
            <w:r>
              <w:rPr>
                <w:sz w:val="20"/>
              </w:rPr>
              <w:t>5</w:t>
            </w:r>
          </w:p>
        </w:tc>
        <w:tc>
          <w:tcPr>
            <w:tcW w:type="dxa" w:w="1440"/>
          </w:tcPr>
          <w:p>
            <w:r>
              <w:rPr>
                <w:sz w:val="20"/>
              </w:rPr>
              <w:t>15</w:t>
            </w:r>
          </w:p>
        </w:tc>
        <w:tc>
          <w:tcPr>
            <w:tcW w:type="dxa" w:w="1440"/>
          </w:tcPr>
          <w:p>
            <w:r>
              <w:rPr>
                <w:sz w:val="20"/>
              </w:rPr>
              <w:t>100</w:t>
            </w:r>
          </w:p>
        </w:tc>
      </w:tr>
      <w:tr>
        <w:tc>
          <w:tcPr>
            <w:tcW w:type="dxa" w:w="1440"/>
          </w:tcPr>
          <w:p>
            <w:r>
              <w:rPr>
                <w:sz w:val="20"/>
              </w:rPr>
              <w:t>Workspace members</w:t>
            </w:r>
          </w:p>
        </w:tc>
        <w:tc>
          <w:tcPr>
            <w:tcW w:type="dxa" w:w="1440"/>
          </w:tcPr>
          <w:p>
            <w:r>
              <w:rPr>
                <w:sz w:val="20"/>
              </w:rPr>
              <w:t>1</w:t>
            </w:r>
          </w:p>
        </w:tc>
        <w:tc>
          <w:tcPr>
            <w:tcW w:type="dxa" w:w="1440"/>
          </w:tcPr>
          <w:p>
            <w:r>
              <w:rPr>
                <w:sz w:val="20"/>
              </w:rPr>
              <w:t>2</w:t>
            </w:r>
          </w:p>
        </w:tc>
        <w:tc>
          <w:tcPr>
            <w:tcW w:type="dxa" w:w="1440"/>
          </w:tcPr>
          <w:p>
            <w:r>
              <w:rPr>
                <w:sz w:val="20"/>
              </w:rPr>
              <w:t>5</w:t>
            </w:r>
          </w:p>
        </w:tc>
        <w:tc>
          <w:tcPr>
            <w:tcW w:type="dxa" w:w="1440"/>
          </w:tcPr>
          <w:p>
            <w:r>
              <w:rPr>
                <w:sz w:val="20"/>
              </w:rPr>
              <w:t>15</w:t>
            </w:r>
          </w:p>
        </w:tc>
        <w:tc>
          <w:tcPr>
            <w:tcW w:type="dxa" w:w="1440"/>
          </w:tcPr>
          <w:p>
            <w:r>
              <w:rPr>
                <w:sz w:val="20"/>
              </w:rPr>
              <w:t>Unlimited</w:t>
            </w:r>
          </w:p>
        </w:tc>
      </w:tr>
    </w:tbl>
    <w:p/>
    <w:p>
      <w:pPr>
        <w:pStyle w:val="Heading3"/>
      </w:pPr>
      <w:r>
        <w:t>Data Model</w:t>
      </w:r>
    </w:p>
    <w:p>
      <w:r>
        <w:t>UserProfile (subscription fields)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Nullable</w:t>
            </w:r>
          </w:p>
        </w:tc>
        <w:tc>
          <w:tcPr>
            <w:tcW w:type="dxa" w:w="2160"/>
          </w:tcPr>
          <w:p>
            <w:r>
              <w:rPr>
                <w:b/>
                <w:sz w:val="20"/>
              </w:rPr>
              <w:t>Description</w:t>
            </w:r>
          </w:p>
        </w:tc>
      </w:tr>
      <w:tr>
        <w:tc>
          <w:tcPr>
            <w:tcW w:type="dxa" w:w="2160"/>
          </w:tcPr>
          <w:p>
            <w:r>
              <w:rPr>
                <w:sz w:val="20"/>
              </w:rPr>
              <w:t>subscription_plan</w:t>
            </w:r>
          </w:p>
        </w:tc>
        <w:tc>
          <w:tcPr>
            <w:tcW w:type="dxa" w:w="2160"/>
          </w:tcPr>
          <w:p>
            <w:r>
              <w:rPr>
                <w:sz w:val="20"/>
              </w:rPr>
              <w:t>CharField(20)</w:t>
            </w:r>
          </w:p>
        </w:tc>
        <w:tc>
          <w:tcPr>
            <w:tcW w:type="dxa" w:w="2160"/>
          </w:tcPr>
          <w:p>
            <w:r>
              <w:rPr>
                <w:sz w:val="20"/>
              </w:rPr>
              <w:t>No</w:t>
            </w:r>
          </w:p>
        </w:tc>
        <w:tc>
          <w:tcPr>
            <w:tcW w:type="dxa" w:w="2160"/>
          </w:tcPr>
          <w:p>
            <w:r>
              <w:rPr>
                <w:sz w:val="20"/>
              </w:rPr>
              <w:t>free/starter/pro/business/enterprise</w:t>
            </w:r>
          </w:p>
        </w:tc>
      </w:tr>
      <w:tr>
        <w:tc>
          <w:tcPr>
            <w:tcW w:type="dxa" w:w="2160"/>
          </w:tcPr>
          <w:p>
            <w:r>
              <w:rPr>
                <w:sz w:val="20"/>
              </w:rPr>
              <w:t>max_posts_per_month</w:t>
            </w:r>
          </w:p>
        </w:tc>
        <w:tc>
          <w:tcPr>
            <w:tcW w:type="dxa" w:w="2160"/>
          </w:tcPr>
          <w:p>
            <w:r>
              <w:rPr>
                <w:sz w:val="20"/>
              </w:rPr>
              <w:t>IntegerField</w:t>
            </w:r>
          </w:p>
        </w:tc>
        <w:tc>
          <w:tcPr>
            <w:tcW w:type="dxa" w:w="2160"/>
          </w:tcPr>
          <w:p>
            <w:r>
              <w:rPr>
                <w:sz w:val="20"/>
              </w:rPr>
              <w:t>No</w:t>
            </w:r>
          </w:p>
        </w:tc>
        <w:tc>
          <w:tcPr>
            <w:tcW w:type="dxa" w:w="2160"/>
          </w:tcPr>
          <w:p>
            <w:r>
              <w:rPr>
                <w:sz w:val="20"/>
              </w:rPr>
              <w:t>Monthly post limit</w:t>
            </w:r>
          </w:p>
        </w:tc>
      </w:tr>
      <w:tr>
        <w:tc>
          <w:tcPr>
            <w:tcW w:type="dxa" w:w="2160"/>
          </w:tcPr>
          <w:p>
            <w:r>
              <w:rPr>
                <w:sz w:val="20"/>
              </w:rPr>
              <w:t>max_captions_per_month</w:t>
            </w:r>
          </w:p>
        </w:tc>
        <w:tc>
          <w:tcPr>
            <w:tcW w:type="dxa" w:w="2160"/>
          </w:tcPr>
          <w:p>
            <w:r>
              <w:rPr>
                <w:sz w:val="20"/>
              </w:rPr>
              <w:t>IntegerField</w:t>
            </w:r>
          </w:p>
        </w:tc>
        <w:tc>
          <w:tcPr>
            <w:tcW w:type="dxa" w:w="2160"/>
          </w:tcPr>
          <w:p>
            <w:r>
              <w:rPr>
                <w:sz w:val="20"/>
              </w:rPr>
              <w:t>No</w:t>
            </w:r>
          </w:p>
        </w:tc>
        <w:tc>
          <w:tcPr>
            <w:tcW w:type="dxa" w:w="2160"/>
          </w:tcPr>
          <w:p>
            <w:r>
              <w:rPr>
                <w:sz w:val="20"/>
              </w:rPr>
              <w:t>Monthly caption limit</w:t>
            </w:r>
          </w:p>
        </w:tc>
      </w:tr>
      <w:tr>
        <w:tc>
          <w:tcPr>
            <w:tcW w:type="dxa" w:w="2160"/>
          </w:tcPr>
          <w:p>
            <w:r>
              <w:rPr>
                <w:sz w:val="20"/>
              </w:rPr>
              <w:t>max_images_per_month</w:t>
            </w:r>
          </w:p>
        </w:tc>
        <w:tc>
          <w:tcPr>
            <w:tcW w:type="dxa" w:w="2160"/>
          </w:tcPr>
          <w:p>
            <w:r>
              <w:rPr>
                <w:sz w:val="20"/>
              </w:rPr>
              <w:t>IntegerField</w:t>
            </w:r>
          </w:p>
        </w:tc>
        <w:tc>
          <w:tcPr>
            <w:tcW w:type="dxa" w:w="2160"/>
          </w:tcPr>
          <w:p>
            <w:r>
              <w:rPr>
                <w:sz w:val="20"/>
              </w:rPr>
              <w:t>No</w:t>
            </w:r>
          </w:p>
        </w:tc>
        <w:tc>
          <w:tcPr>
            <w:tcW w:type="dxa" w:w="2160"/>
          </w:tcPr>
          <w:p>
            <w:r>
              <w:rPr>
                <w:sz w:val="20"/>
              </w:rPr>
              <w:t>Monthly image limit</w:t>
            </w:r>
          </w:p>
        </w:tc>
      </w:tr>
      <w:tr>
        <w:tc>
          <w:tcPr>
            <w:tcW w:type="dxa" w:w="2160"/>
          </w:tcPr>
          <w:p>
            <w:r>
              <w:rPr>
                <w:sz w:val="20"/>
              </w:rPr>
              <w:t>max_videos_per_month</w:t>
            </w:r>
          </w:p>
        </w:tc>
        <w:tc>
          <w:tcPr>
            <w:tcW w:type="dxa" w:w="2160"/>
          </w:tcPr>
          <w:p>
            <w:r>
              <w:rPr>
                <w:sz w:val="20"/>
              </w:rPr>
              <w:t>IntegerField</w:t>
            </w:r>
          </w:p>
        </w:tc>
        <w:tc>
          <w:tcPr>
            <w:tcW w:type="dxa" w:w="2160"/>
          </w:tcPr>
          <w:p>
            <w:r>
              <w:rPr>
                <w:sz w:val="20"/>
              </w:rPr>
              <w:t>No</w:t>
            </w:r>
          </w:p>
        </w:tc>
        <w:tc>
          <w:tcPr>
            <w:tcW w:type="dxa" w:w="2160"/>
          </w:tcPr>
          <w:p>
            <w:r>
              <w:rPr>
                <w:sz w:val="20"/>
              </w:rPr>
              <w:t>Monthly video limit</w:t>
            </w:r>
          </w:p>
        </w:tc>
      </w:tr>
      <w:tr>
        <w:tc>
          <w:tcPr>
            <w:tcW w:type="dxa" w:w="2160"/>
          </w:tcPr>
          <w:p>
            <w:r>
              <w:rPr>
                <w:sz w:val="20"/>
              </w:rPr>
              <w:t>max_messenger_messages</w:t>
            </w:r>
          </w:p>
        </w:tc>
        <w:tc>
          <w:tcPr>
            <w:tcW w:type="dxa" w:w="2160"/>
          </w:tcPr>
          <w:p>
            <w:r>
              <w:rPr>
                <w:sz w:val="20"/>
              </w:rPr>
              <w:t>IntegerField</w:t>
            </w:r>
          </w:p>
        </w:tc>
        <w:tc>
          <w:tcPr>
            <w:tcW w:type="dxa" w:w="2160"/>
          </w:tcPr>
          <w:p>
            <w:r>
              <w:rPr>
                <w:sz w:val="20"/>
              </w:rPr>
              <w:t>No</w:t>
            </w:r>
          </w:p>
        </w:tc>
        <w:tc>
          <w:tcPr>
            <w:tcW w:type="dxa" w:w="2160"/>
          </w:tcPr>
          <w:p>
            <w:r>
              <w:rPr>
                <w:sz w:val="20"/>
              </w:rPr>
              <w:t>Monthly messenger message limit</w:t>
            </w:r>
          </w:p>
        </w:tc>
      </w:tr>
      <w:tr>
        <w:tc>
          <w:tcPr>
            <w:tcW w:type="dxa" w:w="2160"/>
          </w:tcPr>
          <w:p>
            <w:r>
              <w:rPr>
                <w:sz w:val="20"/>
              </w:rPr>
              <w:t>posts_this_month</w:t>
            </w:r>
          </w:p>
        </w:tc>
        <w:tc>
          <w:tcPr>
            <w:tcW w:type="dxa" w:w="2160"/>
          </w:tcPr>
          <w:p>
            <w:r>
              <w:rPr>
                <w:sz w:val="20"/>
              </w:rPr>
              <w:t>IntegerField</w:t>
            </w:r>
          </w:p>
        </w:tc>
        <w:tc>
          <w:tcPr>
            <w:tcW w:type="dxa" w:w="2160"/>
          </w:tcPr>
          <w:p>
            <w:r>
              <w:rPr>
                <w:sz w:val="20"/>
              </w:rPr>
              <w:t>No</w:t>
            </w:r>
          </w:p>
        </w:tc>
        <w:tc>
          <w:tcPr>
            <w:tcW w:type="dxa" w:w="2160"/>
          </w:tcPr>
          <w:p>
            <w:r>
              <w:rPr>
                <w:sz w:val="20"/>
              </w:rPr>
              <w:t>Current month usage counter</w:t>
            </w:r>
          </w:p>
        </w:tc>
      </w:tr>
      <w:tr>
        <w:tc>
          <w:tcPr>
            <w:tcW w:type="dxa" w:w="2160"/>
          </w:tcPr>
          <w:p>
            <w:r>
              <w:rPr>
                <w:sz w:val="20"/>
              </w:rPr>
              <w:t>captions_this_month</w:t>
            </w:r>
          </w:p>
        </w:tc>
        <w:tc>
          <w:tcPr>
            <w:tcW w:type="dxa" w:w="2160"/>
          </w:tcPr>
          <w:p>
            <w:r>
              <w:rPr>
                <w:sz w:val="20"/>
              </w:rPr>
              <w:t>IntegerField</w:t>
            </w:r>
          </w:p>
        </w:tc>
        <w:tc>
          <w:tcPr>
            <w:tcW w:type="dxa" w:w="2160"/>
          </w:tcPr>
          <w:p>
            <w:r>
              <w:rPr>
                <w:sz w:val="20"/>
              </w:rPr>
              <w:t>No</w:t>
            </w:r>
          </w:p>
        </w:tc>
        <w:tc>
          <w:tcPr>
            <w:tcW w:type="dxa" w:w="2160"/>
          </w:tcPr>
          <w:p>
            <w:r>
              <w:rPr>
                <w:sz w:val="20"/>
              </w:rPr>
              <w:t>Current month usage counter</w:t>
            </w:r>
          </w:p>
        </w:tc>
      </w:tr>
      <w:tr>
        <w:tc>
          <w:tcPr>
            <w:tcW w:type="dxa" w:w="2160"/>
          </w:tcPr>
          <w:p>
            <w:r>
              <w:rPr>
                <w:sz w:val="20"/>
              </w:rPr>
              <w:t>images_this_month</w:t>
            </w:r>
          </w:p>
        </w:tc>
        <w:tc>
          <w:tcPr>
            <w:tcW w:type="dxa" w:w="2160"/>
          </w:tcPr>
          <w:p>
            <w:r>
              <w:rPr>
                <w:sz w:val="20"/>
              </w:rPr>
              <w:t>IntegerField</w:t>
            </w:r>
          </w:p>
        </w:tc>
        <w:tc>
          <w:tcPr>
            <w:tcW w:type="dxa" w:w="2160"/>
          </w:tcPr>
          <w:p>
            <w:r>
              <w:rPr>
                <w:sz w:val="20"/>
              </w:rPr>
              <w:t>No</w:t>
            </w:r>
          </w:p>
        </w:tc>
        <w:tc>
          <w:tcPr>
            <w:tcW w:type="dxa" w:w="2160"/>
          </w:tcPr>
          <w:p>
            <w:r>
              <w:rPr>
                <w:sz w:val="20"/>
              </w:rPr>
              <w:t>Current month usage counter</w:t>
            </w:r>
          </w:p>
        </w:tc>
      </w:tr>
      <w:tr>
        <w:tc>
          <w:tcPr>
            <w:tcW w:type="dxa" w:w="2160"/>
          </w:tcPr>
          <w:p>
            <w:r>
              <w:rPr>
                <w:sz w:val="20"/>
              </w:rPr>
              <w:t>videos_this_month</w:t>
            </w:r>
          </w:p>
        </w:tc>
        <w:tc>
          <w:tcPr>
            <w:tcW w:type="dxa" w:w="2160"/>
          </w:tcPr>
          <w:p>
            <w:r>
              <w:rPr>
                <w:sz w:val="20"/>
              </w:rPr>
              <w:t>IntegerField</w:t>
            </w:r>
          </w:p>
        </w:tc>
        <w:tc>
          <w:tcPr>
            <w:tcW w:type="dxa" w:w="2160"/>
          </w:tcPr>
          <w:p>
            <w:r>
              <w:rPr>
                <w:sz w:val="20"/>
              </w:rPr>
              <w:t>No</w:t>
            </w:r>
          </w:p>
        </w:tc>
        <w:tc>
          <w:tcPr>
            <w:tcW w:type="dxa" w:w="2160"/>
          </w:tcPr>
          <w:p>
            <w:r>
              <w:rPr>
                <w:sz w:val="20"/>
              </w:rPr>
              <w:t>Current month usage counter</w:t>
            </w:r>
          </w:p>
        </w:tc>
      </w:tr>
      <w:tr>
        <w:tc>
          <w:tcPr>
            <w:tcW w:type="dxa" w:w="2160"/>
          </w:tcPr>
          <w:p>
            <w:r>
              <w:rPr>
                <w:sz w:val="20"/>
              </w:rPr>
              <w:t>total_tokens_used</w:t>
            </w:r>
          </w:p>
        </w:tc>
        <w:tc>
          <w:tcPr>
            <w:tcW w:type="dxa" w:w="2160"/>
          </w:tcPr>
          <w:p>
            <w:r>
              <w:rPr>
                <w:sz w:val="20"/>
              </w:rPr>
              <w:t>BigIntegerField</w:t>
            </w:r>
          </w:p>
        </w:tc>
        <w:tc>
          <w:tcPr>
            <w:tcW w:type="dxa" w:w="2160"/>
          </w:tcPr>
          <w:p>
            <w:r>
              <w:rPr>
                <w:sz w:val="20"/>
              </w:rPr>
              <w:t>No</w:t>
            </w:r>
          </w:p>
        </w:tc>
        <w:tc>
          <w:tcPr>
            <w:tcW w:type="dxa" w:w="2160"/>
          </w:tcPr>
          <w:p>
            <w:r>
              <w:rPr>
                <w:sz w:val="20"/>
              </w:rPr>
              <w:t>Lifetime AI token consumption</w:t>
            </w:r>
          </w:p>
        </w:tc>
      </w:tr>
    </w:tbl>
    <w:p/>
    <w:p>
      <w:r>
        <w:br w:type="page"/>
      </w:r>
    </w:p>
    <w:p>
      <w:pPr>
        <w:pStyle w:val="Heading2"/>
      </w:pPr>
      <w:r>
        <w:t>M12 — Notification Engine</w:t>
      </w:r>
    </w:p>
    <w:p>
      <w:pPr>
        <w:pStyle w:val="Heading3"/>
      </w:pPr>
      <w:r>
        <w:t>Purpose</w:t>
      </w:r>
    </w:p>
    <w:p>
      <w:r>
        <w:t>The Notification Engine sends in-app notifications for key events: image generation complete, approval status changes, daily usage limit warnings, weekly report availability, and post publish success/failure. Notifications are stored in the database and surfaced via the NotificationCenter component in the frontend.</w:t>
      </w:r>
    </w:p>
    <w:p>
      <w:pPr>
        <w:pStyle w:val="Heading3"/>
      </w:pPr>
      <w:r>
        <w:t>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GET</w:t>
            </w:r>
          </w:p>
        </w:tc>
        <w:tc>
          <w:tcPr>
            <w:tcW w:type="dxa" w:w="2160"/>
          </w:tcPr>
          <w:p>
            <w:r>
              <w:rPr>
                <w:sz w:val="20"/>
              </w:rPr>
              <w:t>/api/v1/notifications/</w:t>
            </w:r>
          </w:p>
        </w:tc>
        <w:tc>
          <w:tcPr>
            <w:tcW w:type="dxa" w:w="2160"/>
          </w:tcPr>
          <w:p>
            <w:r>
              <w:rPr>
                <w:sz w:val="20"/>
              </w:rPr>
              <w:t>JWT</w:t>
            </w:r>
          </w:p>
        </w:tc>
        <w:tc>
          <w:tcPr>
            <w:tcW w:type="dxa" w:w="2160"/>
          </w:tcPr>
          <w:p>
            <w:r>
              <w:rPr>
                <w:sz w:val="20"/>
              </w:rPr>
              <w:t>List user notifications</w:t>
            </w:r>
          </w:p>
        </w:tc>
      </w:tr>
      <w:tr>
        <w:tc>
          <w:tcPr>
            <w:tcW w:type="dxa" w:w="2160"/>
          </w:tcPr>
          <w:p>
            <w:r>
              <w:rPr>
                <w:sz w:val="20"/>
              </w:rPr>
              <w:t>POST</w:t>
            </w:r>
          </w:p>
        </w:tc>
        <w:tc>
          <w:tcPr>
            <w:tcW w:type="dxa" w:w="2160"/>
          </w:tcPr>
          <w:p>
            <w:r>
              <w:rPr>
                <w:sz w:val="20"/>
              </w:rPr>
              <w:t>/api/v1/notifications/{id}/read/</w:t>
            </w:r>
          </w:p>
        </w:tc>
        <w:tc>
          <w:tcPr>
            <w:tcW w:type="dxa" w:w="2160"/>
          </w:tcPr>
          <w:p>
            <w:r>
              <w:rPr>
                <w:sz w:val="20"/>
              </w:rPr>
              <w:t>JWT</w:t>
            </w:r>
          </w:p>
        </w:tc>
        <w:tc>
          <w:tcPr>
            <w:tcW w:type="dxa" w:w="2160"/>
          </w:tcPr>
          <w:p>
            <w:r>
              <w:rPr>
                <w:sz w:val="20"/>
              </w:rPr>
              <w:t>Mark notification as read</w:t>
            </w:r>
          </w:p>
        </w:tc>
      </w:tr>
      <w:tr>
        <w:tc>
          <w:tcPr>
            <w:tcW w:type="dxa" w:w="2160"/>
          </w:tcPr>
          <w:p>
            <w:r>
              <w:rPr>
                <w:sz w:val="20"/>
              </w:rPr>
              <w:t>POST</w:t>
            </w:r>
          </w:p>
        </w:tc>
        <w:tc>
          <w:tcPr>
            <w:tcW w:type="dxa" w:w="2160"/>
          </w:tcPr>
          <w:p>
            <w:r>
              <w:rPr>
                <w:sz w:val="20"/>
              </w:rPr>
              <w:t>/api/v1/notifications/read-all/</w:t>
            </w:r>
          </w:p>
        </w:tc>
        <w:tc>
          <w:tcPr>
            <w:tcW w:type="dxa" w:w="2160"/>
          </w:tcPr>
          <w:p>
            <w:r>
              <w:rPr>
                <w:sz w:val="20"/>
              </w:rPr>
              <w:t>JWT</w:t>
            </w:r>
          </w:p>
        </w:tc>
        <w:tc>
          <w:tcPr>
            <w:tcW w:type="dxa" w:w="2160"/>
          </w:tcPr>
          <w:p>
            <w:r>
              <w:rPr>
                <w:sz w:val="20"/>
              </w:rPr>
              <w:t>Mark all as read</w:t>
            </w:r>
          </w:p>
        </w:tc>
      </w:tr>
      <w:tr>
        <w:tc>
          <w:tcPr>
            <w:tcW w:type="dxa" w:w="2160"/>
          </w:tcPr>
          <w:p>
            <w:r>
              <w:rPr>
                <w:sz w:val="20"/>
              </w:rPr>
              <w:t>GET</w:t>
            </w:r>
          </w:p>
        </w:tc>
        <w:tc>
          <w:tcPr>
            <w:tcW w:type="dxa" w:w="2160"/>
          </w:tcPr>
          <w:p>
            <w:r>
              <w:rPr>
                <w:sz w:val="20"/>
              </w:rPr>
              <w:t>/api/v1/notifications/unread-count/</w:t>
            </w:r>
          </w:p>
        </w:tc>
        <w:tc>
          <w:tcPr>
            <w:tcW w:type="dxa" w:w="2160"/>
          </w:tcPr>
          <w:p>
            <w:r>
              <w:rPr>
                <w:sz w:val="20"/>
              </w:rPr>
              <w:t>JWT</w:t>
            </w:r>
          </w:p>
        </w:tc>
        <w:tc>
          <w:tcPr>
            <w:tcW w:type="dxa" w:w="2160"/>
          </w:tcPr>
          <w:p>
            <w:r>
              <w:rPr>
                <w:sz w:val="20"/>
              </w:rPr>
              <w:t>Get unread notification count</w:t>
            </w:r>
          </w:p>
        </w:tc>
      </w:tr>
    </w:tbl>
    <w:p/>
    <w:p>
      <w:pPr>
        <w:pStyle w:val="Heading3"/>
      </w:pPr>
      <w:r>
        <w:t>Notification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Trigger</w:t>
            </w:r>
          </w:p>
        </w:tc>
        <w:tc>
          <w:tcPr>
            <w:tcW w:type="dxa" w:w="2880"/>
          </w:tcPr>
          <w:p>
            <w:r>
              <w:rPr>
                <w:b/>
                <w:sz w:val="20"/>
              </w:rPr>
              <w:t>Message Example</w:t>
            </w:r>
          </w:p>
        </w:tc>
      </w:tr>
      <w:tr>
        <w:tc>
          <w:tcPr>
            <w:tcW w:type="dxa" w:w="2880"/>
          </w:tcPr>
          <w:p>
            <w:r>
              <w:rPr>
                <w:sz w:val="20"/>
              </w:rPr>
              <w:t>images_ready</w:t>
            </w:r>
          </w:p>
        </w:tc>
        <w:tc>
          <w:tcPr>
            <w:tcW w:type="dxa" w:w="2880"/>
          </w:tcPr>
          <w:p>
            <w:r>
              <w:rPr>
                <w:sz w:val="20"/>
              </w:rPr>
              <w:t>Image generation completes</w:t>
            </w:r>
          </w:p>
        </w:tc>
        <w:tc>
          <w:tcPr>
            <w:tcW w:type="dxa" w:w="2880"/>
          </w:tcPr>
          <w:p>
            <w:r>
              <w:rPr>
                <w:sz w:val="20"/>
              </w:rPr>
              <w:t>Your images are ready! View them now.</w:t>
            </w:r>
          </w:p>
        </w:tc>
      </w:tr>
      <w:tr>
        <w:tc>
          <w:tcPr>
            <w:tcW w:type="dxa" w:w="2880"/>
          </w:tcPr>
          <w:p>
            <w:r>
              <w:rPr>
                <w:sz w:val="20"/>
              </w:rPr>
              <w:t>daily_limit_warning</w:t>
            </w:r>
          </w:p>
        </w:tc>
        <w:tc>
          <w:tcPr>
            <w:tcW w:type="dxa" w:w="2880"/>
          </w:tcPr>
          <w:p>
            <w:r>
              <w:rPr>
                <w:sz w:val="20"/>
              </w:rPr>
              <w:t>Usage reaches 80% of limit</w:t>
            </w:r>
          </w:p>
        </w:tc>
        <w:tc>
          <w:tcPr>
            <w:tcW w:type="dxa" w:w="2880"/>
          </w:tcPr>
          <w:p>
            <w:r>
              <w:rPr>
                <w:sz w:val="20"/>
              </w:rPr>
              <w:t>You have used 80% of your daily image limit.</w:t>
            </w:r>
          </w:p>
        </w:tc>
      </w:tr>
      <w:tr>
        <w:tc>
          <w:tcPr>
            <w:tcW w:type="dxa" w:w="2880"/>
          </w:tcPr>
          <w:p>
            <w:r>
              <w:rPr>
                <w:sz w:val="20"/>
              </w:rPr>
              <w:t>approval_submitted</w:t>
            </w:r>
          </w:p>
        </w:tc>
        <w:tc>
          <w:tcPr>
            <w:tcW w:type="dxa" w:w="2880"/>
          </w:tcPr>
          <w:p>
            <w:r>
              <w:rPr>
                <w:sz w:val="20"/>
              </w:rPr>
              <w:t>Post submitted for approval</w:t>
            </w:r>
          </w:p>
        </w:tc>
        <w:tc>
          <w:tcPr>
            <w:tcW w:type="dxa" w:w="2880"/>
          </w:tcPr>
          <w:p>
            <w:r>
              <w:rPr>
                <w:sz w:val="20"/>
              </w:rPr>
              <w:t>A new post has been submitted for review.</w:t>
            </w:r>
          </w:p>
        </w:tc>
      </w:tr>
      <w:tr>
        <w:tc>
          <w:tcPr>
            <w:tcW w:type="dxa" w:w="2880"/>
          </w:tcPr>
          <w:p>
            <w:r>
              <w:rPr>
                <w:sz w:val="20"/>
              </w:rPr>
              <w:t>approval_approved</w:t>
            </w:r>
          </w:p>
        </w:tc>
        <w:tc>
          <w:tcPr>
            <w:tcW w:type="dxa" w:w="2880"/>
          </w:tcPr>
          <w:p>
            <w:r>
              <w:rPr>
                <w:sz w:val="20"/>
              </w:rPr>
              <w:t>Post approved</w:t>
            </w:r>
          </w:p>
        </w:tc>
        <w:tc>
          <w:tcPr>
            <w:tcW w:type="dxa" w:w="2880"/>
          </w:tcPr>
          <w:p>
            <w:r>
              <w:rPr>
                <w:sz w:val="20"/>
              </w:rPr>
              <w:t>Your post has been approved and is ready to publish.</w:t>
            </w:r>
          </w:p>
        </w:tc>
      </w:tr>
      <w:tr>
        <w:tc>
          <w:tcPr>
            <w:tcW w:type="dxa" w:w="2880"/>
          </w:tcPr>
          <w:p>
            <w:r>
              <w:rPr>
                <w:sz w:val="20"/>
              </w:rPr>
              <w:t>approval_rejected</w:t>
            </w:r>
          </w:p>
        </w:tc>
        <w:tc>
          <w:tcPr>
            <w:tcW w:type="dxa" w:w="2880"/>
          </w:tcPr>
          <w:p>
            <w:r>
              <w:rPr>
                <w:sz w:val="20"/>
              </w:rPr>
              <w:t>Post rejected</w:t>
            </w:r>
          </w:p>
        </w:tc>
        <w:tc>
          <w:tcPr>
            <w:tcW w:type="dxa" w:w="2880"/>
          </w:tcPr>
          <w:p>
            <w:r>
              <w:rPr>
                <w:sz w:val="20"/>
              </w:rPr>
              <w:t>Your post was rejected. Please review the feedback.</w:t>
            </w:r>
          </w:p>
        </w:tc>
      </w:tr>
      <w:tr>
        <w:tc>
          <w:tcPr>
            <w:tcW w:type="dxa" w:w="2880"/>
          </w:tcPr>
          <w:p>
            <w:r>
              <w:rPr>
                <w:sz w:val="20"/>
              </w:rPr>
              <w:t>weekly_report</w:t>
            </w:r>
          </w:p>
        </w:tc>
        <w:tc>
          <w:tcPr>
            <w:tcW w:type="dxa" w:w="2880"/>
          </w:tcPr>
          <w:p>
            <w:r>
              <w:rPr>
                <w:sz w:val="20"/>
              </w:rPr>
              <w:t>Weekly report generated</w:t>
            </w:r>
          </w:p>
        </w:tc>
        <w:tc>
          <w:tcPr>
            <w:tcW w:type="dxa" w:w="2880"/>
          </w:tcPr>
          <w:p>
            <w:r>
              <w:rPr>
                <w:sz w:val="20"/>
              </w:rPr>
              <w:t>Your weekly performance report is ready.</w:t>
            </w:r>
          </w:p>
        </w:tc>
      </w:tr>
      <w:tr>
        <w:tc>
          <w:tcPr>
            <w:tcW w:type="dxa" w:w="2880"/>
          </w:tcPr>
          <w:p>
            <w:r>
              <w:rPr>
                <w:sz w:val="20"/>
              </w:rPr>
              <w:t>post_published</w:t>
            </w:r>
          </w:p>
        </w:tc>
        <w:tc>
          <w:tcPr>
            <w:tcW w:type="dxa" w:w="2880"/>
          </w:tcPr>
          <w:p>
            <w:r>
              <w:rPr>
                <w:sz w:val="20"/>
              </w:rPr>
              <w:t>Post successfully published</w:t>
            </w:r>
          </w:p>
        </w:tc>
        <w:tc>
          <w:tcPr>
            <w:tcW w:type="dxa" w:w="2880"/>
          </w:tcPr>
          <w:p>
            <w:r>
              <w:rPr>
                <w:sz w:val="20"/>
              </w:rPr>
              <w:t>Your post was published to Facebook, Twitter.</w:t>
            </w:r>
          </w:p>
        </w:tc>
      </w:tr>
      <w:tr>
        <w:tc>
          <w:tcPr>
            <w:tcW w:type="dxa" w:w="2880"/>
          </w:tcPr>
          <w:p>
            <w:r>
              <w:rPr>
                <w:sz w:val="20"/>
              </w:rPr>
              <w:t>post_failed</w:t>
            </w:r>
          </w:p>
        </w:tc>
        <w:tc>
          <w:tcPr>
            <w:tcW w:type="dxa" w:w="2880"/>
          </w:tcPr>
          <w:p>
            <w:r>
              <w:rPr>
                <w:sz w:val="20"/>
              </w:rPr>
              <w:t>Post publishing failed</w:t>
            </w:r>
          </w:p>
        </w:tc>
        <w:tc>
          <w:tcPr>
            <w:tcW w:type="dxa" w:w="2880"/>
          </w:tcPr>
          <w:p>
            <w:r>
              <w:rPr>
                <w:sz w:val="20"/>
              </w:rPr>
              <w:t>Failed to publish to Instagram: token expired.</w:t>
            </w:r>
          </w:p>
        </w:tc>
      </w:tr>
    </w:tbl>
    <w:p/>
    <w:p>
      <w:r>
        <w:br w:type="page"/>
      </w:r>
    </w:p>
    <w:p>
      <w:pPr>
        <w:pStyle w:val="Heading1"/>
      </w:pPr>
      <w:r>
        <w:t>4. Workflow Stages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Stage</w:t>
            </w:r>
          </w:p>
        </w:tc>
        <w:tc>
          <w:tcPr>
            <w:tcW w:type="dxa" w:w="1728"/>
          </w:tcPr>
          <w:p>
            <w:r>
              <w:rPr>
                <w:b/>
                <w:sz w:val="20"/>
              </w:rPr>
              <w:t>User Action</w:t>
            </w:r>
          </w:p>
        </w:tc>
        <w:tc>
          <w:tcPr>
            <w:tcW w:type="dxa" w:w="1728"/>
          </w:tcPr>
          <w:p>
            <w:r>
              <w:rPr>
                <w:b/>
                <w:sz w:val="20"/>
              </w:rPr>
              <w:t>System Response</w:t>
            </w:r>
          </w:p>
        </w:tc>
        <w:tc>
          <w:tcPr>
            <w:tcW w:type="dxa" w:w="1728"/>
          </w:tcPr>
          <w:p>
            <w:r>
              <w:rPr>
                <w:b/>
                <w:sz w:val="20"/>
              </w:rPr>
              <w:t>Modules</w:t>
            </w:r>
          </w:p>
        </w:tc>
      </w:tr>
      <w:tr>
        <w:tc>
          <w:tcPr>
            <w:tcW w:type="dxa" w:w="1728"/>
          </w:tcPr>
          <w:p>
            <w:r>
              <w:rPr>
                <w:sz w:val="20"/>
              </w:rPr>
              <w:t>1</w:t>
            </w:r>
          </w:p>
        </w:tc>
        <w:tc>
          <w:tcPr>
            <w:tcW w:type="dxa" w:w="1728"/>
          </w:tcPr>
          <w:p>
            <w:r>
              <w:rPr>
                <w:sz w:val="20"/>
              </w:rPr>
              <w:t>Strategy Setup</w:t>
            </w:r>
          </w:p>
        </w:tc>
        <w:tc>
          <w:tcPr>
            <w:tcW w:type="dxa" w:w="1728"/>
          </w:tcPr>
          <w:p>
            <w:r>
              <w:rPr>
                <w:sz w:val="20"/>
              </w:rPr>
              <w:t>User creates brand, provides website URL, defines industry and target audience.</w:t>
            </w:r>
          </w:p>
        </w:tc>
        <w:tc>
          <w:tcPr>
            <w:tcW w:type="dxa" w:w="1728"/>
          </w:tcPr>
          <w:p>
            <w:r>
              <w:rPr>
                <w:sz w:val="20"/>
              </w:rPr>
              <w:t>System crawls website, generates 15-field Brand DNA using Claude AI, creates workspace.</w:t>
            </w:r>
          </w:p>
        </w:tc>
        <w:tc>
          <w:tcPr>
            <w:tcW w:type="dxa" w:w="1728"/>
          </w:tcPr>
          <w:p>
            <w:r>
              <w:rPr>
                <w:sz w:val="20"/>
              </w:rPr>
              <w:t>M1</w:t>
            </w:r>
          </w:p>
        </w:tc>
      </w:tr>
      <w:tr>
        <w:tc>
          <w:tcPr>
            <w:tcW w:type="dxa" w:w="1728"/>
          </w:tcPr>
          <w:p>
            <w:r>
              <w:rPr>
                <w:sz w:val="20"/>
              </w:rPr>
              <w:t>2</w:t>
            </w:r>
          </w:p>
        </w:tc>
        <w:tc>
          <w:tcPr>
            <w:tcW w:type="dxa" w:w="1728"/>
          </w:tcPr>
          <w:p>
            <w:r>
              <w:rPr>
                <w:sz w:val="20"/>
              </w:rPr>
              <w:t>Idea Generation</w:t>
            </w:r>
          </w:p>
        </w:tc>
        <w:tc>
          <w:tcPr>
            <w:tcW w:type="dxa" w:w="1728"/>
          </w:tcPr>
          <w:p>
            <w:r>
              <w:rPr>
                <w:sz w:val="20"/>
              </w:rPr>
              <w:t>User requests content ideas for a brand, optionally specifies topic or pillar.</w:t>
            </w:r>
          </w:p>
        </w:tc>
        <w:tc>
          <w:tcPr>
            <w:tcW w:type="dxa" w:w="1728"/>
          </w:tcPr>
          <w:p>
            <w:r>
              <w:rPr>
                <w:sz w:val="20"/>
              </w:rPr>
              <w:t>Claude AI generates 5-10 content ideas based on Brand DNA, trending topics, and competitor analysis.</w:t>
            </w:r>
          </w:p>
        </w:tc>
        <w:tc>
          <w:tcPr>
            <w:tcW w:type="dxa" w:w="1728"/>
          </w:tcPr>
          <w:p>
            <w:r>
              <w:rPr>
                <w:sz w:val="20"/>
              </w:rPr>
              <w:t>M1, M3, M8</w:t>
            </w:r>
          </w:p>
        </w:tc>
      </w:tr>
      <w:tr>
        <w:tc>
          <w:tcPr>
            <w:tcW w:type="dxa" w:w="1728"/>
          </w:tcPr>
          <w:p>
            <w:r>
              <w:rPr>
                <w:sz w:val="20"/>
              </w:rPr>
              <w:t>3</w:t>
            </w:r>
          </w:p>
        </w:tc>
        <w:tc>
          <w:tcPr>
            <w:tcW w:type="dxa" w:w="1728"/>
          </w:tcPr>
          <w:p>
            <w:r>
              <w:rPr>
                <w:sz w:val="20"/>
              </w:rPr>
              <w:t>Draft Creation</w:t>
            </w:r>
          </w:p>
        </w:tc>
        <w:tc>
          <w:tcPr>
            <w:tcW w:type="dxa" w:w="1728"/>
          </w:tcPr>
          <w:p>
            <w:r>
              <w:rPr>
                <w:sz w:val="20"/>
              </w:rPr>
              <w:t>User selects an idea and creates a post draft with target platforms.</w:t>
            </w:r>
          </w:p>
        </w:tc>
        <w:tc>
          <w:tcPr>
            <w:tcW w:type="dxa" w:w="1728"/>
          </w:tcPr>
          <w:p>
            <w:r>
              <w:rPr>
                <w:sz w:val="20"/>
              </w:rPr>
              <w:t>System pre-fills draft with AI-generated caption and suggests images/videos.</w:t>
            </w:r>
          </w:p>
        </w:tc>
        <w:tc>
          <w:tcPr>
            <w:tcW w:type="dxa" w:w="1728"/>
          </w:tcPr>
          <w:p>
            <w:r>
              <w:rPr>
                <w:sz w:val="20"/>
              </w:rPr>
              <w:t>M3, M6</w:t>
            </w:r>
          </w:p>
        </w:tc>
      </w:tr>
      <w:tr>
        <w:tc>
          <w:tcPr>
            <w:tcW w:type="dxa" w:w="1728"/>
          </w:tcPr>
          <w:p>
            <w:r>
              <w:rPr>
                <w:sz w:val="20"/>
              </w:rPr>
              <w:t>4</w:t>
            </w:r>
          </w:p>
        </w:tc>
        <w:tc>
          <w:tcPr>
            <w:tcW w:type="dxa" w:w="1728"/>
          </w:tcPr>
          <w:p>
            <w:r>
              <w:rPr>
                <w:sz w:val="20"/>
              </w:rPr>
              <w:t>Caption Generation</w:t>
            </w:r>
          </w:p>
        </w:tc>
        <w:tc>
          <w:tcPr>
            <w:tcW w:type="dxa" w:w="1728"/>
          </w:tcPr>
          <w:p>
            <w:r>
              <w:rPr>
                <w:sz w:val="20"/>
              </w:rPr>
              <w:t>User generates AI captions specifying tone, length, and platform.</w:t>
            </w:r>
          </w:p>
        </w:tc>
        <w:tc>
          <w:tcPr>
            <w:tcW w:type="dxa" w:w="1728"/>
          </w:tcPr>
          <w:p>
            <w:r>
              <w:rPr>
                <w:sz w:val="20"/>
              </w:rPr>
              <w:t>Claude AI generates platform-specific captions with hashtags, emojis, and CTAs using Brand DNA.</w:t>
            </w:r>
          </w:p>
        </w:tc>
        <w:tc>
          <w:tcPr>
            <w:tcW w:type="dxa" w:w="1728"/>
          </w:tcPr>
          <w:p>
            <w:r>
              <w:rPr>
                <w:sz w:val="20"/>
              </w:rPr>
              <w:t>M3</w:t>
            </w:r>
          </w:p>
        </w:tc>
      </w:tr>
      <w:tr>
        <w:tc>
          <w:tcPr>
            <w:tcW w:type="dxa" w:w="1728"/>
          </w:tcPr>
          <w:p>
            <w:r>
              <w:rPr>
                <w:sz w:val="20"/>
              </w:rPr>
              <w:t>5</w:t>
            </w:r>
          </w:p>
        </w:tc>
        <w:tc>
          <w:tcPr>
            <w:tcW w:type="dxa" w:w="1728"/>
          </w:tcPr>
          <w:p>
            <w:r>
              <w:rPr>
                <w:sz w:val="20"/>
              </w:rPr>
              <w:t>Hashtag Engine</w:t>
            </w:r>
          </w:p>
        </w:tc>
        <w:tc>
          <w:tcPr>
            <w:tcW w:type="dxa" w:w="1728"/>
          </w:tcPr>
          <w:p>
            <w:r>
              <w:rPr>
                <w:sz w:val="20"/>
              </w:rPr>
              <w:t>User requests hashtag suggestions or selects from groups.</w:t>
            </w:r>
          </w:p>
        </w:tc>
        <w:tc>
          <w:tcPr>
            <w:tcW w:type="dxa" w:w="1728"/>
          </w:tcPr>
          <w:p>
            <w:r>
              <w:rPr>
                <w:sz w:val="20"/>
              </w:rPr>
              <w:t>AI suggests relevant hashtags, filters banned tags, groups by campaign.</w:t>
            </w:r>
          </w:p>
        </w:tc>
        <w:tc>
          <w:tcPr>
            <w:tcW w:type="dxa" w:w="1728"/>
          </w:tcPr>
          <w:p>
            <w:r>
              <w:rPr>
                <w:sz w:val="20"/>
              </w:rPr>
              <w:t>M3</w:t>
            </w:r>
          </w:p>
        </w:tc>
      </w:tr>
      <w:tr>
        <w:tc>
          <w:tcPr>
            <w:tcW w:type="dxa" w:w="1728"/>
          </w:tcPr>
          <w:p>
            <w:r>
              <w:rPr>
                <w:sz w:val="20"/>
              </w:rPr>
              <w:t>6</w:t>
            </w:r>
          </w:p>
        </w:tc>
        <w:tc>
          <w:tcPr>
            <w:tcW w:type="dxa" w:w="1728"/>
          </w:tcPr>
          <w:p>
            <w:r>
              <w:rPr>
                <w:sz w:val="20"/>
              </w:rPr>
              <w:t>Creative Assets</w:t>
            </w:r>
          </w:p>
        </w:tc>
        <w:tc>
          <w:tcPr>
            <w:tcW w:type="dxa" w:w="1728"/>
          </w:tcPr>
          <w:p>
            <w:r>
              <w:rPr>
                <w:sz w:val="20"/>
              </w:rPr>
              <w:t>User generates images/videos, adds logo overlay, applies text copy.</w:t>
            </w:r>
          </w:p>
        </w:tc>
        <w:tc>
          <w:tcPr>
            <w:tcW w:type="dxa" w:w="1728"/>
          </w:tcPr>
          <w:p>
            <w:r>
              <w:rPr>
                <w:sz w:val="20"/>
              </w:rPr>
              <w:t>AI generates images (DALL-E/Gemini), overlays logos and text, resizes for platforms.</w:t>
            </w:r>
          </w:p>
        </w:tc>
        <w:tc>
          <w:tcPr>
            <w:tcW w:type="dxa" w:w="1728"/>
          </w:tcPr>
          <w:p>
            <w:r>
              <w:rPr>
                <w:sz w:val="20"/>
              </w:rPr>
              <w:t>M2, M9, M10</w:t>
            </w:r>
          </w:p>
        </w:tc>
      </w:tr>
      <w:tr>
        <w:tc>
          <w:tcPr>
            <w:tcW w:type="dxa" w:w="1728"/>
          </w:tcPr>
          <w:p>
            <w:r>
              <w:rPr>
                <w:sz w:val="20"/>
              </w:rPr>
              <w:t>7</w:t>
            </w:r>
          </w:p>
        </w:tc>
        <w:tc>
          <w:tcPr>
            <w:tcW w:type="dxa" w:w="1728"/>
          </w:tcPr>
          <w:p>
            <w:r>
              <w:rPr>
                <w:sz w:val="20"/>
              </w:rPr>
              <w:t>Approval Pipeline</w:t>
            </w:r>
          </w:p>
        </w:tc>
        <w:tc>
          <w:tcPr>
            <w:tcW w:type="dxa" w:w="1728"/>
          </w:tcPr>
          <w:p>
            <w:r>
              <w:rPr>
                <w:sz w:val="20"/>
              </w:rPr>
              <w:t>Creator submits draft for review. Approver reviews and approves/rejects.</w:t>
            </w:r>
          </w:p>
        </w:tc>
        <w:tc>
          <w:tcPr>
            <w:tcW w:type="dxa" w:w="1728"/>
          </w:tcPr>
          <w:p>
            <w:r>
              <w:rPr>
                <w:sz w:val="20"/>
              </w:rPr>
              <w:t>System tracks approval status, notifies relevant team members, enforces workflow.</w:t>
            </w:r>
          </w:p>
        </w:tc>
        <w:tc>
          <w:tcPr>
            <w:tcW w:type="dxa" w:w="1728"/>
          </w:tcPr>
          <w:p>
            <w:r>
              <w:rPr>
                <w:sz w:val="20"/>
              </w:rPr>
              <w:t>M12</w:t>
            </w:r>
          </w:p>
        </w:tc>
      </w:tr>
      <w:tr>
        <w:tc>
          <w:tcPr>
            <w:tcW w:type="dxa" w:w="1728"/>
          </w:tcPr>
          <w:p>
            <w:r>
              <w:rPr>
                <w:sz w:val="20"/>
              </w:rPr>
              <w:t>8</w:t>
            </w:r>
          </w:p>
        </w:tc>
        <w:tc>
          <w:tcPr>
            <w:tcW w:type="dxa" w:w="1728"/>
          </w:tcPr>
          <w:p>
            <w:r>
              <w:rPr>
                <w:sz w:val="20"/>
              </w:rPr>
              <w:t>Schedule &amp; Publish</w:t>
            </w:r>
          </w:p>
        </w:tc>
        <w:tc>
          <w:tcPr>
            <w:tcW w:type="dxa" w:w="1728"/>
          </w:tcPr>
          <w:p>
            <w:r>
              <w:rPr>
                <w:sz w:val="20"/>
              </w:rPr>
              <w:t>User selects posting time or accepts AI suggestion, publishes to platforms.</w:t>
            </w:r>
          </w:p>
        </w:tc>
        <w:tc>
          <w:tcPr>
            <w:tcW w:type="dxa" w:w="1728"/>
          </w:tcPr>
          <w:p>
            <w:r>
              <w:rPr>
                <w:sz w:val="20"/>
              </w:rPr>
              <w:t>Scheduler queues post, publishes at optimal time, tracks per-platform status.</w:t>
            </w:r>
          </w:p>
        </w:tc>
        <w:tc>
          <w:tcPr>
            <w:tcW w:type="dxa" w:w="1728"/>
          </w:tcPr>
          <w:p>
            <w:r>
              <w:rPr>
                <w:sz w:val="20"/>
              </w:rPr>
              <w:t>M4, M5, M6</w:t>
            </w:r>
          </w:p>
        </w:tc>
      </w:tr>
      <w:tr>
        <w:tc>
          <w:tcPr>
            <w:tcW w:type="dxa" w:w="1728"/>
          </w:tcPr>
          <w:p>
            <w:r>
              <w:rPr>
                <w:sz w:val="20"/>
              </w:rPr>
              <w:t>9</w:t>
            </w:r>
          </w:p>
        </w:tc>
        <w:tc>
          <w:tcPr>
            <w:tcW w:type="dxa" w:w="1728"/>
          </w:tcPr>
          <w:p>
            <w:r>
              <w:rPr>
                <w:sz w:val="20"/>
              </w:rPr>
              <w:t>Analytics</w:t>
            </w:r>
          </w:p>
        </w:tc>
        <w:tc>
          <w:tcPr>
            <w:tcW w:type="dxa" w:w="1728"/>
          </w:tcPr>
          <w:p>
            <w:r>
              <w:rPr>
                <w:sz w:val="20"/>
              </w:rPr>
              <w:t>User views post performance, engagement metrics, weekly reports.</w:t>
            </w:r>
          </w:p>
        </w:tc>
        <w:tc>
          <w:tcPr>
            <w:tcW w:type="dxa" w:w="1728"/>
          </w:tcPr>
          <w:p>
            <w:r>
              <w:rPr>
                <w:sz w:val="20"/>
              </w:rPr>
              <w:t>System syncs analytics from platforms, generates weekly reports with Claude analysis.</w:t>
            </w:r>
          </w:p>
        </w:tc>
        <w:tc>
          <w:tcPr>
            <w:tcW w:type="dxa" w:w="1728"/>
          </w:tcPr>
          <w:p>
            <w:r>
              <w:rPr>
                <w:sz w:val="20"/>
              </w:rPr>
              <w:t>M7</w:t>
            </w:r>
          </w:p>
        </w:tc>
      </w:tr>
      <w:tr>
        <w:tc>
          <w:tcPr>
            <w:tcW w:type="dxa" w:w="1728"/>
          </w:tcPr>
          <w:p>
            <w:r>
              <w:rPr>
                <w:sz w:val="20"/>
              </w:rPr>
              <w:t>10</w:t>
            </w:r>
          </w:p>
        </w:tc>
        <w:tc>
          <w:tcPr>
            <w:tcW w:type="dxa" w:w="1728"/>
          </w:tcPr>
          <w:p>
            <w:r>
              <w:rPr>
                <w:sz w:val="20"/>
              </w:rPr>
              <w:t>Learning Loop</w:t>
            </w:r>
          </w:p>
        </w:tc>
        <w:tc>
          <w:tcPr>
            <w:tcW w:type="dxa" w:w="1728"/>
          </w:tcPr>
          <w:p>
            <w:r>
              <w:rPr>
                <w:sz w:val="20"/>
              </w:rPr>
              <w:t>System automatically analyzes top-performing content.</w:t>
            </w:r>
          </w:p>
        </w:tc>
        <w:tc>
          <w:tcPr>
            <w:tcW w:type="dxa" w:w="1728"/>
          </w:tcPr>
          <w:p>
            <w:r>
              <w:rPr>
                <w:sz w:val="20"/>
              </w:rPr>
              <w:t>AI extracts learning signals (best hooks, times, topics) and feeds into future generations.</w:t>
            </w:r>
          </w:p>
        </w:tc>
        <w:tc>
          <w:tcPr>
            <w:tcW w:type="dxa" w:w="1728"/>
          </w:tcPr>
          <w:p>
            <w:r>
              <w:rPr>
                <w:sz w:val="20"/>
              </w:rPr>
              <w:t>M8</w:t>
            </w:r>
          </w:p>
        </w:tc>
      </w:tr>
    </w:tbl>
    <w:p/>
    <w:p>
      <w:r>
        <w:br w:type="page"/>
      </w:r>
    </w:p>
    <w:p>
      <w:pPr>
        <w:pStyle w:val="Heading1"/>
      </w:pPr>
      <w:r>
        <w:t>5. User Roles &amp; Permissions</w:t>
      </w:r>
    </w:p>
    <w:p>
      <w:r>
        <w:t>SaleAnto uses Role-Based Access Control (RBAC) at the workspace level. Each workspace member is assigned a role that determines their permissions. Roles are managed through the workspace settings by the Owner or Admin.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Role</w:t>
            </w:r>
          </w:p>
        </w:tc>
        <w:tc>
          <w:tcPr>
            <w:tcW w:type="dxa" w:w="1440"/>
          </w:tcPr>
          <w:p>
            <w:r>
              <w:rPr>
                <w:b/>
                <w:sz w:val="20"/>
              </w:rPr>
              <w:t>Create Content</w:t>
            </w:r>
          </w:p>
        </w:tc>
        <w:tc>
          <w:tcPr>
            <w:tcW w:type="dxa" w:w="1440"/>
          </w:tcPr>
          <w:p>
            <w:r>
              <w:rPr>
                <w:b/>
                <w:sz w:val="20"/>
              </w:rPr>
              <w:t>Approve Content</w:t>
            </w:r>
          </w:p>
        </w:tc>
        <w:tc>
          <w:tcPr>
            <w:tcW w:type="dxa" w:w="1440"/>
          </w:tcPr>
          <w:p>
            <w:r>
              <w:rPr>
                <w:b/>
                <w:sz w:val="20"/>
              </w:rPr>
              <w:t>Publish</w:t>
            </w:r>
          </w:p>
        </w:tc>
        <w:tc>
          <w:tcPr>
            <w:tcW w:type="dxa" w:w="1440"/>
          </w:tcPr>
          <w:p>
            <w:r>
              <w:rPr>
                <w:b/>
                <w:sz w:val="20"/>
              </w:rPr>
              <w:t>View Analytics</w:t>
            </w:r>
          </w:p>
        </w:tc>
        <w:tc>
          <w:tcPr>
            <w:tcW w:type="dxa" w:w="1440"/>
          </w:tcPr>
          <w:p>
            <w:r>
              <w:rPr>
                <w:b/>
                <w:sz w:val="20"/>
              </w:rPr>
              <w:t>Admin Settings</w:t>
            </w:r>
          </w:p>
        </w:tc>
      </w:tr>
      <w:tr>
        <w:tc>
          <w:tcPr>
            <w:tcW w:type="dxa" w:w="1440"/>
          </w:tcPr>
          <w:p>
            <w:r>
              <w:rPr>
                <w:sz w:val="20"/>
              </w:rPr>
              <w:t>Owner</w:t>
            </w:r>
          </w:p>
        </w:tc>
        <w:tc>
          <w:tcPr>
            <w:tcW w:type="dxa" w:w="1440"/>
          </w:tcPr>
          <w:p>
            <w:r>
              <w:rPr>
                <w:sz w:val="20"/>
              </w:rPr>
              <w:t>Yes</w:t>
            </w:r>
          </w:p>
        </w:tc>
        <w:tc>
          <w:tcPr>
            <w:tcW w:type="dxa" w:w="1440"/>
          </w:tcPr>
          <w:p>
            <w:r>
              <w:rPr>
                <w:sz w:val="20"/>
              </w:rPr>
              <w:t>Yes</w:t>
            </w:r>
          </w:p>
        </w:tc>
        <w:tc>
          <w:tcPr>
            <w:tcW w:type="dxa" w:w="1440"/>
          </w:tcPr>
          <w:p>
            <w:r>
              <w:rPr>
                <w:sz w:val="20"/>
              </w:rPr>
              <w:t>Yes</w:t>
            </w:r>
          </w:p>
        </w:tc>
        <w:tc>
          <w:tcPr>
            <w:tcW w:type="dxa" w:w="1440"/>
          </w:tcPr>
          <w:p>
            <w:r>
              <w:rPr>
                <w:sz w:val="20"/>
              </w:rPr>
              <w:t>Yes</w:t>
            </w:r>
          </w:p>
        </w:tc>
        <w:tc>
          <w:tcPr>
            <w:tcW w:type="dxa" w:w="1440"/>
          </w:tcPr>
          <w:p>
            <w:r>
              <w:rPr>
                <w:sz w:val="20"/>
              </w:rPr>
              <w:t>Yes</w:t>
            </w:r>
          </w:p>
        </w:tc>
      </w:tr>
      <w:tr>
        <w:tc>
          <w:tcPr>
            <w:tcW w:type="dxa" w:w="1440"/>
          </w:tcPr>
          <w:p>
            <w:r>
              <w:rPr>
                <w:sz w:val="20"/>
              </w:rPr>
              <w:t>Admin</w:t>
            </w:r>
          </w:p>
        </w:tc>
        <w:tc>
          <w:tcPr>
            <w:tcW w:type="dxa" w:w="1440"/>
          </w:tcPr>
          <w:p>
            <w:r>
              <w:rPr>
                <w:sz w:val="20"/>
              </w:rPr>
              <w:t>Yes</w:t>
            </w:r>
          </w:p>
        </w:tc>
        <w:tc>
          <w:tcPr>
            <w:tcW w:type="dxa" w:w="1440"/>
          </w:tcPr>
          <w:p>
            <w:r>
              <w:rPr>
                <w:sz w:val="20"/>
              </w:rPr>
              <w:t>Yes</w:t>
            </w:r>
          </w:p>
        </w:tc>
        <w:tc>
          <w:tcPr>
            <w:tcW w:type="dxa" w:w="1440"/>
          </w:tcPr>
          <w:p>
            <w:r>
              <w:rPr>
                <w:sz w:val="20"/>
              </w:rPr>
              <w:t>Yes</w:t>
            </w:r>
          </w:p>
        </w:tc>
        <w:tc>
          <w:tcPr>
            <w:tcW w:type="dxa" w:w="1440"/>
          </w:tcPr>
          <w:p>
            <w:r>
              <w:rPr>
                <w:sz w:val="20"/>
              </w:rPr>
              <w:t>Yes</w:t>
            </w:r>
          </w:p>
        </w:tc>
        <w:tc>
          <w:tcPr>
            <w:tcW w:type="dxa" w:w="1440"/>
          </w:tcPr>
          <w:p>
            <w:r>
              <w:rPr>
                <w:sz w:val="20"/>
              </w:rPr>
              <w:t>Yes</w:t>
            </w:r>
          </w:p>
        </w:tc>
      </w:tr>
      <w:tr>
        <w:tc>
          <w:tcPr>
            <w:tcW w:type="dxa" w:w="1440"/>
          </w:tcPr>
          <w:p>
            <w:r>
              <w:rPr>
                <w:sz w:val="20"/>
              </w:rPr>
              <w:t>Creator</w:t>
            </w:r>
          </w:p>
        </w:tc>
        <w:tc>
          <w:tcPr>
            <w:tcW w:type="dxa" w:w="1440"/>
          </w:tcPr>
          <w:p>
            <w:r>
              <w:rPr>
                <w:sz w:val="20"/>
              </w:rPr>
              <w:t>Yes</w:t>
            </w:r>
          </w:p>
        </w:tc>
        <w:tc>
          <w:tcPr>
            <w:tcW w:type="dxa" w:w="1440"/>
          </w:tcPr>
          <w:p>
            <w:r>
              <w:rPr>
                <w:sz w:val="20"/>
              </w:rPr>
              <w:t>No</w:t>
            </w:r>
          </w:p>
        </w:tc>
        <w:tc>
          <w:tcPr>
            <w:tcW w:type="dxa" w:w="1440"/>
          </w:tcPr>
          <w:p>
            <w:r>
              <w:rPr>
                <w:sz w:val="20"/>
              </w:rPr>
              <w:t>No</w:t>
            </w:r>
          </w:p>
        </w:tc>
        <w:tc>
          <w:tcPr>
            <w:tcW w:type="dxa" w:w="1440"/>
          </w:tcPr>
          <w:p>
            <w:r>
              <w:rPr>
                <w:sz w:val="20"/>
              </w:rPr>
              <w:t>Own posts only</w:t>
            </w:r>
          </w:p>
        </w:tc>
        <w:tc>
          <w:tcPr>
            <w:tcW w:type="dxa" w:w="1440"/>
          </w:tcPr>
          <w:p>
            <w:r>
              <w:rPr>
                <w:sz w:val="20"/>
              </w:rPr>
              <w:t>No</w:t>
            </w:r>
          </w:p>
        </w:tc>
      </w:tr>
      <w:tr>
        <w:tc>
          <w:tcPr>
            <w:tcW w:type="dxa" w:w="1440"/>
          </w:tcPr>
          <w:p>
            <w:r>
              <w:rPr>
                <w:sz w:val="20"/>
              </w:rPr>
              <w:t>Approver</w:t>
            </w:r>
          </w:p>
        </w:tc>
        <w:tc>
          <w:tcPr>
            <w:tcW w:type="dxa" w:w="1440"/>
          </w:tcPr>
          <w:p>
            <w:r>
              <w:rPr>
                <w:sz w:val="20"/>
              </w:rPr>
              <w:t>No</w:t>
            </w:r>
          </w:p>
        </w:tc>
        <w:tc>
          <w:tcPr>
            <w:tcW w:type="dxa" w:w="1440"/>
          </w:tcPr>
          <w:p>
            <w:r>
              <w:rPr>
                <w:sz w:val="20"/>
              </w:rPr>
              <w:t>Yes</w:t>
            </w:r>
          </w:p>
        </w:tc>
        <w:tc>
          <w:tcPr>
            <w:tcW w:type="dxa" w:w="1440"/>
          </w:tcPr>
          <w:p>
            <w:r>
              <w:rPr>
                <w:sz w:val="20"/>
              </w:rPr>
              <w:t>No</w:t>
            </w:r>
          </w:p>
        </w:tc>
        <w:tc>
          <w:tcPr>
            <w:tcW w:type="dxa" w:w="1440"/>
          </w:tcPr>
          <w:p>
            <w:r>
              <w:rPr>
                <w:sz w:val="20"/>
              </w:rPr>
              <w:t>Yes</w:t>
            </w:r>
          </w:p>
        </w:tc>
        <w:tc>
          <w:tcPr>
            <w:tcW w:type="dxa" w:w="1440"/>
          </w:tcPr>
          <w:p>
            <w:r>
              <w:rPr>
                <w:sz w:val="20"/>
              </w:rPr>
              <w:t>No</w:t>
            </w:r>
          </w:p>
        </w:tc>
      </w:tr>
      <w:tr>
        <w:tc>
          <w:tcPr>
            <w:tcW w:type="dxa" w:w="1440"/>
          </w:tcPr>
          <w:p>
            <w:r>
              <w:rPr>
                <w:sz w:val="20"/>
              </w:rPr>
              <w:t>Publisher</w:t>
            </w:r>
          </w:p>
        </w:tc>
        <w:tc>
          <w:tcPr>
            <w:tcW w:type="dxa" w:w="1440"/>
          </w:tcPr>
          <w:p>
            <w:r>
              <w:rPr>
                <w:sz w:val="20"/>
              </w:rPr>
              <w:t>No</w:t>
            </w:r>
          </w:p>
        </w:tc>
        <w:tc>
          <w:tcPr>
            <w:tcW w:type="dxa" w:w="1440"/>
          </w:tcPr>
          <w:p>
            <w:r>
              <w:rPr>
                <w:sz w:val="20"/>
              </w:rPr>
              <w:t>No</w:t>
            </w:r>
          </w:p>
        </w:tc>
        <w:tc>
          <w:tcPr>
            <w:tcW w:type="dxa" w:w="1440"/>
          </w:tcPr>
          <w:p>
            <w:r>
              <w:rPr>
                <w:sz w:val="20"/>
              </w:rPr>
              <w:t>Yes</w:t>
            </w:r>
          </w:p>
        </w:tc>
        <w:tc>
          <w:tcPr>
            <w:tcW w:type="dxa" w:w="1440"/>
          </w:tcPr>
          <w:p>
            <w:r>
              <w:rPr>
                <w:sz w:val="20"/>
              </w:rPr>
              <w:t>Yes</w:t>
            </w:r>
          </w:p>
        </w:tc>
        <w:tc>
          <w:tcPr>
            <w:tcW w:type="dxa" w:w="1440"/>
          </w:tcPr>
          <w:p>
            <w:r>
              <w:rPr>
                <w:sz w:val="20"/>
              </w:rPr>
              <w:t>No</w:t>
            </w:r>
          </w:p>
        </w:tc>
      </w:tr>
      <w:tr>
        <w:tc>
          <w:tcPr>
            <w:tcW w:type="dxa" w:w="1440"/>
          </w:tcPr>
          <w:p>
            <w:r>
              <w:rPr>
                <w:sz w:val="20"/>
              </w:rPr>
              <w:t>Viewer</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Yes</w:t>
            </w:r>
          </w:p>
        </w:tc>
        <w:tc>
          <w:tcPr>
            <w:tcW w:type="dxa" w:w="1440"/>
          </w:tcPr>
          <w:p>
            <w:r>
              <w:rPr>
                <w:sz w:val="20"/>
              </w:rPr>
              <w:t>No</w:t>
            </w:r>
          </w:p>
        </w:tc>
      </w:tr>
    </w:tbl>
    <w:p/>
    <w:p>
      <w:r>
        <w:t>Owner: Full access. Can manage workspace settings, billing, member roles, and all content operations. Automatically assigned to the workspace creator.</w:t>
      </w:r>
    </w:p>
    <w:p>
      <w:r>
        <w:t>Admin: Same as Owner except cannot delete the workspace or change ownership.</w:t>
      </w:r>
    </w:p>
    <w:p>
      <w:r>
        <w:t>Creator: Can create and edit posts, generate AI content, but cannot publish or approve. Submits content for approval.</w:t>
      </w:r>
    </w:p>
    <w:p>
      <w:r>
        <w:t>Approver: Can review submitted content and approve, reject, or request changes. Cannot create or publish content.</w:t>
      </w:r>
    </w:p>
    <w:p>
      <w:r>
        <w:t>Publisher: Can take approved content and schedule/publish it to platforms. Cannot create or approve.</w:t>
      </w:r>
    </w:p>
    <w:p>
      <w:r>
        <w:t>Viewer: Read-only access to analytics and published content. Cannot modify anything.</w:t>
      </w:r>
    </w:p>
    <w:p>
      <w:r>
        <w:br w:type="page"/>
      </w:r>
    </w:p>
    <w:p>
      <w:pPr>
        <w:pStyle w:val="Heading1"/>
      </w:pPr>
      <w:r>
        <w:t>6. Deployment &amp; Environment</w:t>
      </w:r>
    </w:p>
    <w:p>
      <w:pPr>
        <w:pStyle w:val="Heading2"/>
      </w:pPr>
      <w:r>
        <w:t>6.1 Environment Variables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Required</w:t>
            </w:r>
          </w:p>
        </w:tc>
        <w:tc>
          <w:tcPr>
            <w:tcW w:type="dxa" w:w="2160"/>
          </w:tcPr>
          <w:p>
            <w:r>
              <w:rPr>
                <w:b/>
                <w:sz w:val="20"/>
              </w:rPr>
              <w:t>Module</w:t>
            </w:r>
          </w:p>
        </w:tc>
        <w:tc>
          <w:tcPr>
            <w:tcW w:type="dxa" w:w="2160"/>
          </w:tcPr>
          <w:p>
            <w:r>
              <w:rPr>
                <w:b/>
                <w:sz w:val="20"/>
              </w:rPr>
              <w:t>Description</w:t>
            </w:r>
          </w:p>
        </w:tc>
      </w:tr>
      <w:tr>
        <w:tc>
          <w:tcPr>
            <w:tcW w:type="dxa" w:w="2160"/>
          </w:tcPr>
          <w:p>
            <w:r>
              <w:rPr>
                <w:sz w:val="20"/>
              </w:rPr>
              <w:t>DJANGO_SECRET_KEY</w:t>
            </w:r>
          </w:p>
        </w:tc>
        <w:tc>
          <w:tcPr>
            <w:tcW w:type="dxa" w:w="2160"/>
          </w:tcPr>
          <w:p>
            <w:r>
              <w:rPr>
                <w:sz w:val="20"/>
              </w:rPr>
              <w:t>Yes</w:t>
            </w:r>
          </w:p>
        </w:tc>
        <w:tc>
          <w:tcPr>
            <w:tcW w:type="dxa" w:w="2160"/>
          </w:tcPr>
          <w:p>
            <w:r>
              <w:rPr>
                <w:sz w:val="20"/>
              </w:rPr>
              <w:t>Core</w:t>
            </w:r>
          </w:p>
        </w:tc>
        <w:tc>
          <w:tcPr>
            <w:tcW w:type="dxa" w:w="2160"/>
          </w:tcPr>
          <w:p>
            <w:r>
              <w:rPr>
                <w:sz w:val="20"/>
              </w:rPr>
              <w:t>Django secret key for cryptographic signing</w:t>
            </w:r>
          </w:p>
        </w:tc>
      </w:tr>
      <w:tr>
        <w:tc>
          <w:tcPr>
            <w:tcW w:type="dxa" w:w="2160"/>
          </w:tcPr>
          <w:p>
            <w:r>
              <w:rPr>
                <w:sz w:val="20"/>
              </w:rPr>
              <w:t>DJANGO_DEBUG</w:t>
            </w:r>
          </w:p>
        </w:tc>
        <w:tc>
          <w:tcPr>
            <w:tcW w:type="dxa" w:w="2160"/>
          </w:tcPr>
          <w:p>
            <w:r>
              <w:rPr>
                <w:sz w:val="20"/>
              </w:rPr>
              <w:t>Yes</w:t>
            </w:r>
          </w:p>
        </w:tc>
        <w:tc>
          <w:tcPr>
            <w:tcW w:type="dxa" w:w="2160"/>
          </w:tcPr>
          <w:p>
            <w:r>
              <w:rPr>
                <w:sz w:val="20"/>
              </w:rPr>
              <w:t>Core</w:t>
            </w:r>
          </w:p>
        </w:tc>
        <w:tc>
          <w:tcPr>
            <w:tcW w:type="dxa" w:w="2160"/>
          </w:tcPr>
          <w:p>
            <w:r>
              <w:rPr>
                <w:sz w:val="20"/>
              </w:rPr>
              <w:t>Debug mode (True/False). Must be False in production</w:t>
            </w:r>
          </w:p>
        </w:tc>
      </w:tr>
      <w:tr>
        <w:tc>
          <w:tcPr>
            <w:tcW w:type="dxa" w:w="2160"/>
          </w:tcPr>
          <w:p>
            <w:r>
              <w:rPr>
                <w:sz w:val="20"/>
              </w:rPr>
              <w:t>ALLOWED_HOSTS</w:t>
            </w:r>
          </w:p>
        </w:tc>
        <w:tc>
          <w:tcPr>
            <w:tcW w:type="dxa" w:w="2160"/>
          </w:tcPr>
          <w:p>
            <w:r>
              <w:rPr>
                <w:sz w:val="20"/>
              </w:rPr>
              <w:t>Yes</w:t>
            </w:r>
          </w:p>
        </w:tc>
        <w:tc>
          <w:tcPr>
            <w:tcW w:type="dxa" w:w="2160"/>
          </w:tcPr>
          <w:p>
            <w:r>
              <w:rPr>
                <w:sz w:val="20"/>
              </w:rPr>
              <w:t>Core</w:t>
            </w:r>
          </w:p>
        </w:tc>
        <w:tc>
          <w:tcPr>
            <w:tcW w:type="dxa" w:w="2160"/>
          </w:tcPr>
          <w:p>
            <w:r>
              <w:rPr>
                <w:sz w:val="20"/>
              </w:rPr>
              <w:t>Comma-separated allowed hostnames</w:t>
            </w:r>
          </w:p>
        </w:tc>
      </w:tr>
      <w:tr>
        <w:tc>
          <w:tcPr>
            <w:tcW w:type="dxa" w:w="2160"/>
          </w:tcPr>
          <w:p>
            <w:r>
              <w:rPr>
                <w:sz w:val="20"/>
              </w:rPr>
              <w:t>DB_NAME</w:t>
            </w:r>
          </w:p>
        </w:tc>
        <w:tc>
          <w:tcPr>
            <w:tcW w:type="dxa" w:w="2160"/>
          </w:tcPr>
          <w:p>
            <w:r>
              <w:rPr>
                <w:sz w:val="20"/>
              </w:rPr>
              <w:t>Yes</w:t>
            </w:r>
          </w:p>
        </w:tc>
        <w:tc>
          <w:tcPr>
            <w:tcW w:type="dxa" w:w="2160"/>
          </w:tcPr>
          <w:p>
            <w:r>
              <w:rPr>
                <w:sz w:val="20"/>
              </w:rPr>
              <w:t>Core</w:t>
            </w:r>
          </w:p>
        </w:tc>
        <w:tc>
          <w:tcPr>
            <w:tcW w:type="dxa" w:w="2160"/>
          </w:tcPr>
          <w:p>
            <w:r>
              <w:rPr>
                <w:sz w:val="20"/>
              </w:rPr>
              <w:t>MySQL database name (default: sellento)</w:t>
            </w:r>
          </w:p>
        </w:tc>
      </w:tr>
      <w:tr>
        <w:tc>
          <w:tcPr>
            <w:tcW w:type="dxa" w:w="2160"/>
          </w:tcPr>
          <w:p>
            <w:r>
              <w:rPr>
                <w:sz w:val="20"/>
              </w:rPr>
              <w:t>DB_USER</w:t>
            </w:r>
          </w:p>
        </w:tc>
        <w:tc>
          <w:tcPr>
            <w:tcW w:type="dxa" w:w="2160"/>
          </w:tcPr>
          <w:p>
            <w:r>
              <w:rPr>
                <w:sz w:val="20"/>
              </w:rPr>
              <w:t>Yes</w:t>
            </w:r>
          </w:p>
        </w:tc>
        <w:tc>
          <w:tcPr>
            <w:tcW w:type="dxa" w:w="2160"/>
          </w:tcPr>
          <w:p>
            <w:r>
              <w:rPr>
                <w:sz w:val="20"/>
              </w:rPr>
              <w:t>Core</w:t>
            </w:r>
          </w:p>
        </w:tc>
        <w:tc>
          <w:tcPr>
            <w:tcW w:type="dxa" w:w="2160"/>
          </w:tcPr>
          <w:p>
            <w:r>
              <w:rPr>
                <w:sz w:val="20"/>
              </w:rPr>
              <w:t>MySQL database user (default: root)</w:t>
            </w:r>
          </w:p>
        </w:tc>
      </w:tr>
      <w:tr>
        <w:tc>
          <w:tcPr>
            <w:tcW w:type="dxa" w:w="2160"/>
          </w:tcPr>
          <w:p>
            <w:r>
              <w:rPr>
                <w:sz w:val="20"/>
              </w:rPr>
              <w:t>DB_PASSWORD</w:t>
            </w:r>
          </w:p>
        </w:tc>
        <w:tc>
          <w:tcPr>
            <w:tcW w:type="dxa" w:w="2160"/>
          </w:tcPr>
          <w:p>
            <w:r>
              <w:rPr>
                <w:sz w:val="20"/>
              </w:rPr>
              <w:t>Yes</w:t>
            </w:r>
          </w:p>
        </w:tc>
        <w:tc>
          <w:tcPr>
            <w:tcW w:type="dxa" w:w="2160"/>
          </w:tcPr>
          <w:p>
            <w:r>
              <w:rPr>
                <w:sz w:val="20"/>
              </w:rPr>
              <w:t>Core</w:t>
            </w:r>
          </w:p>
        </w:tc>
        <w:tc>
          <w:tcPr>
            <w:tcW w:type="dxa" w:w="2160"/>
          </w:tcPr>
          <w:p>
            <w:r>
              <w:rPr>
                <w:sz w:val="20"/>
              </w:rPr>
              <w:t>MySQL database password</w:t>
            </w:r>
          </w:p>
        </w:tc>
      </w:tr>
      <w:tr>
        <w:tc>
          <w:tcPr>
            <w:tcW w:type="dxa" w:w="2160"/>
          </w:tcPr>
          <w:p>
            <w:r>
              <w:rPr>
                <w:sz w:val="20"/>
              </w:rPr>
              <w:t>DB_HOST</w:t>
            </w:r>
          </w:p>
        </w:tc>
        <w:tc>
          <w:tcPr>
            <w:tcW w:type="dxa" w:w="2160"/>
          </w:tcPr>
          <w:p>
            <w:r>
              <w:rPr>
                <w:sz w:val="20"/>
              </w:rPr>
              <w:t>Yes</w:t>
            </w:r>
          </w:p>
        </w:tc>
        <w:tc>
          <w:tcPr>
            <w:tcW w:type="dxa" w:w="2160"/>
          </w:tcPr>
          <w:p>
            <w:r>
              <w:rPr>
                <w:sz w:val="20"/>
              </w:rPr>
              <w:t>Core</w:t>
            </w:r>
          </w:p>
        </w:tc>
        <w:tc>
          <w:tcPr>
            <w:tcW w:type="dxa" w:w="2160"/>
          </w:tcPr>
          <w:p>
            <w:r>
              <w:rPr>
                <w:sz w:val="20"/>
              </w:rPr>
              <w:t>MySQL host (default: localhost)</w:t>
            </w:r>
          </w:p>
        </w:tc>
      </w:tr>
      <w:tr>
        <w:tc>
          <w:tcPr>
            <w:tcW w:type="dxa" w:w="2160"/>
          </w:tcPr>
          <w:p>
            <w:r>
              <w:rPr>
                <w:sz w:val="20"/>
              </w:rPr>
              <w:t>DB_PORT</w:t>
            </w:r>
          </w:p>
        </w:tc>
        <w:tc>
          <w:tcPr>
            <w:tcW w:type="dxa" w:w="2160"/>
          </w:tcPr>
          <w:p>
            <w:r>
              <w:rPr>
                <w:sz w:val="20"/>
              </w:rPr>
              <w:t>Yes</w:t>
            </w:r>
          </w:p>
        </w:tc>
        <w:tc>
          <w:tcPr>
            <w:tcW w:type="dxa" w:w="2160"/>
          </w:tcPr>
          <w:p>
            <w:r>
              <w:rPr>
                <w:sz w:val="20"/>
              </w:rPr>
              <w:t>Core</w:t>
            </w:r>
          </w:p>
        </w:tc>
        <w:tc>
          <w:tcPr>
            <w:tcW w:type="dxa" w:w="2160"/>
          </w:tcPr>
          <w:p>
            <w:r>
              <w:rPr>
                <w:sz w:val="20"/>
              </w:rPr>
              <w:t>MySQL port (default: 3306)</w:t>
            </w:r>
          </w:p>
        </w:tc>
      </w:tr>
      <w:tr>
        <w:tc>
          <w:tcPr>
            <w:tcW w:type="dxa" w:w="2160"/>
          </w:tcPr>
          <w:p>
            <w:r>
              <w:rPr>
                <w:sz w:val="20"/>
              </w:rPr>
              <w:t>ANTHROPIC_API_KEY</w:t>
            </w:r>
          </w:p>
        </w:tc>
        <w:tc>
          <w:tcPr>
            <w:tcW w:type="dxa" w:w="2160"/>
          </w:tcPr>
          <w:p>
            <w:r>
              <w:rPr>
                <w:sz w:val="20"/>
              </w:rPr>
              <w:t>Yes</w:t>
            </w:r>
          </w:p>
        </w:tc>
        <w:tc>
          <w:tcPr>
            <w:tcW w:type="dxa" w:w="2160"/>
          </w:tcPr>
          <w:p>
            <w:r>
              <w:rPr>
                <w:sz w:val="20"/>
              </w:rPr>
              <w:t>M1, M3, M8</w:t>
            </w:r>
          </w:p>
        </w:tc>
        <w:tc>
          <w:tcPr>
            <w:tcW w:type="dxa" w:w="2160"/>
          </w:tcPr>
          <w:p>
            <w:r>
              <w:rPr>
                <w:sz w:val="20"/>
              </w:rPr>
              <w:t>Claude API key for all text AI features</w:t>
            </w:r>
          </w:p>
        </w:tc>
      </w:tr>
      <w:tr>
        <w:tc>
          <w:tcPr>
            <w:tcW w:type="dxa" w:w="2160"/>
          </w:tcPr>
          <w:p>
            <w:r>
              <w:rPr>
                <w:sz w:val="20"/>
              </w:rPr>
              <w:t>OPENAI_API_KEY</w:t>
            </w:r>
          </w:p>
        </w:tc>
        <w:tc>
          <w:tcPr>
            <w:tcW w:type="dxa" w:w="2160"/>
          </w:tcPr>
          <w:p>
            <w:r>
              <w:rPr>
                <w:sz w:val="20"/>
              </w:rPr>
              <w:t>Optional</w:t>
            </w:r>
          </w:p>
        </w:tc>
        <w:tc>
          <w:tcPr>
            <w:tcW w:type="dxa" w:w="2160"/>
          </w:tcPr>
          <w:p>
            <w:r>
              <w:rPr>
                <w:sz w:val="20"/>
              </w:rPr>
              <w:t>M2, Voice</w:t>
            </w:r>
          </w:p>
        </w:tc>
        <w:tc>
          <w:tcPr>
            <w:tcW w:type="dxa" w:w="2160"/>
          </w:tcPr>
          <w:p>
            <w:r>
              <w:rPr>
                <w:sz w:val="20"/>
              </w:rPr>
              <w:t>OpenAI key for DALL-E, GPT-Image, TTS (fallback for text)</w:t>
            </w:r>
          </w:p>
        </w:tc>
      </w:tr>
      <w:tr>
        <w:tc>
          <w:tcPr>
            <w:tcW w:type="dxa" w:w="2160"/>
          </w:tcPr>
          <w:p>
            <w:r>
              <w:rPr>
                <w:sz w:val="20"/>
              </w:rPr>
              <w:t>GEMINI_API_KEY</w:t>
            </w:r>
          </w:p>
        </w:tc>
        <w:tc>
          <w:tcPr>
            <w:tcW w:type="dxa" w:w="2160"/>
          </w:tcPr>
          <w:p>
            <w:r>
              <w:rPr>
                <w:sz w:val="20"/>
              </w:rPr>
              <w:t>Optional</w:t>
            </w:r>
          </w:p>
        </w:tc>
        <w:tc>
          <w:tcPr>
            <w:tcW w:type="dxa" w:w="2160"/>
          </w:tcPr>
          <w:p>
            <w:r>
              <w:rPr>
                <w:sz w:val="20"/>
              </w:rPr>
              <w:t>M2, Video</w:t>
            </w:r>
          </w:p>
        </w:tc>
        <w:tc>
          <w:tcPr>
            <w:tcW w:type="dxa" w:w="2160"/>
          </w:tcPr>
          <w:p>
            <w:r>
              <w:rPr>
                <w:sz w:val="20"/>
              </w:rPr>
              <w:t>Gemini key for Imagen, video generation (fallback for text)</w:t>
            </w:r>
          </w:p>
        </w:tc>
      </w:tr>
      <w:tr>
        <w:tc>
          <w:tcPr>
            <w:tcW w:type="dxa" w:w="2160"/>
          </w:tcPr>
          <w:p>
            <w:r>
              <w:rPr>
                <w:sz w:val="20"/>
              </w:rPr>
              <w:t>TIME_ZONE</w:t>
            </w:r>
          </w:p>
        </w:tc>
        <w:tc>
          <w:tcPr>
            <w:tcW w:type="dxa" w:w="2160"/>
          </w:tcPr>
          <w:p>
            <w:r>
              <w:rPr>
                <w:sz w:val="20"/>
              </w:rPr>
              <w:t>No</w:t>
            </w:r>
          </w:p>
        </w:tc>
        <w:tc>
          <w:tcPr>
            <w:tcW w:type="dxa" w:w="2160"/>
          </w:tcPr>
          <w:p>
            <w:r>
              <w:rPr>
                <w:sz w:val="20"/>
              </w:rPr>
              <w:t>Core</w:t>
            </w:r>
          </w:p>
        </w:tc>
        <w:tc>
          <w:tcPr>
            <w:tcW w:type="dxa" w:w="2160"/>
          </w:tcPr>
          <w:p>
            <w:r>
              <w:rPr>
                <w:sz w:val="20"/>
              </w:rPr>
              <w:t>Server timezone (default: UTC)</w:t>
            </w:r>
          </w:p>
        </w:tc>
      </w:tr>
    </w:tbl>
    <w:p/>
    <w:p>
      <w:pPr>
        <w:pStyle w:val="Heading2"/>
      </w:pPr>
      <w:r>
        <w:t>6.2 Deployment Steps</w:t>
      </w:r>
    </w:p>
    <w:p>
      <w:r>
        <w:t>Step 1 — Clone the repository: git clone &lt;repo-url&gt; &amp;&amp; cd Final_version_socialSync</w:t>
      </w:r>
    </w:p>
    <w:p>
      <w:r>
        <w:t>Step 2 — Create and activate virtual environment: python -m venv venv &amp;&amp; source venv/bin/activate</w:t>
      </w:r>
    </w:p>
    <w:p>
      <w:r>
        <w:t>Step 3 — Install dependencies: pip install -r requirements.txt</w:t>
      </w:r>
    </w:p>
    <w:p>
      <w:r>
        <w:t>Step 4 — Create .env file from template: cp .env.example .env &amp;&amp; edit with your values</w:t>
      </w:r>
    </w:p>
    <w:p>
      <w:r>
        <w:t>Step 5 — Create MySQL database: CREATE DATABASE sellento CHARACTER SET utf8mb4;</w:t>
      </w:r>
    </w:p>
    <w:p>
      <w:r>
        <w:t>Step 6 — Run migrations: python manage.py migrate</w:t>
      </w:r>
    </w:p>
    <w:p>
      <w:r>
        <w:t>Step 7 — Create superuser: python manage.py createsuperuser</w:t>
      </w:r>
    </w:p>
    <w:p>
      <w:r>
        <w:t>Step 8 — Collect static files: python manage.py collectstatic --noinput</w:t>
      </w:r>
    </w:p>
    <w:p>
      <w:r>
        <w:t>Step 9 — Build React frontend: cd frontend &amp;&amp; npm install &amp;&amp; npm run build &amp;&amp; cd ..</w:t>
      </w:r>
    </w:p>
    <w:p>
      <w:r>
        <w:t>Step 10 — Start with Gunicorn: gunicorn socialsync.wsgi:application --bind 0.0.0.0:8000 --workers 4</w:t>
      </w:r>
    </w:p>
    <w:p>
      <w:r>
        <w:t>Step 11 — Configure Nginx as reverse proxy (serve static/media files)</w:t>
      </w:r>
    </w:p>
    <w:p>
      <w:r>
        <w:t>Step 12 — Set up management commands as cron jobs:</w:t>
      </w:r>
    </w:p>
    <w:p>
      <w:r>
        <w:t xml:space="preserve">    - python manage.py run_scheduler (post publishing)</w:t>
      </w:r>
    </w:p>
    <w:p>
      <w:r>
        <w:t xml:space="preserve">    - python manage.py sync_analytics (analytics sync)</w:t>
      </w:r>
    </w:p>
    <w:p>
      <w:r>
        <w:t xml:space="preserve">    - python manage.py sync_comments (comment sync)</w:t>
      </w:r>
    </w:p>
    <w:p>
      <w:r>
        <w:t xml:space="preserve">    - python manage.py generate_weekly_report (weekly reports)</w:t>
      </w:r>
    </w:p>
    <w:p>
      <w:r>
        <w:t xml:space="preserve">    - python manage.py fetch_trending (trending topics)</w:t>
      </w:r>
    </w:p>
    <w:p>
      <w:r>
        <w:t>Step 13 — Verify health: curl https://yourdomain.com/api/v1/auth/me/ (should return 401)</w:t>
      </w:r>
    </w:p>
    <w:p>
      <w:pPr>
        <w:pStyle w:val="Heading2"/>
      </w:pPr>
      <w:r>
        <w:t>6.3 Rate Limits &amp; Generation Caps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Resource</w:t>
            </w:r>
          </w:p>
        </w:tc>
        <w:tc>
          <w:tcPr>
            <w:tcW w:type="dxa" w:w="2160"/>
          </w:tcPr>
          <w:p>
            <w:r>
              <w:rPr>
                <w:b/>
                <w:sz w:val="20"/>
              </w:rPr>
              <w:t>Default (Free)</w:t>
            </w:r>
          </w:p>
        </w:tc>
        <w:tc>
          <w:tcPr>
            <w:tcW w:type="dxa" w:w="2160"/>
          </w:tcPr>
          <w:p>
            <w:r>
              <w:rPr>
                <w:b/>
                <w:sz w:val="20"/>
              </w:rPr>
              <w:t>Maximum (Enterprise)</w:t>
            </w:r>
          </w:p>
        </w:tc>
        <w:tc>
          <w:tcPr>
            <w:tcW w:type="dxa" w:w="2160"/>
          </w:tcPr>
          <w:p>
            <w:r>
              <w:rPr>
                <w:b/>
                <w:sz w:val="20"/>
              </w:rPr>
              <w:t>Enforced By</w:t>
            </w:r>
          </w:p>
        </w:tc>
      </w:tr>
      <w:tr>
        <w:tc>
          <w:tcPr>
            <w:tcW w:type="dxa" w:w="2160"/>
          </w:tcPr>
          <w:p>
            <w:r>
              <w:rPr>
                <w:sz w:val="20"/>
              </w:rPr>
              <w:t>Posts per month</w:t>
            </w:r>
          </w:p>
        </w:tc>
        <w:tc>
          <w:tcPr>
            <w:tcW w:type="dxa" w:w="2160"/>
          </w:tcPr>
          <w:p>
            <w:r>
              <w:rPr>
                <w:sz w:val="20"/>
              </w:rPr>
              <w:t>30</w:t>
            </w:r>
          </w:p>
        </w:tc>
        <w:tc>
          <w:tcPr>
            <w:tcW w:type="dxa" w:w="2160"/>
          </w:tcPr>
          <w:p>
            <w:r>
              <w:rPr>
                <w:sz w:val="20"/>
              </w:rPr>
              <w:t>Unlimited</w:t>
            </w:r>
          </w:p>
        </w:tc>
        <w:tc>
          <w:tcPr>
            <w:tcW w:type="dxa" w:w="2160"/>
          </w:tcPr>
          <w:p>
            <w:r>
              <w:rPr>
                <w:sz w:val="20"/>
              </w:rPr>
              <w:t>M11 (UserProfile)</w:t>
            </w:r>
          </w:p>
        </w:tc>
      </w:tr>
      <w:tr>
        <w:tc>
          <w:tcPr>
            <w:tcW w:type="dxa" w:w="2160"/>
          </w:tcPr>
          <w:p>
            <w:r>
              <w:rPr>
                <w:sz w:val="20"/>
              </w:rPr>
              <w:t>Captions per month</w:t>
            </w:r>
          </w:p>
        </w:tc>
        <w:tc>
          <w:tcPr>
            <w:tcW w:type="dxa" w:w="2160"/>
          </w:tcPr>
          <w:p>
            <w:r>
              <w:rPr>
                <w:sz w:val="20"/>
              </w:rPr>
              <w:t>50</w:t>
            </w:r>
          </w:p>
        </w:tc>
        <w:tc>
          <w:tcPr>
            <w:tcW w:type="dxa" w:w="2160"/>
          </w:tcPr>
          <w:p>
            <w:r>
              <w:rPr>
                <w:sz w:val="20"/>
              </w:rPr>
              <w:t>Unlimited</w:t>
            </w:r>
          </w:p>
        </w:tc>
        <w:tc>
          <w:tcPr>
            <w:tcW w:type="dxa" w:w="2160"/>
          </w:tcPr>
          <w:p>
            <w:r>
              <w:rPr>
                <w:sz w:val="20"/>
              </w:rPr>
              <w:t>M11 (UserProfile)</w:t>
            </w:r>
          </w:p>
        </w:tc>
      </w:tr>
      <w:tr>
        <w:tc>
          <w:tcPr>
            <w:tcW w:type="dxa" w:w="2160"/>
          </w:tcPr>
          <w:p>
            <w:r>
              <w:rPr>
                <w:sz w:val="20"/>
              </w:rPr>
              <w:t>Images per month</w:t>
            </w:r>
          </w:p>
        </w:tc>
        <w:tc>
          <w:tcPr>
            <w:tcW w:type="dxa" w:w="2160"/>
          </w:tcPr>
          <w:p>
            <w:r>
              <w:rPr>
                <w:sz w:val="20"/>
              </w:rPr>
              <w:t>10</w:t>
            </w:r>
          </w:p>
        </w:tc>
        <w:tc>
          <w:tcPr>
            <w:tcW w:type="dxa" w:w="2160"/>
          </w:tcPr>
          <w:p>
            <w:r>
              <w:rPr>
                <w:sz w:val="20"/>
              </w:rPr>
              <w:t>5000</w:t>
            </w:r>
          </w:p>
        </w:tc>
        <w:tc>
          <w:tcPr>
            <w:tcW w:type="dxa" w:w="2160"/>
          </w:tcPr>
          <w:p>
            <w:r>
              <w:rPr>
                <w:sz w:val="20"/>
              </w:rPr>
              <w:t>M11 (UserProfile)</w:t>
            </w:r>
          </w:p>
        </w:tc>
      </w:tr>
      <w:tr>
        <w:tc>
          <w:tcPr>
            <w:tcW w:type="dxa" w:w="2160"/>
          </w:tcPr>
          <w:p>
            <w:r>
              <w:rPr>
                <w:sz w:val="20"/>
              </w:rPr>
              <w:t>Videos per month</w:t>
            </w:r>
          </w:p>
        </w:tc>
        <w:tc>
          <w:tcPr>
            <w:tcW w:type="dxa" w:w="2160"/>
          </w:tcPr>
          <w:p>
            <w:r>
              <w:rPr>
                <w:sz w:val="20"/>
              </w:rPr>
              <w:t>5</w:t>
            </w:r>
          </w:p>
        </w:tc>
        <w:tc>
          <w:tcPr>
            <w:tcW w:type="dxa" w:w="2160"/>
          </w:tcPr>
          <w:p>
            <w:r>
              <w:rPr>
                <w:sz w:val="20"/>
              </w:rPr>
              <w:t>2000</w:t>
            </w:r>
          </w:p>
        </w:tc>
        <w:tc>
          <w:tcPr>
            <w:tcW w:type="dxa" w:w="2160"/>
          </w:tcPr>
          <w:p>
            <w:r>
              <w:rPr>
                <w:sz w:val="20"/>
              </w:rPr>
              <w:t>M11 (UserProfile)</w:t>
            </w:r>
          </w:p>
        </w:tc>
      </w:tr>
      <w:tr>
        <w:tc>
          <w:tcPr>
            <w:tcW w:type="dxa" w:w="2160"/>
          </w:tcPr>
          <w:p>
            <w:r>
              <w:rPr>
                <w:sz w:val="20"/>
              </w:rPr>
              <w:t>Messenger messages</w:t>
            </w:r>
          </w:p>
        </w:tc>
        <w:tc>
          <w:tcPr>
            <w:tcW w:type="dxa" w:w="2160"/>
          </w:tcPr>
          <w:p>
            <w:r>
              <w:rPr>
                <w:sz w:val="20"/>
              </w:rPr>
              <w:t>0</w:t>
            </w:r>
          </w:p>
        </w:tc>
        <w:tc>
          <w:tcPr>
            <w:tcW w:type="dxa" w:w="2160"/>
          </w:tcPr>
          <w:p>
            <w:r>
              <w:rPr>
                <w:sz w:val="20"/>
              </w:rPr>
              <w:t>Unlimited</w:t>
            </w:r>
          </w:p>
        </w:tc>
        <w:tc>
          <w:tcPr>
            <w:tcW w:type="dxa" w:w="2160"/>
          </w:tcPr>
          <w:p>
            <w:r>
              <w:rPr>
                <w:sz w:val="20"/>
              </w:rPr>
              <w:t>M11 (UserProfile)</w:t>
            </w:r>
          </w:p>
        </w:tc>
      </w:tr>
      <w:tr>
        <w:tc>
          <w:tcPr>
            <w:tcW w:type="dxa" w:w="2160"/>
          </w:tcPr>
          <w:p>
            <w:r>
              <w:rPr>
                <w:sz w:val="20"/>
              </w:rPr>
              <w:t>Brands per workspace</w:t>
            </w:r>
          </w:p>
        </w:tc>
        <w:tc>
          <w:tcPr>
            <w:tcW w:type="dxa" w:w="2160"/>
          </w:tcPr>
          <w:p>
            <w:r>
              <w:rPr>
                <w:sz w:val="20"/>
              </w:rPr>
              <w:t>1</w:t>
            </w:r>
          </w:p>
        </w:tc>
        <w:tc>
          <w:tcPr>
            <w:tcW w:type="dxa" w:w="2160"/>
          </w:tcPr>
          <w:p>
            <w:r>
              <w:rPr>
                <w:sz w:val="20"/>
              </w:rPr>
              <w:t>100</w:t>
            </w:r>
          </w:p>
        </w:tc>
        <w:tc>
          <w:tcPr>
            <w:tcW w:type="dxa" w:w="2160"/>
          </w:tcPr>
          <w:p>
            <w:r>
              <w:rPr>
                <w:sz w:val="20"/>
              </w:rPr>
              <w:t>M11 (UserProfile)</w:t>
            </w:r>
          </w:p>
        </w:tc>
      </w:tr>
      <w:tr>
        <w:tc>
          <w:tcPr>
            <w:tcW w:type="dxa" w:w="2160"/>
          </w:tcPr>
          <w:p>
            <w:r>
              <w:rPr>
                <w:sz w:val="20"/>
              </w:rPr>
              <w:t>API requests</w:t>
            </w:r>
          </w:p>
        </w:tc>
        <w:tc>
          <w:tcPr>
            <w:tcW w:type="dxa" w:w="2160"/>
          </w:tcPr>
          <w:p>
            <w:r>
              <w:rPr>
                <w:sz w:val="20"/>
              </w:rPr>
              <w:t>No limit</w:t>
            </w:r>
          </w:p>
        </w:tc>
        <w:tc>
          <w:tcPr>
            <w:tcW w:type="dxa" w:w="2160"/>
          </w:tcPr>
          <w:p>
            <w:r>
              <w:rPr>
                <w:sz w:val="20"/>
              </w:rPr>
              <w:t>No limit</w:t>
            </w:r>
          </w:p>
        </w:tc>
        <w:tc>
          <w:tcPr>
            <w:tcW w:type="dxa" w:w="2160"/>
          </w:tcPr>
          <w:p>
            <w:r>
              <w:rPr>
                <w:sz w:val="20"/>
              </w:rPr>
              <w:t>Not enforced</w:t>
            </w:r>
          </w:p>
        </w:tc>
      </w:tr>
      <w:tr>
        <w:tc>
          <w:tcPr>
            <w:tcW w:type="dxa" w:w="2160"/>
          </w:tcPr>
          <w:p>
            <w:r>
              <w:rPr>
                <w:sz w:val="20"/>
              </w:rPr>
              <w:t>File upload size</w:t>
            </w:r>
          </w:p>
        </w:tc>
        <w:tc>
          <w:tcPr>
            <w:tcW w:type="dxa" w:w="2160"/>
          </w:tcPr>
          <w:p>
            <w:r>
              <w:rPr>
                <w:sz w:val="20"/>
              </w:rPr>
              <w:t>10MB</w:t>
            </w:r>
          </w:p>
        </w:tc>
        <w:tc>
          <w:tcPr>
            <w:tcW w:type="dxa" w:w="2160"/>
          </w:tcPr>
          <w:p>
            <w:r>
              <w:rPr>
                <w:sz w:val="20"/>
              </w:rPr>
              <w:t>10MB</w:t>
            </w:r>
          </w:p>
        </w:tc>
        <w:tc>
          <w:tcPr>
            <w:tcW w:type="dxa" w:w="2160"/>
          </w:tcPr>
          <w:p>
            <w:r>
              <w:rPr>
                <w:sz w:val="20"/>
              </w:rPr>
              <w:t>Django settings</w:t>
            </w:r>
          </w:p>
        </w:tc>
      </w:tr>
    </w:tbl>
    <w:p/>
    <w:p>
      <w:r>
        <w:br w:type="page"/>
      </w:r>
    </w:p>
    <w:p>
      <w:pPr>
        <w:pStyle w:val="Heading1"/>
      </w:pPr>
      <w:r>
        <w:t>7. Changelog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Date</w:t>
            </w:r>
          </w:p>
        </w:tc>
        <w:tc>
          <w:tcPr>
            <w:tcW w:type="dxa" w:w="2160"/>
          </w:tcPr>
          <w:p>
            <w:r>
              <w:rPr>
                <w:b/>
                <w:sz w:val="20"/>
              </w:rPr>
              <w:t>Version</w:t>
            </w:r>
          </w:p>
        </w:tc>
        <w:tc>
          <w:tcPr>
            <w:tcW w:type="dxa" w:w="2160"/>
          </w:tcPr>
          <w:p>
            <w:r>
              <w:rPr>
                <w:b/>
                <w:sz w:val="20"/>
              </w:rPr>
              <w:t>Author</w:t>
            </w:r>
          </w:p>
        </w:tc>
        <w:tc>
          <w:tcPr>
            <w:tcW w:type="dxa" w:w="2160"/>
          </w:tcPr>
          <w:p>
            <w:r>
              <w:rPr>
                <w:b/>
                <w:sz w:val="20"/>
              </w:rPr>
              <w:t>Changes</w:t>
            </w:r>
          </w:p>
        </w:tc>
      </w:tr>
      <w:tr>
        <w:tc>
          <w:tcPr>
            <w:tcW w:type="dxa" w:w="2160"/>
          </w:tcPr>
          <w:p>
            <w:r>
              <w:rPr>
                <w:sz w:val="20"/>
              </w:rPr>
              <w:t>2026-03-10</w:t>
            </w:r>
          </w:p>
        </w:tc>
        <w:tc>
          <w:tcPr>
            <w:tcW w:type="dxa" w:w="2160"/>
          </w:tcPr>
          <w:p>
            <w:r>
              <w:rPr>
                <w:sz w:val="20"/>
              </w:rPr>
              <w:t>1.2.3</w:t>
            </w:r>
          </w:p>
        </w:tc>
        <w:tc>
          <w:tcPr>
            <w:tcW w:type="dxa" w:w="2160"/>
          </w:tcPr>
          <w:p>
            <w:r>
              <w:rPr>
                <w:sz w:val="20"/>
              </w:rPr>
              <w:t>Arifuzzaman Swapnil</w:t>
            </w:r>
          </w:p>
        </w:tc>
        <w:tc>
          <w:tcPr>
            <w:tcW w:type="dxa" w:w="2160"/>
          </w:tcPr>
          <w:p>
            <w:r>
              <w:rPr>
                <w:sz w:val="20"/>
              </w:rPr>
              <w:t>Strategy hub enhancements, prompt history model, API key cleanup, image service updates (GPT-Image-1), QuickActions component update, Footer and StrategyHubPage UI fixes</w:t>
            </w:r>
          </w:p>
        </w:tc>
      </w:tr>
      <w:tr>
        <w:tc>
          <w:tcPr>
            <w:tcW w:type="dxa" w:w="2160"/>
          </w:tcPr>
          <w:p>
            <w:r>
              <w:rPr>
                <w:sz w:val="20"/>
              </w:rPr>
              <w:t>2026-03-09</w:t>
            </w:r>
          </w:p>
        </w:tc>
        <w:tc>
          <w:tcPr>
            <w:tcW w:type="dxa" w:w="2160"/>
          </w:tcPr>
          <w:p>
            <w:r>
              <w:rPr>
                <w:sz w:val="20"/>
              </w:rPr>
              <w:t>1.2.2</w:t>
            </w:r>
          </w:p>
        </w:tc>
        <w:tc>
          <w:tcPr>
            <w:tcW w:type="dxa" w:w="2160"/>
          </w:tcPr>
          <w:p>
            <w:r>
              <w:rPr>
                <w:sz w:val="20"/>
              </w:rPr>
              <w:t>Arifuzzaman Swapnil</w:t>
            </w:r>
          </w:p>
        </w:tc>
        <w:tc>
          <w:tcPr>
            <w:tcW w:type="dxa" w:w="2160"/>
          </w:tcPr>
          <w:p>
            <w:r>
              <w:rPr>
                <w:sz w:val="20"/>
              </w:rPr>
              <w:t>Copy overlay system (text on images), prompt engineering fixes, CopyOverlayModal, ImageDiagnosisModal, RepromptPanel components, APITestPage, font support (Bebas Neue, Montserrat, Playfair, Roboto)</w:t>
            </w:r>
          </w:p>
        </w:tc>
      </w:tr>
      <w:tr>
        <w:tc>
          <w:tcPr>
            <w:tcW w:type="dxa" w:w="2160"/>
          </w:tcPr>
          <w:p>
            <w:r>
              <w:rPr>
                <w:sz w:val="20"/>
              </w:rPr>
              <w:t>2026-03-08</w:t>
            </w:r>
          </w:p>
        </w:tc>
        <w:tc>
          <w:tcPr>
            <w:tcW w:type="dxa" w:w="2160"/>
          </w:tcPr>
          <w:p>
            <w:r>
              <w:rPr>
                <w:sz w:val="20"/>
              </w:rPr>
              <w:t>1.2.1</w:t>
            </w:r>
          </w:p>
        </w:tc>
        <w:tc>
          <w:tcPr>
            <w:tcW w:type="dxa" w:w="2160"/>
          </w:tcPr>
          <w:p>
            <w:r>
              <w:rPr>
                <w:sz w:val="20"/>
              </w:rPr>
              <w:t>Arifuzzaman Swapnil</w:t>
            </w:r>
          </w:p>
        </w:tc>
        <w:tc>
          <w:tcPr>
            <w:tcW w:type="dxa" w:w="2160"/>
          </w:tcPr>
          <w:p>
            <w:r>
              <w:rPr>
                <w:sz w:val="20"/>
              </w:rPr>
              <w:t>Strategy hub (content pillars, competitors, trending), approval workflows, RBAC (role-based access control), notification system, hashtag management, scheduling with best-time suggestions</w:t>
            </w:r>
          </w:p>
        </w:tc>
      </w:tr>
      <w:tr>
        <w:tc>
          <w:tcPr>
            <w:tcW w:type="dxa" w:w="2160"/>
          </w:tcPr>
          <w:p>
            <w:r>
              <w:rPr>
                <w:sz w:val="20"/>
              </w:rPr>
              <w:t>2026-03-05</w:t>
            </w:r>
          </w:p>
        </w:tc>
        <w:tc>
          <w:tcPr>
            <w:tcW w:type="dxa" w:w="2160"/>
          </w:tcPr>
          <w:p>
            <w:r>
              <w:rPr>
                <w:sz w:val="20"/>
              </w:rPr>
              <w:t>1.2.0</w:t>
            </w:r>
          </w:p>
        </w:tc>
        <w:tc>
          <w:tcPr>
            <w:tcW w:type="dxa" w:w="2160"/>
          </w:tcPr>
          <w:p>
            <w:r>
              <w:rPr>
                <w:sz w:val="20"/>
              </w:rPr>
              <w:t>Arifuzzaman Swapnil</w:t>
            </w:r>
          </w:p>
        </w:tc>
        <w:tc>
          <w:tcPr>
            <w:tcW w:type="dxa" w:w="2160"/>
          </w:tcPr>
          <w:p>
            <w:r>
              <w:rPr>
                <w:sz w:val="20"/>
              </w:rPr>
              <w:t>Claude API integration as primary text AI, unified LLM service with fallback chain, Brand DNA generation from website, 9-layer prompt engineering for images</w:t>
            </w:r>
          </w:p>
        </w:tc>
      </w:tr>
      <w:tr>
        <w:tc>
          <w:tcPr>
            <w:tcW w:type="dxa" w:w="2160"/>
          </w:tcPr>
          <w:p>
            <w:r>
              <w:rPr>
                <w:sz w:val="20"/>
              </w:rPr>
              <w:t>2026-02-28</w:t>
            </w:r>
          </w:p>
        </w:tc>
        <w:tc>
          <w:tcPr>
            <w:tcW w:type="dxa" w:w="2160"/>
          </w:tcPr>
          <w:p>
            <w:r>
              <w:rPr>
                <w:sz w:val="20"/>
              </w:rPr>
              <w:t>1.1.0</w:t>
            </w:r>
          </w:p>
        </w:tc>
        <w:tc>
          <w:tcPr>
            <w:tcW w:type="dxa" w:w="2160"/>
          </w:tcPr>
          <w:p>
            <w:r>
              <w:rPr>
                <w:sz w:val="20"/>
              </w:rPr>
              <w:t>Arifuzzaman Swapnil</w:t>
            </w:r>
          </w:p>
        </w:tc>
        <w:tc>
          <w:tcPr>
            <w:tcW w:type="dxa" w:w="2160"/>
          </w:tcPr>
          <w:p>
            <w:r>
              <w:rPr>
                <w:sz w:val="20"/>
              </w:rPr>
              <w:t>Core AI features: caption generation, image generation (DALL-E + Gemini), video generation, voice generation, messenger bot with RAG</w:t>
            </w:r>
          </w:p>
        </w:tc>
      </w:tr>
      <w:tr>
        <w:tc>
          <w:tcPr>
            <w:tcW w:type="dxa" w:w="2160"/>
          </w:tcPr>
          <w:p>
            <w:r>
              <w:rPr>
                <w:sz w:val="20"/>
              </w:rPr>
              <w:t>2026-02-15</w:t>
            </w:r>
          </w:p>
        </w:tc>
        <w:tc>
          <w:tcPr>
            <w:tcW w:type="dxa" w:w="2160"/>
          </w:tcPr>
          <w:p>
            <w:r>
              <w:rPr>
                <w:sz w:val="20"/>
              </w:rPr>
              <w:t>1.0.0</w:t>
            </w:r>
          </w:p>
        </w:tc>
        <w:tc>
          <w:tcPr>
            <w:tcW w:type="dxa" w:w="2160"/>
          </w:tcPr>
          <w:p>
            <w:r>
              <w:rPr>
                <w:sz w:val="20"/>
              </w:rPr>
              <w:t>Arifuzzaman Swapnil</w:t>
            </w:r>
          </w:p>
        </w:tc>
        <w:tc>
          <w:tcPr>
            <w:tcW w:type="dxa" w:w="2160"/>
          </w:tcPr>
          <w:p>
            <w:r>
              <w:rPr>
                <w:sz w:val="20"/>
              </w:rPr>
              <w:t>Initial release: user auth, brand management, post CRUD, social account connections, basic dashboard, admin panel</w:t>
            </w:r>
          </w:p>
        </w:tc>
      </w:tr>
    </w:tbl>
    <w:p/>
    <w:p/>
    <w:p>
      <w:pPr>
        <w:jc w:val="center"/>
      </w:pPr>
      <w:r>
        <w:rPr>
          <w:b/>
          <w:color w:val="666688"/>
          <w:sz w:val="28"/>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