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8D72" w14:textId="77777777" w:rsidR="003D0414" w:rsidRDefault="00000000" w:rsidP="002F4DED">
      <w:pPr>
        <w:jc w:val="center"/>
      </w:pPr>
      <w:r>
        <w:rPr>
          <w:b/>
          <w:color w:val="1A1A2E"/>
          <w:sz w:val="72"/>
        </w:rPr>
        <w:t>SALEANTO</w:t>
      </w:r>
    </w:p>
    <w:p w14:paraId="1D1E1EF7" w14:textId="77777777" w:rsidR="003D0414" w:rsidRDefault="00000000" w:rsidP="002F4DED">
      <w:pPr>
        <w:jc w:val="center"/>
      </w:pPr>
      <w:r>
        <w:rPr>
          <w:color w:val="444466"/>
          <w:sz w:val="40"/>
        </w:rPr>
        <w:t>System Documentation Report</w:t>
      </w:r>
    </w:p>
    <w:p w14:paraId="2796A753" w14:textId="77777777" w:rsidR="003D0414" w:rsidRDefault="00000000" w:rsidP="002F4DED">
      <w:pPr>
        <w:jc w:val="center"/>
      </w:pPr>
      <w:r>
        <w:rPr>
          <w:color w:val="666688"/>
          <w:sz w:val="28"/>
        </w:rPr>
        <w:t>Apps, API Endpoints &amp; Architecture Reference</w:t>
      </w:r>
    </w:p>
    <w:p w14:paraId="599DDA77" w14:textId="77777777" w:rsidR="003D0414" w:rsidRDefault="003D0414" w:rsidP="002F4DED">
      <w:pPr>
        <w:jc w:val="center"/>
      </w:pPr>
    </w:p>
    <w:p w14:paraId="17D2F3BB" w14:textId="77777777" w:rsidR="003D0414" w:rsidRDefault="00000000" w:rsidP="002F4DED">
      <w:pPr>
        <w:jc w:val="center"/>
      </w:pPr>
      <w:r>
        <w:rPr>
          <w:b/>
          <w:color w:val="CC0000"/>
          <w:sz w:val="24"/>
        </w:rPr>
        <w:t>CONFIDENTIAL</w:t>
      </w:r>
    </w:p>
    <w:p w14:paraId="12DD0103" w14:textId="77777777" w:rsidR="003D0414" w:rsidRDefault="003D0414" w:rsidP="002F4DED">
      <w:pPr>
        <w:jc w:val="center"/>
      </w:pPr>
    </w:p>
    <w:tbl>
      <w:tblPr>
        <w:tblStyle w:val="LightGrid-Accent1"/>
        <w:tblW w:w="0" w:type="auto"/>
        <w:jc w:val="center"/>
        <w:tblLook w:val="04A0" w:firstRow="1" w:lastRow="0" w:firstColumn="1" w:lastColumn="0" w:noHBand="0" w:noVBand="1"/>
      </w:tblPr>
      <w:tblGrid>
        <w:gridCol w:w="4320"/>
        <w:gridCol w:w="4320"/>
      </w:tblGrid>
      <w:tr w:rsidR="003D0414" w14:paraId="39BDC746"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7C8CC8" w14:textId="77777777" w:rsidR="003D0414" w:rsidRDefault="00000000" w:rsidP="002F4DED">
            <w:pPr>
              <w:jc w:val="center"/>
            </w:pPr>
            <w:r>
              <w:rPr>
                <w:sz w:val="18"/>
              </w:rPr>
              <w:t>Field</w:t>
            </w:r>
          </w:p>
        </w:tc>
        <w:tc>
          <w:tcPr>
            <w:tcW w:w="4320" w:type="dxa"/>
          </w:tcPr>
          <w:p w14:paraId="1C31B371" w14:textId="77777777" w:rsidR="003D0414" w:rsidRDefault="00000000" w:rsidP="002F4DED">
            <w:pPr>
              <w:jc w:val="center"/>
              <w:cnfStyle w:val="100000000000" w:firstRow="1" w:lastRow="0" w:firstColumn="0" w:lastColumn="0" w:oddVBand="0" w:evenVBand="0" w:oddHBand="0" w:evenHBand="0" w:firstRowFirstColumn="0" w:firstRowLastColumn="0" w:lastRowFirstColumn="0" w:lastRowLastColumn="0"/>
            </w:pPr>
            <w:r>
              <w:rPr>
                <w:sz w:val="18"/>
              </w:rPr>
              <w:t>Value</w:t>
            </w:r>
          </w:p>
        </w:tc>
      </w:tr>
      <w:tr w:rsidR="003D0414" w14:paraId="4EF063B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929E5F" w14:textId="77777777" w:rsidR="003D0414" w:rsidRDefault="00000000" w:rsidP="002F4DED">
            <w:pPr>
              <w:jc w:val="center"/>
            </w:pPr>
            <w:r>
              <w:rPr>
                <w:sz w:val="18"/>
              </w:rPr>
              <w:t>Project</w:t>
            </w:r>
          </w:p>
        </w:tc>
        <w:tc>
          <w:tcPr>
            <w:tcW w:w="4320" w:type="dxa"/>
          </w:tcPr>
          <w:p w14:paraId="53D28976"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SaleAnto — AI Social Media Platform</w:t>
            </w:r>
          </w:p>
        </w:tc>
      </w:tr>
      <w:tr w:rsidR="003D0414" w14:paraId="6F6743D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2F0467" w14:textId="77777777" w:rsidR="003D0414" w:rsidRDefault="00000000" w:rsidP="002F4DED">
            <w:pPr>
              <w:jc w:val="center"/>
            </w:pPr>
            <w:r>
              <w:rPr>
                <w:sz w:val="18"/>
              </w:rPr>
              <w:t>Live URL</w:t>
            </w:r>
          </w:p>
        </w:tc>
        <w:tc>
          <w:tcPr>
            <w:tcW w:w="4320" w:type="dxa"/>
          </w:tcPr>
          <w:p w14:paraId="61C8CCD7"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abedintechllc.com</w:t>
            </w:r>
          </w:p>
        </w:tc>
      </w:tr>
      <w:tr w:rsidR="003D0414" w14:paraId="189D6C4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A1C8D2" w14:textId="77777777" w:rsidR="003D0414" w:rsidRDefault="00000000" w:rsidP="002F4DED">
            <w:pPr>
              <w:jc w:val="center"/>
            </w:pPr>
            <w:r>
              <w:rPr>
                <w:sz w:val="18"/>
              </w:rPr>
              <w:t>Version</w:t>
            </w:r>
          </w:p>
        </w:tc>
        <w:tc>
          <w:tcPr>
            <w:tcW w:w="4320" w:type="dxa"/>
          </w:tcPr>
          <w:p w14:paraId="44A2121B"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1.2.3</w:t>
            </w:r>
          </w:p>
        </w:tc>
      </w:tr>
      <w:tr w:rsidR="003D0414" w14:paraId="09E200B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4FAACB" w14:textId="77777777" w:rsidR="003D0414" w:rsidRDefault="00000000" w:rsidP="002F4DED">
            <w:pPr>
              <w:jc w:val="center"/>
            </w:pPr>
            <w:r>
              <w:rPr>
                <w:sz w:val="18"/>
              </w:rPr>
              <w:t>Date</w:t>
            </w:r>
          </w:p>
        </w:tc>
        <w:tc>
          <w:tcPr>
            <w:tcW w:w="4320" w:type="dxa"/>
          </w:tcPr>
          <w:p w14:paraId="0D582722"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March 10, 2026</w:t>
            </w:r>
          </w:p>
        </w:tc>
      </w:tr>
      <w:tr w:rsidR="003D0414" w14:paraId="2482088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2639E" w14:textId="77777777" w:rsidR="003D0414" w:rsidRDefault="00000000" w:rsidP="002F4DED">
            <w:pPr>
              <w:jc w:val="center"/>
            </w:pPr>
            <w:r>
              <w:rPr>
                <w:sz w:val="18"/>
              </w:rPr>
              <w:t>Author</w:t>
            </w:r>
          </w:p>
        </w:tc>
        <w:tc>
          <w:tcPr>
            <w:tcW w:w="4320" w:type="dxa"/>
          </w:tcPr>
          <w:p w14:paraId="13F476E6"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Arifuzzaman Swapnil / SaleAnto Dev Team</w:t>
            </w:r>
          </w:p>
        </w:tc>
      </w:tr>
      <w:tr w:rsidR="003D0414" w14:paraId="5E47775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8D2A7C" w14:textId="77777777" w:rsidR="003D0414" w:rsidRDefault="00000000" w:rsidP="002F4DED">
            <w:pPr>
              <w:jc w:val="center"/>
            </w:pPr>
            <w:r>
              <w:rPr>
                <w:sz w:val="18"/>
              </w:rPr>
              <w:t>Status</w:t>
            </w:r>
          </w:p>
        </w:tc>
        <w:tc>
          <w:tcPr>
            <w:tcW w:w="4320" w:type="dxa"/>
          </w:tcPr>
          <w:p w14:paraId="61A3A6EB"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Beta</w:t>
            </w:r>
          </w:p>
        </w:tc>
      </w:tr>
    </w:tbl>
    <w:p w14:paraId="76BA02A5" w14:textId="77777777" w:rsidR="003D0414" w:rsidRDefault="003D0414" w:rsidP="002F4DED">
      <w:pPr>
        <w:jc w:val="center"/>
      </w:pPr>
    </w:p>
    <w:p w14:paraId="59045D11" w14:textId="77777777" w:rsidR="003D0414" w:rsidRDefault="00000000" w:rsidP="002F4DED">
      <w:pPr>
        <w:jc w:val="center"/>
      </w:pPr>
      <w:r>
        <w:br w:type="page"/>
      </w:r>
    </w:p>
    <w:p w14:paraId="17732906" w14:textId="77777777" w:rsidR="003D0414" w:rsidRDefault="00000000" w:rsidP="002F4DED">
      <w:pPr>
        <w:pStyle w:val="Heading1"/>
        <w:jc w:val="both"/>
      </w:pPr>
      <w:r>
        <w:lastRenderedPageBreak/>
        <w:t>Table of Contents</w:t>
      </w:r>
    </w:p>
    <w:p w14:paraId="37F98879" w14:textId="77777777" w:rsidR="003D0414" w:rsidRDefault="00000000" w:rsidP="002F4DED">
      <w:pPr>
        <w:pStyle w:val="ListBullet"/>
        <w:jc w:val="both"/>
      </w:pPr>
      <w:r>
        <w:t>1. Platform Overview</w:t>
      </w:r>
    </w:p>
    <w:p w14:paraId="7AF553C2" w14:textId="77777777" w:rsidR="003D0414" w:rsidRDefault="00000000" w:rsidP="002F4DED">
      <w:pPr>
        <w:pStyle w:val="ListBullet"/>
        <w:jc w:val="both"/>
      </w:pPr>
      <w:r>
        <w:t xml:space="preserve">   1.1 User Paths</w:t>
      </w:r>
    </w:p>
    <w:p w14:paraId="309B3675" w14:textId="77777777" w:rsidR="003D0414" w:rsidRDefault="00000000" w:rsidP="002F4DED">
      <w:pPr>
        <w:pStyle w:val="ListBullet"/>
        <w:jc w:val="both"/>
      </w:pPr>
      <w:r>
        <w:t xml:space="preserve">   1.2 Current Status</w:t>
      </w:r>
    </w:p>
    <w:p w14:paraId="4D84FF71" w14:textId="77777777" w:rsidR="003D0414" w:rsidRDefault="00000000" w:rsidP="002F4DED">
      <w:pPr>
        <w:pStyle w:val="ListBullet"/>
        <w:jc w:val="both"/>
      </w:pPr>
      <w:r>
        <w:t>2. System Architecture</w:t>
      </w:r>
    </w:p>
    <w:p w14:paraId="02488332" w14:textId="77777777" w:rsidR="003D0414" w:rsidRDefault="00000000" w:rsidP="002F4DED">
      <w:pPr>
        <w:pStyle w:val="ListBullet"/>
        <w:jc w:val="both"/>
      </w:pPr>
      <w:r>
        <w:t xml:space="preserve">   2.1 Tech Stack</w:t>
      </w:r>
    </w:p>
    <w:p w14:paraId="32DDD348" w14:textId="77777777" w:rsidR="003D0414" w:rsidRDefault="00000000" w:rsidP="002F4DED">
      <w:pPr>
        <w:pStyle w:val="ListBullet"/>
        <w:jc w:val="both"/>
      </w:pPr>
      <w:r>
        <w:t xml:space="preserve">   2.2 Architecture Diagram</w:t>
      </w:r>
    </w:p>
    <w:p w14:paraId="02FF3AE4" w14:textId="77777777" w:rsidR="003D0414" w:rsidRDefault="00000000" w:rsidP="002F4DED">
      <w:pPr>
        <w:pStyle w:val="ListBullet"/>
        <w:jc w:val="both"/>
      </w:pPr>
      <w:r>
        <w:t xml:space="preserve">   2.3 Database Overview</w:t>
      </w:r>
    </w:p>
    <w:p w14:paraId="1482FD1F" w14:textId="77777777" w:rsidR="003D0414" w:rsidRDefault="00000000" w:rsidP="002F4DED">
      <w:pPr>
        <w:pStyle w:val="ListBullet"/>
        <w:jc w:val="both"/>
      </w:pPr>
      <w:r>
        <w:t xml:space="preserve">   2.4 Authentication &amp; Middleware</w:t>
      </w:r>
    </w:p>
    <w:p w14:paraId="00353BE6" w14:textId="77777777" w:rsidR="003D0414" w:rsidRDefault="00000000" w:rsidP="002F4DED">
      <w:pPr>
        <w:pStyle w:val="ListBullet"/>
        <w:jc w:val="both"/>
      </w:pPr>
      <w:r>
        <w:t>3. Module Documentation (12 Modules)</w:t>
      </w:r>
    </w:p>
    <w:p w14:paraId="1547A26D" w14:textId="77777777" w:rsidR="003D0414" w:rsidRDefault="00000000" w:rsidP="002F4DED">
      <w:pPr>
        <w:pStyle w:val="ListBullet"/>
        <w:jc w:val="both"/>
      </w:pPr>
      <w:r>
        <w:t xml:space="preserve">   M1 Brand Manager</w:t>
      </w:r>
    </w:p>
    <w:p w14:paraId="782EE818" w14:textId="77777777" w:rsidR="003D0414" w:rsidRDefault="00000000" w:rsidP="002F4DED">
      <w:pPr>
        <w:pStyle w:val="ListBullet"/>
        <w:jc w:val="both"/>
      </w:pPr>
      <w:r>
        <w:t xml:space="preserve">   M2 AI Image Engine</w:t>
      </w:r>
    </w:p>
    <w:p w14:paraId="3A8AC747" w14:textId="77777777" w:rsidR="003D0414" w:rsidRDefault="00000000" w:rsidP="002F4DED">
      <w:pPr>
        <w:pStyle w:val="ListBullet"/>
        <w:jc w:val="both"/>
      </w:pPr>
      <w:r>
        <w:t xml:space="preserve">   M3 AI Copy Engine</w:t>
      </w:r>
    </w:p>
    <w:p w14:paraId="790BC3AF" w14:textId="77777777" w:rsidR="003D0414" w:rsidRDefault="00000000" w:rsidP="002F4DED">
      <w:pPr>
        <w:pStyle w:val="ListBullet"/>
        <w:jc w:val="both"/>
      </w:pPr>
      <w:r>
        <w:t xml:space="preserve">   M4 Calendar Planner</w:t>
      </w:r>
    </w:p>
    <w:p w14:paraId="535F090F" w14:textId="77777777" w:rsidR="003D0414" w:rsidRDefault="00000000" w:rsidP="002F4DED">
      <w:pPr>
        <w:pStyle w:val="ListBullet"/>
        <w:jc w:val="both"/>
      </w:pPr>
      <w:r>
        <w:t xml:space="preserve">   M5 Social Connector</w:t>
      </w:r>
    </w:p>
    <w:p w14:paraId="7FEB6148" w14:textId="77777777" w:rsidR="003D0414" w:rsidRDefault="00000000" w:rsidP="002F4DED">
      <w:pPr>
        <w:pStyle w:val="ListBullet"/>
        <w:jc w:val="both"/>
      </w:pPr>
      <w:r>
        <w:t xml:space="preserve">   M6 Publisher Engine</w:t>
      </w:r>
    </w:p>
    <w:p w14:paraId="04000963" w14:textId="77777777" w:rsidR="003D0414" w:rsidRDefault="00000000" w:rsidP="002F4DED">
      <w:pPr>
        <w:pStyle w:val="ListBullet"/>
        <w:jc w:val="both"/>
      </w:pPr>
      <w:r>
        <w:t xml:space="preserve">   M7 Analytics Engine</w:t>
      </w:r>
    </w:p>
    <w:p w14:paraId="1074C2C1" w14:textId="77777777" w:rsidR="003D0414" w:rsidRDefault="00000000" w:rsidP="002F4DED">
      <w:pPr>
        <w:pStyle w:val="ListBullet"/>
        <w:jc w:val="both"/>
      </w:pPr>
      <w:r>
        <w:t xml:space="preserve">   M8 Learning Engine</w:t>
      </w:r>
    </w:p>
    <w:p w14:paraId="6A602AE5" w14:textId="77777777" w:rsidR="003D0414" w:rsidRDefault="00000000" w:rsidP="002F4DED">
      <w:pPr>
        <w:pStyle w:val="ListBullet"/>
        <w:jc w:val="both"/>
      </w:pPr>
      <w:r>
        <w:t xml:space="preserve">   M9 Overlay Engine</w:t>
      </w:r>
    </w:p>
    <w:p w14:paraId="065A89A8" w14:textId="77777777" w:rsidR="003D0414" w:rsidRDefault="00000000" w:rsidP="002F4DED">
      <w:pPr>
        <w:pStyle w:val="ListBullet"/>
        <w:jc w:val="both"/>
      </w:pPr>
      <w:r>
        <w:t xml:space="preserve">   M10 Export Engine</w:t>
      </w:r>
    </w:p>
    <w:p w14:paraId="5A5FAC2D" w14:textId="77777777" w:rsidR="003D0414" w:rsidRDefault="00000000" w:rsidP="002F4DED">
      <w:pPr>
        <w:pStyle w:val="ListBullet"/>
        <w:jc w:val="both"/>
      </w:pPr>
      <w:r>
        <w:t xml:space="preserve">   M11 Billing Engine</w:t>
      </w:r>
    </w:p>
    <w:p w14:paraId="235D1264" w14:textId="77777777" w:rsidR="003D0414" w:rsidRDefault="00000000" w:rsidP="002F4DED">
      <w:pPr>
        <w:pStyle w:val="ListBullet"/>
        <w:jc w:val="both"/>
      </w:pPr>
      <w:r>
        <w:t xml:space="preserve">   M12 Notification Engine</w:t>
      </w:r>
    </w:p>
    <w:p w14:paraId="44974A37" w14:textId="77777777" w:rsidR="003D0414" w:rsidRDefault="00000000" w:rsidP="002F4DED">
      <w:pPr>
        <w:pStyle w:val="ListBullet"/>
        <w:jc w:val="both"/>
      </w:pPr>
      <w:r>
        <w:t xml:space="preserve">   M13 Messenger Bot (Bonus)</w:t>
      </w:r>
    </w:p>
    <w:p w14:paraId="7B06E92F" w14:textId="77777777" w:rsidR="003D0414" w:rsidRDefault="00000000" w:rsidP="002F4DED">
      <w:pPr>
        <w:pStyle w:val="ListBullet"/>
        <w:jc w:val="both"/>
      </w:pPr>
      <w:r>
        <w:t>4. Workflow Stages</w:t>
      </w:r>
    </w:p>
    <w:p w14:paraId="532C9BAC" w14:textId="77777777" w:rsidR="003D0414" w:rsidRDefault="00000000" w:rsidP="002F4DED">
      <w:pPr>
        <w:pStyle w:val="ListBullet"/>
        <w:jc w:val="both"/>
      </w:pPr>
      <w:r>
        <w:t>5. User Roles &amp; Permissions</w:t>
      </w:r>
    </w:p>
    <w:p w14:paraId="715CE907" w14:textId="77777777" w:rsidR="003D0414" w:rsidRDefault="00000000" w:rsidP="002F4DED">
      <w:pPr>
        <w:pStyle w:val="ListBullet"/>
        <w:jc w:val="both"/>
      </w:pPr>
      <w:r>
        <w:t>6. Frontend Architecture</w:t>
      </w:r>
    </w:p>
    <w:p w14:paraId="14649FB1" w14:textId="77777777" w:rsidR="003D0414" w:rsidRDefault="00000000" w:rsidP="002F4DED">
      <w:pPr>
        <w:pStyle w:val="ListBullet"/>
        <w:jc w:val="both"/>
      </w:pPr>
      <w:r>
        <w:t xml:space="preserve">   6.1 Pages</w:t>
      </w:r>
    </w:p>
    <w:p w14:paraId="734EFD60" w14:textId="77777777" w:rsidR="003D0414" w:rsidRDefault="00000000" w:rsidP="002F4DED">
      <w:pPr>
        <w:pStyle w:val="ListBullet"/>
        <w:jc w:val="both"/>
      </w:pPr>
      <w:r>
        <w:t xml:space="preserve">   6.2 Components</w:t>
      </w:r>
    </w:p>
    <w:p w14:paraId="385B2EEE" w14:textId="77777777" w:rsidR="003D0414" w:rsidRDefault="00000000" w:rsidP="002F4DED">
      <w:pPr>
        <w:pStyle w:val="ListBullet"/>
        <w:jc w:val="both"/>
      </w:pPr>
      <w:r>
        <w:t xml:space="preserve">   6.3 Services</w:t>
      </w:r>
    </w:p>
    <w:p w14:paraId="1D243F66" w14:textId="77777777" w:rsidR="003D0414" w:rsidRDefault="00000000" w:rsidP="002F4DED">
      <w:pPr>
        <w:pStyle w:val="ListBullet"/>
        <w:jc w:val="both"/>
      </w:pPr>
      <w:r>
        <w:t xml:space="preserve">   6.4 State Management</w:t>
      </w:r>
    </w:p>
    <w:p w14:paraId="12A0E4DA" w14:textId="77777777" w:rsidR="003D0414" w:rsidRDefault="00000000" w:rsidP="002F4DED">
      <w:pPr>
        <w:pStyle w:val="ListBullet"/>
        <w:jc w:val="both"/>
      </w:pPr>
      <w:r>
        <w:t>7. Deployment &amp; Environment</w:t>
      </w:r>
    </w:p>
    <w:p w14:paraId="41784CE5" w14:textId="77777777" w:rsidR="003D0414" w:rsidRDefault="00000000" w:rsidP="002F4DED">
      <w:pPr>
        <w:pStyle w:val="ListBullet"/>
        <w:jc w:val="both"/>
      </w:pPr>
      <w:r>
        <w:t>8. Complete API Endpoint Reference</w:t>
      </w:r>
    </w:p>
    <w:p w14:paraId="3F2AD4E4" w14:textId="77777777" w:rsidR="003D0414" w:rsidRDefault="00000000" w:rsidP="002F4DED">
      <w:pPr>
        <w:pStyle w:val="ListBullet"/>
        <w:jc w:val="both"/>
      </w:pPr>
      <w:r>
        <w:t>9. Changelog</w:t>
      </w:r>
    </w:p>
    <w:p w14:paraId="693617A7" w14:textId="77777777" w:rsidR="003D0414" w:rsidRDefault="00000000" w:rsidP="002F4DED">
      <w:pPr>
        <w:jc w:val="both"/>
      </w:pPr>
      <w:r>
        <w:br w:type="page"/>
      </w:r>
    </w:p>
    <w:p w14:paraId="5B363FED" w14:textId="77777777" w:rsidR="003D0414" w:rsidRDefault="00000000" w:rsidP="002F4DED">
      <w:pPr>
        <w:pStyle w:val="Heading1"/>
        <w:jc w:val="both"/>
      </w:pPr>
      <w:r>
        <w:lastRenderedPageBreak/>
        <w:t>1. Platform Overview</w:t>
      </w:r>
    </w:p>
    <w:p w14:paraId="4B3F5445" w14:textId="77777777" w:rsidR="003D0414" w:rsidRDefault="00000000" w:rsidP="002F4DED">
      <w:pPr>
        <w:jc w:val="both"/>
      </w:pPr>
      <w:r>
        <w:t>SaleAnto is an AI-powered social media management platform that helps brands and agencies create, schedule, publish, and analyze content across all major social media platforms. The platform leverages Claude AI (Anthropic), OpenAI, and Google Gemini to generate captions, images, videos, voice content, and strategic recommendations — all from a single dashboard.</w:t>
      </w:r>
    </w:p>
    <w:p w14:paraId="5790A77E" w14:textId="77777777" w:rsidR="003D0414" w:rsidRDefault="00000000" w:rsidP="002F4DED">
      <w:pPr>
        <w:jc w:val="both"/>
      </w:pPr>
      <w:r>
        <w:t>SaleAnto serves two primary audiences: individual brands managing their own social media presence (Self-Serve path), and marketing agencies managing content for multiple client brands (Agency path). The platform provides end-to-end content workflow management from strategy planning through publishing and performance analytics, with AI assistance at every stage.</w:t>
      </w:r>
    </w:p>
    <w:p w14:paraId="6376711A" w14:textId="77777777" w:rsidR="003D0414" w:rsidRDefault="00000000" w:rsidP="002F4DED">
      <w:pPr>
        <w:jc w:val="both"/>
      </w:pPr>
      <w:r>
        <w:t>The core value proposition is "AI-First Social Media Management" — where every content decision is informed by brand DNA analysis, competitor intelligence, trending topics, and historical performance data.</w:t>
      </w:r>
    </w:p>
    <w:p w14:paraId="51DDD49A" w14:textId="77777777" w:rsidR="003D0414" w:rsidRDefault="00000000" w:rsidP="002F4DED">
      <w:pPr>
        <w:pStyle w:val="Heading2"/>
        <w:jc w:val="both"/>
      </w:pPr>
      <w:r>
        <w:t>1.1 User Paths</w:t>
      </w:r>
    </w:p>
    <w:p w14:paraId="4631EFD6" w14:textId="77777777" w:rsidR="003D0414" w:rsidRDefault="00000000" w:rsidP="002F4DED">
      <w:pPr>
        <w:jc w:val="both"/>
      </w:pPr>
      <w:r>
        <w:t>Self-Serve Path: Individual brands sign up, complete onboarding (brand name, industry, website URL), and the system auto-generates their Brand DNA by crawling their website. They can then create content, schedule posts, and track analytics.</w:t>
      </w:r>
    </w:p>
    <w:p w14:paraId="04CAC10F" w14:textId="77777777" w:rsidR="003D0414" w:rsidRDefault="00000000" w:rsidP="002F4DED">
      <w:pPr>
        <w:jc w:val="both"/>
      </w:pPr>
      <w:r>
        <w:t>Agency Path: Agencies create a workspace and add multiple brands. Each brand gets its own Brand DNA, content calendar, and analytics. Team members are assigned roles (Creator, Approver, Publisher, Viewer) with granular permissions.</w:t>
      </w:r>
    </w:p>
    <w:tbl>
      <w:tblPr>
        <w:tblStyle w:val="LightGrid-Accent1"/>
        <w:tblW w:w="0" w:type="auto"/>
        <w:jc w:val="center"/>
        <w:tblLook w:val="04A0" w:firstRow="1" w:lastRow="0" w:firstColumn="1" w:lastColumn="0" w:noHBand="0" w:noVBand="1"/>
      </w:tblPr>
      <w:tblGrid>
        <w:gridCol w:w="1062"/>
        <w:gridCol w:w="918"/>
        <w:gridCol w:w="5580"/>
        <w:gridCol w:w="1080"/>
      </w:tblGrid>
      <w:tr w:rsidR="003D0414" w14:paraId="410544A4" w14:textId="77777777" w:rsidTr="002F4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tcPr>
          <w:p w14:paraId="715D0788" w14:textId="77777777" w:rsidR="003D0414" w:rsidRDefault="00000000" w:rsidP="002F4DED">
            <w:pPr>
              <w:jc w:val="center"/>
            </w:pPr>
            <w:r>
              <w:rPr>
                <w:sz w:val="18"/>
              </w:rPr>
              <w:t>Plan</w:t>
            </w:r>
          </w:p>
        </w:tc>
        <w:tc>
          <w:tcPr>
            <w:tcW w:w="918" w:type="dxa"/>
          </w:tcPr>
          <w:p w14:paraId="18F6D742" w14:textId="77777777" w:rsidR="003D0414" w:rsidRDefault="00000000" w:rsidP="002F4DED">
            <w:pPr>
              <w:jc w:val="center"/>
              <w:cnfStyle w:val="100000000000" w:firstRow="1" w:lastRow="0" w:firstColumn="0" w:lastColumn="0" w:oddVBand="0" w:evenVBand="0" w:oddHBand="0" w:evenHBand="0" w:firstRowFirstColumn="0" w:firstRowLastColumn="0" w:lastRowFirstColumn="0" w:lastRowLastColumn="0"/>
            </w:pPr>
            <w:r>
              <w:rPr>
                <w:sz w:val="18"/>
              </w:rPr>
              <w:t>Brands</w:t>
            </w:r>
          </w:p>
        </w:tc>
        <w:tc>
          <w:tcPr>
            <w:tcW w:w="5580" w:type="dxa"/>
          </w:tcPr>
          <w:p w14:paraId="50ACB35A" w14:textId="77777777" w:rsidR="003D0414" w:rsidRDefault="00000000" w:rsidP="002F4DED">
            <w:pPr>
              <w:jc w:val="center"/>
              <w:cnfStyle w:val="100000000000" w:firstRow="1" w:lastRow="0" w:firstColumn="0" w:lastColumn="0" w:oddVBand="0" w:evenVBand="0" w:oddHBand="0" w:evenHBand="0" w:firstRowFirstColumn="0" w:firstRowLastColumn="0" w:lastRowFirstColumn="0" w:lastRowLastColumn="0"/>
            </w:pPr>
            <w:r>
              <w:rPr>
                <w:sz w:val="18"/>
              </w:rPr>
              <w:t>Key Features</w:t>
            </w:r>
          </w:p>
        </w:tc>
        <w:tc>
          <w:tcPr>
            <w:tcW w:w="1080" w:type="dxa"/>
          </w:tcPr>
          <w:p w14:paraId="0C695C44" w14:textId="77777777" w:rsidR="003D0414" w:rsidRDefault="00000000" w:rsidP="002F4DED">
            <w:pPr>
              <w:jc w:val="center"/>
              <w:cnfStyle w:val="100000000000" w:firstRow="1" w:lastRow="0" w:firstColumn="0" w:lastColumn="0" w:oddVBand="0" w:evenVBand="0" w:oddHBand="0" w:evenHBand="0" w:firstRowFirstColumn="0" w:firstRowLastColumn="0" w:lastRowFirstColumn="0" w:lastRowLastColumn="0"/>
            </w:pPr>
            <w:r>
              <w:rPr>
                <w:sz w:val="18"/>
              </w:rPr>
              <w:t>Price</w:t>
            </w:r>
          </w:p>
        </w:tc>
      </w:tr>
      <w:tr w:rsidR="003D0414" w14:paraId="195B304C"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tcPr>
          <w:p w14:paraId="02271A4E" w14:textId="77777777" w:rsidR="003D0414" w:rsidRDefault="00000000" w:rsidP="002F4DED">
            <w:pPr>
              <w:jc w:val="center"/>
            </w:pPr>
            <w:r>
              <w:rPr>
                <w:sz w:val="18"/>
              </w:rPr>
              <w:t>Free</w:t>
            </w:r>
          </w:p>
        </w:tc>
        <w:tc>
          <w:tcPr>
            <w:tcW w:w="918" w:type="dxa"/>
          </w:tcPr>
          <w:p w14:paraId="3128C3D5"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5580" w:type="dxa"/>
          </w:tcPr>
          <w:p w14:paraId="03ED7D47"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30 posts/mo, 50 captions, 10 images, 5 videos</w:t>
            </w:r>
          </w:p>
        </w:tc>
        <w:tc>
          <w:tcPr>
            <w:tcW w:w="1080" w:type="dxa"/>
          </w:tcPr>
          <w:p w14:paraId="48EBCE6E"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$0</w:t>
            </w:r>
          </w:p>
        </w:tc>
      </w:tr>
      <w:tr w:rsidR="003D0414" w14:paraId="153BBC2E"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tcPr>
          <w:p w14:paraId="5A58A162" w14:textId="77777777" w:rsidR="003D0414" w:rsidRDefault="00000000" w:rsidP="002F4DED">
            <w:pPr>
              <w:jc w:val="center"/>
            </w:pPr>
            <w:r>
              <w:rPr>
                <w:sz w:val="18"/>
              </w:rPr>
              <w:t>Starter</w:t>
            </w:r>
          </w:p>
        </w:tc>
        <w:tc>
          <w:tcPr>
            <w:tcW w:w="918" w:type="dxa"/>
          </w:tcPr>
          <w:p w14:paraId="15341B46"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5580" w:type="dxa"/>
          </w:tcPr>
          <w:p w14:paraId="0B070AC6"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100 posts/mo, 200 captions, 50 images, 20 videos</w:t>
            </w:r>
          </w:p>
        </w:tc>
        <w:tc>
          <w:tcPr>
            <w:tcW w:w="1080" w:type="dxa"/>
          </w:tcPr>
          <w:p w14:paraId="28350634"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$9/mo</w:t>
            </w:r>
          </w:p>
        </w:tc>
      </w:tr>
      <w:tr w:rsidR="003D0414" w14:paraId="0A5CB54A"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tcPr>
          <w:p w14:paraId="2FAEE889" w14:textId="77777777" w:rsidR="003D0414" w:rsidRDefault="00000000" w:rsidP="002F4DED">
            <w:pPr>
              <w:jc w:val="center"/>
            </w:pPr>
            <w:r>
              <w:rPr>
                <w:sz w:val="18"/>
              </w:rPr>
              <w:t>Pro</w:t>
            </w:r>
          </w:p>
        </w:tc>
        <w:tc>
          <w:tcPr>
            <w:tcW w:w="918" w:type="dxa"/>
          </w:tcPr>
          <w:p w14:paraId="641B8F9B"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5</w:t>
            </w:r>
          </w:p>
        </w:tc>
        <w:tc>
          <w:tcPr>
            <w:tcW w:w="5580" w:type="dxa"/>
          </w:tcPr>
          <w:p w14:paraId="10612439"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500 posts/mo, 1000 captions, 200 images, 100 videos, strategy hub</w:t>
            </w:r>
          </w:p>
        </w:tc>
        <w:tc>
          <w:tcPr>
            <w:tcW w:w="1080" w:type="dxa"/>
          </w:tcPr>
          <w:p w14:paraId="79B75C4B"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$29/mo</w:t>
            </w:r>
          </w:p>
        </w:tc>
      </w:tr>
      <w:tr w:rsidR="003D0414" w14:paraId="167D6B35"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tcPr>
          <w:p w14:paraId="21A39E18" w14:textId="77777777" w:rsidR="003D0414" w:rsidRDefault="00000000" w:rsidP="002F4DED">
            <w:pPr>
              <w:jc w:val="center"/>
            </w:pPr>
            <w:r>
              <w:rPr>
                <w:sz w:val="18"/>
              </w:rPr>
              <w:t>Business</w:t>
            </w:r>
          </w:p>
        </w:tc>
        <w:tc>
          <w:tcPr>
            <w:tcW w:w="918" w:type="dxa"/>
          </w:tcPr>
          <w:p w14:paraId="1CF4B9C4"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15</w:t>
            </w:r>
          </w:p>
        </w:tc>
        <w:tc>
          <w:tcPr>
            <w:tcW w:w="5580" w:type="dxa"/>
          </w:tcPr>
          <w:p w14:paraId="73874CC5"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2000 posts/mo, 5000 captions, 1000 images, 500 videos, messenger bot</w:t>
            </w:r>
          </w:p>
        </w:tc>
        <w:tc>
          <w:tcPr>
            <w:tcW w:w="1080" w:type="dxa"/>
          </w:tcPr>
          <w:p w14:paraId="28992717" w14:textId="77777777" w:rsidR="003D0414" w:rsidRDefault="00000000" w:rsidP="002F4DED">
            <w:pPr>
              <w:jc w:val="center"/>
              <w:cnfStyle w:val="000000010000" w:firstRow="0" w:lastRow="0" w:firstColumn="0" w:lastColumn="0" w:oddVBand="0" w:evenVBand="0" w:oddHBand="0" w:evenHBand="1" w:firstRowFirstColumn="0" w:firstRowLastColumn="0" w:lastRowFirstColumn="0" w:lastRowLastColumn="0"/>
            </w:pPr>
            <w:r>
              <w:rPr>
                <w:sz w:val="18"/>
              </w:rPr>
              <w:t>$79/mo</w:t>
            </w:r>
          </w:p>
        </w:tc>
      </w:tr>
      <w:tr w:rsidR="003D0414" w14:paraId="491E3543"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2" w:type="dxa"/>
          </w:tcPr>
          <w:p w14:paraId="64869F87" w14:textId="77777777" w:rsidR="003D0414" w:rsidRDefault="00000000" w:rsidP="002F4DED">
            <w:pPr>
              <w:jc w:val="center"/>
            </w:pPr>
            <w:r>
              <w:rPr>
                <w:sz w:val="18"/>
              </w:rPr>
              <w:t>Enterprise</w:t>
            </w:r>
          </w:p>
        </w:tc>
        <w:tc>
          <w:tcPr>
            <w:tcW w:w="918" w:type="dxa"/>
          </w:tcPr>
          <w:p w14:paraId="1BA2DEA1"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100</w:t>
            </w:r>
          </w:p>
        </w:tc>
        <w:tc>
          <w:tcPr>
            <w:tcW w:w="5580" w:type="dxa"/>
          </w:tcPr>
          <w:p w14:paraId="52437F22"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Unlimited posts/captions, 5000 images, 2000 videos, white-label</w:t>
            </w:r>
          </w:p>
        </w:tc>
        <w:tc>
          <w:tcPr>
            <w:tcW w:w="1080" w:type="dxa"/>
          </w:tcPr>
          <w:p w14:paraId="0271217C" w14:textId="77777777" w:rsidR="003D0414" w:rsidRDefault="00000000" w:rsidP="002F4DED">
            <w:pPr>
              <w:jc w:val="center"/>
              <w:cnfStyle w:val="000000100000" w:firstRow="0" w:lastRow="0" w:firstColumn="0" w:lastColumn="0" w:oddVBand="0" w:evenVBand="0" w:oddHBand="1" w:evenHBand="0" w:firstRowFirstColumn="0" w:firstRowLastColumn="0" w:lastRowFirstColumn="0" w:lastRowLastColumn="0"/>
            </w:pPr>
            <w:r>
              <w:rPr>
                <w:sz w:val="18"/>
              </w:rPr>
              <w:t>$199/mo</w:t>
            </w:r>
          </w:p>
        </w:tc>
      </w:tr>
    </w:tbl>
    <w:p w14:paraId="1B3765D1" w14:textId="77777777" w:rsidR="003D0414" w:rsidRDefault="00000000" w:rsidP="002F4DED">
      <w:pPr>
        <w:pStyle w:val="Heading2"/>
        <w:jc w:val="both"/>
      </w:pPr>
      <w:r>
        <w:t>1.2 Current Status</w:t>
      </w:r>
    </w:p>
    <w:tbl>
      <w:tblPr>
        <w:tblStyle w:val="LightGrid-Accent1"/>
        <w:tblW w:w="0" w:type="auto"/>
        <w:jc w:val="center"/>
        <w:tblLook w:val="04A0" w:firstRow="1" w:lastRow="0" w:firstColumn="1" w:lastColumn="0" w:noHBand="0" w:noVBand="1"/>
      </w:tblPr>
      <w:tblGrid>
        <w:gridCol w:w="1980"/>
        <w:gridCol w:w="1080"/>
        <w:gridCol w:w="5580"/>
      </w:tblGrid>
      <w:tr w:rsidR="003D0414" w14:paraId="6D2E1718" w14:textId="77777777" w:rsidTr="002F4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749C384" w14:textId="77777777" w:rsidR="003D0414" w:rsidRDefault="00000000" w:rsidP="002F4DED">
            <w:pPr>
              <w:jc w:val="both"/>
            </w:pPr>
            <w:r>
              <w:rPr>
                <w:sz w:val="18"/>
              </w:rPr>
              <w:t>Item</w:t>
            </w:r>
          </w:p>
        </w:tc>
        <w:tc>
          <w:tcPr>
            <w:tcW w:w="1080" w:type="dxa"/>
          </w:tcPr>
          <w:p w14:paraId="23DE687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Status</w:t>
            </w:r>
          </w:p>
        </w:tc>
        <w:tc>
          <w:tcPr>
            <w:tcW w:w="5580" w:type="dxa"/>
          </w:tcPr>
          <w:p w14:paraId="265A319D"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Notes</w:t>
            </w:r>
          </w:p>
        </w:tc>
      </w:tr>
      <w:tr w:rsidR="003D0414" w14:paraId="0109F62F"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C38E35D" w14:textId="77777777" w:rsidR="003D0414" w:rsidRDefault="00000000" w:rsidP="002F4DED">
            <w:pPr>
              <w:jc w:val="both"/>
            </w:pPr>
            <w:r>
              <w:rPr>
                <w:sz w:val="18"/>
              </w:rPr>
              <w:t>Brand Manager (M1)</w:t>
            </w:r>
          </w:p>
        </w:tc>
        <w:tc>
          <w:tcPr>
            <w:tcW w:w="1080" w:type="dxa"/>
          </w:tcPr>
          <w:p w14:paraId="4D77332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70F1A31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DNA auto-generation, workspace management, multi-brand</w:t>
            </w:r>
          </w:p>
        </w:tc>
      </w:tr>
      <w:tr w:rsidR="003D0414" w14:paraId="2E8A385B"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76361A4D" w14:textId="77777777" w:rsidR="003D0414" w:rsidRDefault="00000000" w:rsidP="002F4DED">
            <w:pPr>
              <w:jc w:val="both"/>
            </w:pPr>
            <w:r>
              <w:rPr>
                <w:sz w:val="18"/>
              </w:rPr>
              <w:t>AI Image Engine (M2)</w:t>
            </w:r>
          </w:p>
        </w:tc>
        <w:tc>
          <w:tcPr>
            <w:tcW w:w="1080" w:type="dxa"/>
          </w:tcPr>
          <w:p w14:paraId="149BE2C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3B57B36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DALL-E 3, GPT-Image-1, Gemini Imagen, logo/product overlay</w:t>
            </w:r>
          </w:p>
        </w:tc>
      </w:tr>
      <w:tr w:rsidR="003D0414" w14:paraId="5C5E03DF"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07A0CEE8" w14:textId="77777777" w:rsidR="003D0414" w:rsidRDefault="00000000" w:rsidP="002F4DED">
            <w:pPr>
              <w:jc w:val="both"/>
            </w:pPr>
            <w:r>
              <w:rPr>
                <w:sz w:val="18"/>
              </w:rPr>
              <w:t>AI Copy Engine (M3)</w:t>
            </w:r>
          </w:p>
        </w:tc>
        <w:tc>
          <w:tcPr>
            <w:tcW w:w="1080" w:type="dxa"/>
          </w:tcPr>
          <w:p w14:paraId="3F2E579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6FE26C3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Claude AI-powered captions, hashtags, content ideas</w:t>
            </w:r>
          </w:p>
        </w:tc>
      </w:tr>
      <w:tr w:rsidR="003D0414" w14:paraId="6FEE946C"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DC75AF4" w14:textId="77777777" w:rsidR="003D0414" w:rsidRDefault="00000000" w:rsidP="002F4DED">
            <w:pPr>
              <w:jc w:val="both"/>
            </w:pPr>
            <w:r>
              <w:rPr>
                <w:sz w:val="18"/>
              </w:rPr>
              <w:t>Calendar Planner (M4)</w:t>
            </w:r>
          </w:p>
        </w:tc>
        <w:tc>
          <w:tcPr>
            <w:tcW w:w="1080" w:type="dxa"/>
          </w:tcPr>
          <w:p w14:paraId="03F90D6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0484A65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Calendar, best-time suggestions, bulk scheduling</w:t>
            </w:r>
          </w:p>
        </w:tc>
      </w:tr>
      <w:tr w:rsidR="003D0414" w14:paraId="112D4B1B"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EC0E93F" w14:textId="77777777" w:rsidR="003D0414" w:rsidRDefault="00000000" w:rsidP="002F4DED">
            <w:pPr>
              <w:jc w:val="both"/>
            </w:pPr>
            <w:r>
              <w:rPr>
                <w:sz w:val="18"/>
              </w:rPr>
              <w:t>Social Connector (M5)</w:t>
            </w:r>
          </w:p>
        </w:tc>
        <w:tc>
          <w:tcPr>
            <w:tcW w:w="1080" w:type="dxa"/>
          </w:tcPr>
          <w:p w14:paraId="39C0F30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3A37FE8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Facebook, Instagram, Twitter/X, LinkedIn, TikTok, YouTube, Pinterest, Telegram</w:t>
            </w:r>
          </w:p>
        </w:tc>
      </w:tr>
      <w:tr w:rsidR="003D0414" w14:paraId="7DA49834"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1A70328" w14:textId="77777777" w:rsidR="003D0414" w:rsidRDefault="00000000" w:rsidP="002F4DED">
            <w:pPr>
              <w:jc w:val="both"/>
            </w:pPr>
            <w:r>
              <w:rPr>
                <w:sz w:val="18"/>
              </w:rPr>
              <w:t>Publisher Engine (M6)</w:t>
            </w:r>
          </w:p>
        </w:tc>
        <w:tc>
          <w:tcPr>
            <w:tcW w:w="1080" w:type="dxa"/>
          </w:tcPr>
          <w:p w14:paraId="4F30DFC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2105FC1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Multi-platform publishing with per-platform customization</w:t>
            </w:r>
          </w:p>
        </w:tc>
      </w:tr>
      <w:tr w:rsidR="003D0414" w14:paraId="39967866"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E6FF648" w14:textId="77777777" w:rsidR="003D0414" w:rsidRDefault="00000000" w:rsidP="002F4DED">
            <w:pPr>
              <w:jc w:val="both"/>
            </w:pPr>
            <w:r>
              <w:rPr>
                <w:sz w:val="18"/>
              </w:rPr>
              <w:t>Analytics Engine (M7)</w:t>
            </w:r>
          </w:p>
        </w:tc>
        <w:tc>
          <w:tcPr>
            <w:tcW w:w="1080" w:type="dxa"/>
          </w:tcPr>
          <w:p w14:paraId="1847F78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1BEEF7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 metrics, weekly reports, engagement tracking</w:t>
            </w:r>
          </w:p>
        </w:tc>
      </w:tr>
      <w:tr w:rsidR="003D0414" w14:paraId="7A9C54AC"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5C95A131" w14:textId="77777777" w:rsidR="003D0414" w:rsidRDefault="00000000" w:rsidP="002F4DED">
            <w:pPr>
              <w:jc w:val="both"/>
            </w:pPr>
            <w:r>
              <w:rPr>
                <w:sz w:val="18"/>
              </w:rPr>
              <w:t>Learning Engine (M8)</w:t>
            </w:r>
          </w:p>
        </w:tc>
        <w:tc>
          <w:tcPr>
            <w:tcW w:w="1080" w:type="dxa"/>
          </w:tcPr>
          <w:p w14:paraId="7355C13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3BE27B2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Best hooks/times/topics, audience signals</w:t>
            </w:r>
          </w:p>
        </w:tc>
      </w:tr>
      <w:tr w:rsidR="003D0414" w14:paraId="1E32FF17"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5A6936D4" w14:textId="77777777" w:rsidR="003D0414" w:rsidRDefault="00000000" w:rsidP="002F4DED">
            <w:pPr>
              <w:jc w:val="both"/>
            </w:pPr>
            <w:r>
              <w:rPr>
                <w:sz w:val="18"/>
              </w:rPr>
              <w:t>Overlay Engine (M9)</w:t>
            </w:r>
          </w:p>
        </w:tc>
        <w:tc>
          <w:tcPr>
            <w:tcW w:w="1080" w:type="dxa"/>
          </w:tcPr>
          <w:p w14:paraId="1169560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111643C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 copy overlay on images with brand fonts</w:t>
            </w:r>
          </w:p>
        </w:tc>
      </w:tr>
      <w:tr w:rsidR="003D0414" w14:paraId="0D8F1DAF"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570C802" w14:textId="77777777" w:rsidR="003D0414" w:rsidRDefault="00000000" w:rsidP="002F4DED">
            <w:pPr>
              <w:jc w:val="both"/>
            </w:pPr>
            <w:r>
              <w:rPr>
                <w:sz w:val="18"/>
              </w:rPr>
              <w:t>Export Engine (M10)</w:t>
            </w:r>
          </w:p>
        </w:tc>
        <w:tc>
          <w:tcPr>
            <w:tcW w:w="1080" w:type="dxa"/>
          </w:tcPr>
          <w:p w14:paraId="72B5C67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 Progress</w:t>
            </w:r>
          </w:p>
        </w:tc>
        <w:tc>
          <w:tcPr>
            <w:tcW w:w="5580" w:type="dxa"/>
          </w:tcPr>
          <w:p w14:paraId="428BF05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Asset resizing, bulk export</w:t>
            </w:r>
          </w:p>
        </w:tc>
      </w:tr>
      <w:tr w:rsidR="003D0414" w14:paraId="153FA277"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6727646" w14:textId="77777777" w:rsidR="003D0414" w:rsidRDefault="00000000" w:rsidP="002F4DED">
            <w:pPr>
              <w:jc w:val="both"/>
            </w:pPr>
            <w:r>
              <w:rPr>
                <w:sz w:val="18"/>
              </w:rPr>
              <w:t>Billing Engine (M11)</w:t>
            </w:r>
          </w:p>
        </w:tc>
        <w:tc>
          <w:tcPr>
            <w:tcW w:w="1080" w:type="dxa"/>
          </w:tcPr>
          <w:p w14:paraId="3030420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466113C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Plan-based usage limits</w:t>
            </w:r>
          </w:p>
        </w:tc>
      </w:tr>
      <w:tr w:rsidR="003D0414" w14:paraId="7070E63D"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548706B" w14:textId="300F7645" w:rsidR="003D0414" w:rsidRDefault="00000000" w:rsidP="002F4DED">
            <w:pPr>
              <w:jc w:val="both"/>
            </w:pPr>
            <w:r>
              <w:rPr>
                <w:sz w:val="18"/>
              </w:rPr>
              <w:t xml:space="preserve">Notification Engine </w:t>
            </w:r>
          </w:p>
        </w:tc>
        <w:tc>
          <w:tcPr>
            <w:tcW w:w="1080" w:type="dxa"/>
          </w:tcPr>
          <w:p w14:paraId="070D93C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2EEA5FF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In-app notifications</w:t>
            </w:r>
          </w:p>
        </w:tc>
      </w:tr>
      <w:tr w:rsidR="003D0414" w14:paraId="3B97921D"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63DABFF" w14:textId="77777777" w:rsidR="003D0414" w:rsidRDefault="00000000" w:rsidP="002F4DED">
            <w:pPr>
              <w:jc w:val="both"/>
            </w:pPr>
            <w:r>
              <w:rPr>
                <w:sz w:val="18"/>
              </w:rPr>
              <w:t>Messenger Bot</w:t>
            </w:r>
          </w:p>
        </w:tc>
        <w:tc>
          <w:tcPr>
            <w:tcW w:w="1080" w:type="dxa"/>
          </w:tcPr>
          <w:p w14:paraId="76FC169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3FFBD7E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chatbot with RAG, e-commerce sync</w:t>
            </w:r>
          </w:p>
        </w:tc>
      </w:tr>
      <w:tr w:rsidR="003D0414" w14:paraId="01C1469F"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0CD3568" w14:textId="77777777" w:rsidR="003D0414" w:rsidRDefault="00000000" w:rsidP="002F4DED">
            <w:pPr>
              <w:jc w:val="both"/>
            </w:pPr>
            <w:r>
              <w:rPr>
                <w:sz w:val="18"/>
              </w:rPr>
              <w:t>Prompt Engineering</w:t>
            </w:r>
          </w:p>
        </w:tc>
        <w:tc>
          <w:tcPr>
            <w:tcW w:w="1080" w:type="dxa"/>
          </w:tcPr>
          <w:p w14:paraId="1B86AC9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18975C6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9-layer brand-aware prompt engineering</w:t>
            </w:r>
          </w:p>
        </w:tc>
      </w:tr>
      <w:tr w:rsidR="003D0414" w14:paraId="4F2867BB"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6EBEFBC1" w14:textId="77777777" w:rsidR="003D0414" w:rsidRDefault="00000000" w:rsidP="002F4DED">
            <w:pPr>
              <w:jc w:val="both"/>
            </w:pPr>
            <w:r>
              <w:rPr>
                <w:sz w:val="18"/>
              </w:rPr>
              <w:t>Approval Workflows</w:t>
            </w:r>
          </w:p>
        </w:tc>
        <w:tc>
          <w:tcPr>
            <w:tcW w:w="1080" w:type="dxa"/>
          </w:tcPr>
          <w:p w14:paraId="2FCD0B9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Live</w:t>
            </w:r>
          </w:p>
        </w:tc>
        <w:tc>
          <w:tcPr>
            <w:tcW w:w="5580" w:type="dxa"/>
          </w:tcPr>
          <w:p w14:paraId="6842364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Submit/Review/Approve/Reject pipeline</w:t>
            </w:r>
          </w:p>
        </w:tc>
      </w:tr>
      <w:tr w:rsidR="003D0414" w14:paraId="15BE1F00"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5C203E09" w14:textId="77777777" w:rsidR="003D0414" w:rsidRDefault="00000000" w:rsidP="002F4DED">
            <w:pPr>
              <w:jc w:val="both"/>
            </w:pPr>
            <w:r>
              <w:rPr>
                <w:sz w:val="18"/>
              </w:rPr>
              <w:t>RBAC</w:t>
            </w:r>
          </w:p>
        </w:tc>
        <w:tc>
          <w:tcPr>
            <w:tcW w:w="1080" w:type="dxa"/>
          </w:tcPr>
          <w:p w14:paraId="5BF8B59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Live</w:t>
            </w:r>
          </w:p>
        </w:tc>
        <w:tc>
          <w:tcPr>
            <w:tcW w:w="5580" w:type="dxa"/>
          </w:tcPr>
          <w:p w14:paraId="6F5B1EE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Owner, Admin, Creator, Approver, Publisher, Viewer</w:t>
            </w:r>
          </w:p>
        </w:tc>
      </w:tr>
    </w:tbl>
    <w:p w14:paraId="295E6F1B" w14:textId="77777777" w:rsidR="003D0414" w:rsidRDefault="00000000" w:rsidP="002F4DED">
      <w:pPr>
        <w:pStyle w:val="Heading1"/>
        <w:jc w:val="both"/>
      </w:pPr>
      <w:r>
        <w:lastRenderedPageBreak/>
        <w:t>2. System Architecture</w:t>
      </w:r>
    </w:p>
    <w:p w14:paraId="26D93521" w14:textId="77777777" w:rsidR="003D0414" w:rsidRDefault="00000000" w:rsidP="002F4DED">
      <w:pPr>
        <w:pStyle w:val="Heading2"/>
        <w:jc w:val="both"/>
      </w:pPr>
      <w:r>
        <w:t>2.1 Tech Stack</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12ACB9BD"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D7F00D" w14:textId="77777777" w:rsidR="003D0414" w:rsidRDefault="00000000" w:rsidP="002F4DED">
            <w:pPr>
              <w:jc w:val="both"/>
            </w:pPr>
            <w:r>
              <w:rPr>
                <w:sz w:val="18"/>
              </w:rPr>
              <w:t>Layer</w:t>
            </w:r>
          </w:p>
        </w:tc>
        <w:tc>
          <w:tcPr>
            <w:tcW w:w="2160" w:type="dxa"/>
          </w:tcPr>
          <w:p w14:paraId="7821245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Technology</w:t>
            </w:r>
          </w:p>
        </w:tc>
        <w:tc>
          <w:tcPr>
            <w:tcW w:w="2160" w:type="dxa"/>
          </w:tcPr>
          <w:p w14:paraId="2A7C4D7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Version</w:t>
            </w:r>
          </w:p>
        </w:tc>
        <w:tc>
          <w:tcPr>
            <w:tcW w:w="2160" w:type="dxa"/>
          </w:tcPr>
          <w:p w14:paraId="7DB48DB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Purpose</w:t>
            </w:r>
          </w:p>
        </w:tc>
      </w:tr>
      <w:tr w:rsidR="003D0414" w14:paraId="35198A6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5E33A6" w14:textId="77777777" w:rsidR="003D0414" w:rsidRDefault="00000000" w:rsidP="002F4DED">
            <w:pPr>
              <w:jc w:val="both"/>
            </w:pPr>
            <w:r>
              <w:rPr>
                <w:sz w:val="18"/>
              </w:rPr>
              <w:t>Backend</w:t>
            </w:r>
          </w:p>
        </w:tc>
        <w:tc>
          <w:tcPr>
            <w:tcW w:w="2160" w:type="dxa"/>
          </w:tcPr>
          <w:p w14:paraId="43F00C5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Django</w:t>
            </w:r>
          </w:p>
        </w:tc>
        <w:tc>
          <w:tcPr>
            <w:tcW w:w="2160" w:type="dxa"/>
          </w:tcPr>
          <w:p w14:paraId="6B15754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4.2</w:t>
            </w:r>
          </w:p>
        </w:tc>
        <w:tc>
          <w:tcPr>
            <w:tcW w:w="2160" w:type="dxa"/>
          </w:tcPr>
          <w:p w14:paraId="3141670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Python web framework, ORM, admin</w:t>
            </w:r>
          </w:p>
        </w:tc>
      </w:tr>
      <w:tr w:rsidR="003D0414" w14:paraId="68231D3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DE45C4" w14:textId="77777777" w:rsidR="003D0414" w:rsidRDefault="00000000" w:rsidP="002F4DED">
            <w:pPr>
              <w:jc w:val="both"/>
            </w:pPr>
            <w:r>
              <w:rPr>
                <w:sz w:val="18"/>
              </w:rPr>
              <w:t>API</w:t>
            </w:r>
          </w:p>
        </w:tc>
        <w:tc>
          <w:tcPr>
            <w:tcW w:w="2160" w:type="dxa"/>
          </w:tcPr>
          <w:p w14:paraId="7D272F3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Django REST Framework</w:t>
            </w:r>
          </w:p>
        </w:tc>
        <w:tc>
          <w:tcPr>
            <w:tcW w:w="2160" w:type="dxa"/>
          </w:tcPr>
          <w:p w14:paraId="634B47F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3.14</w:t>
            </w:r>
          </w:p>
        </w:tc>
        <w:tc>
          <w:tcPr>
            <w:tcW w:w="2160" w:type="dxa"/>
          </w:tcPr>
          <w:p w14:paraId="5A14B9A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RESTful API with serializers</w:t>
            </w:r>
          </w:p>
        </w:tc>
      </w:tr>
      <w:tr w:rsidR="003D0414" w14:paraId="4B2621A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250094" w14:textId="77777777" w:rsidR="003D0414" w:rsidRDefault="00000000" w:rsidP="002F4DED">
            <w:pPr>
              <w:jc w:val="both"/>
            </w:pPr>
            <w:r>
              <w:rPr>
                <w:sz w:val="18"/>
              </w:rPr>
              <w:t>Auth</w:t>
            </w:r>
          </w:p>
        </w:tc>
        <w:tc>
          <w:tcPr>
            <w:tcW w:w="2160" w:type="dxa"/>
          </w:tcPr>
          <w:p w14:paraId="749404A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SimpleJWT</w:t>
            </w:r>
          </w:p>
        </w:tc>
        <w:tc>
          <w:tcPr>
            <w:tcW w:w="2160" w:type="dxa"/>
          </w:tcPr>
          <w:p w14:paraId="6D847C0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5.5.1</w:t>
            </w:r>
          </w:p>
        </w:tc>
        <w:tc>
          <w:tcPr>
            <w:tcW w:w="2160" w:type="dxa"/>
          </w:tcPr>
          <w:p w14:paraId="0E96D2E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JWT tokens with refresh rotation</w:t>
            </w:r>
          </w:p>
        </w:tc>
      </w:tr>
      <w:tr w:rsidR="003D0414" w14:paraId="1CC555D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E65B9D" w14:textId="77777777" w:rsidR="003D0414" w:rsidRDefault="00000000" w:rsidP="002F4DED">
            <w:pPr>
              <w:jc w:val="both"/>
            </w:pPr>
            <w:r>
              <w:rPr>
                <w:sz w:val="18"/>
              </w:rPr>
              <w:t>API Docs</w:t>
            </w:r>
          </w:p>
        </w:tc>
        <w:tc>
          <w:tcPr>
            <w:tcW w:w="2160" w:type="dxa"/>
          </w:tcPr>
          <w:p w14:paraId="70555C3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drf-spectacular</w:t>
            </w:r>
          </w:p>
        </w:tc>
        <w:tc>
          <w:tcPr>
            <w:tcW w:w="2160" w:type="dxa"/>
          </w:tcPr>
          <w:p w14:paraId="15C097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0.29.0</w:t>
            </w:r>
          </w:p>
        </w:tc>
        <w:tc>
          <w:tcPr>
            <w:tcW w:w="2160" w:type="dxa"/>
          </w:tcPr>
          <w:p w14:paraId="1891646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OpenAPI/Swagger schema</w:t>
            </w:r>
          </w:p>
        </w:tc>
      </w:tr>
      <w:tr w:rsidR="003D0414" w14:paraId="3FFAD12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7B59E5" w14:textId="77777777" w:rsidR="003D0414" w:rsidRDefault="00000000" w:rsidP="002F4DED">
            <w:pPr>
              <w:jc w:val="both"/>
            </w:pPr>
            <w:r>
              <w:rPr>
                <w:sz w:val="18"/>
              </w:rPr>
              <w:t>Database</w:t>
            </w:r>
          </w:p>
        </w:tc>
        <w:tc>
          <w:tcPr>
            <w:tcW w:w="2160" w:type="dxa"/>
          </w:tcPr>
          <w:p w14:paraId="6C348DE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MySQL</w:t>
            </w:r>
          </w:p>
        </w:tc>
        <w:tc>
          <w:tcPr>
            <w:tcW w:w="2160" w:type="dxa"/>
          </w:tcPr>
          <w:p w14:paraId="37344CA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8.0+</w:t>
            </w:r>
          </w:p>
        </w:tc>
        <w:tc>
          <w:tcPr>
            <w:tcW w:w="2160" w:type="dxa"/>
          </w:tcPr>
          <w:p w14:paraId="6C6D810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Primary relational data store</w:t>
            </w:r>
          </w:p>
        </w:tc>
      </w:tr>
      <w:tr w:rsidR="003D0414" w14:paraId="655968D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361A89" w14:textId="77777777" w:rsidR="003D0414" w:rsidRDefault="00000000" w:rsidP="002F4DED">
            <w:pPr>
              <w:jc w:val="both"/>
            </w:pPr>
            <w:r>
              <w:rPr>
                <w:sz w:val="18"/>
              </w:rPr>
              <w:t>DB Driver</w:t>
            </w:r>
          </w:p>
        </w:tc>
        <w:tc>
          <w:tcPr>
            <w:tcW w:w="2160" w:type="dxa"/>
          </w:tcPr>
          <w:p w14:paraId="7AA4C60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mysqlclient</w:t>
            </w:r>
          </w:p>
        </w:tc>
        <w:tc>
          <w:tcPr>
            <w:tcW w:w="2160" w:type="dxa"/>
          </w:tcPr>
          <w:p w14:paraId="1E4E90C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2.2.8</w:t>
            </w:r>
          </w:p>
        </w:tc>
        <w:tc>
          <w:tcPr>
            <w:tcW w:w="2160" w:type="dxa"/>
          </w:tcPr>
          <w:p w14:paraId="4714003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MySQL connector</w:t>
            </w:r>
          </w:p>
        </w:tc>
      </w:tr>
      <w:tr w:rsidR="003D0414" w14:paraId="58E1C048"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16F929" w14:textId="77777777" w:rsidR="003D0414" w:rsidRDefault="00000000" w:rsidP="002F4DED">
            <w:pPr>
              <w:jc w:val="both"/>
            </w:pPr>
            <w:r>
              <w:rPr>
                <w:sz w:val="18"/>
              </w:rPr>
              <w:t>Frontend</w:t>
            </w:r>
          </w:p>
        </w:tc>
        <w:tc>
          <w:tcPr>
            <w:tcW w:w="2160" w:type="dxa"/>
          </w:tcPr>
          <w:p w14:paraId="36616E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React</w:t>
            </w:r>
          </w:p>
        </w:tc>
        <w:tc>
          <w:tcPr>
            <w:tcW w:w="2160" w:type="dxa"/>
          </w:tcPr>
          <w:p w14:paraId="52DB6DE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19.0</w:t>
            </w:r>
          </w:p>
        </w:tc>
        <w:tc>
          <w:tcPr>
            <w:tcW w:w="2160" w:type="dxa"/>
          </w:tcPr>
          <w:p w14:paraId="4713AD0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SPA with TypeScript</w:t>
            </w:r>
          </w:p>
        </w:tc>
      </w:tr>
      <w:tr w:rsidR="003D0414" w14:paraId="4A4D3DA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9A62B8" w14:textId="77777777" w:rsidR="003D0414" w:rsidRDefault="00000000" w:rsidP="002F4DED">
            <w:pPr>
              <w:jc w:val="both"/>
            </w:pPr>
            <w:r>
              <w:rPr>
                <w:sz w:val="18"/>
              </w:rPr>
              <w:t>Build</w:t>
            </w:r>
          </w:p>
        </w:tc>
        <w:tc>
          <w:tcPr>
            <w:tcW w:w="2160" w:type="dxa"/>
          </w:tcPr>
          <w:p w14:paraId="28CA218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Vite</w:t>
            </w:r>
          </w:p>
        </w:tc>
        <w:tc>
          <w:tcPr>
            <w:tcW w:w="2160" w:type="dxa"/>
          </w:tcPr>
          <w:p w14:paraId="6D744A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6.4.1</w:t>
            </w:r>
          </w:p>
        </w:tc>
        <w:tc>
          <w:tcPr>
            <w:tcW w:w="2160" w:type="dxa"/>
          </w:tcPr>
          <w:p w14:paraId="216C142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Fast dev server and bundler</w:t>
            </w:r>
          </w:p>
        </w:tc>
      </w:tr>
      <w:tr w:rsidR="003D0414" w14:paraId="68E33F0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443A8B" w14:textId="77777777" w:rsidR="003D0414" w:rsidRDefault="00000000" w:rsidP="002F4DED">
            <w:pPr>
              <w:jc w:val="both"/>
            </w:pPr>
            <w:r>
              <w:rPr>
                <w:sz w:val="18"/>
              </w:rPr>
              <w:t>State</w:t>
            </w:r>
          </w:p>
        </w:tc>
        <w:tc>
          <w:tcPr>
            <w:tcW w:w="2160" w:type="dxa"/>
          </w:tcPr>
          <w:p w14:paraId="2486A36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Zustand</w:t>
            </w:r>
          </w:p>
        </w:tc>
        <w:tc>
          <w:tcPr>
            <w:tcW w:w="2160" w:type="dxa"/>
          </w:tcPr>
          <w:p w14:paraId="5C37E6D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w:t>
            </w:r>
          </w:p>
        </w:tc>
        <w:tc>
          <w:tcPr>
            <w:tcW w:w="2160" w:type="dxa"/>
          </w:tcPr>
          <w:p w14:paraId="679F649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Lightweight state management</w:t>
            </w:r>
          </w:p>
        </w:tc>
      </w:tr>
      <w:tr w:rsidR="003D0414" w14:paraId="24E5CC8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F53279" w14:textId="77777777" w:rsidR="003D0414" w:rsidRDefault="00000000" w:rsidP="002F4DED">
            <w:pPr>
              <w:jc w:val="both"/>
            </w:pPr>
            <w:r>
              <w:rPr>
                <w:sz w:val="18"/>
              </w:rPr>
              <w:t>Routing</w:t>
            </w:r>
          </w:p>
        </w:tc>
        <w:tc>
          <w:tcPr>
            <w:tcW w:w="2160" w:type="dxa"/>
          </w:tcPr>
          <w:p w14:paraId="099E4AB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React Router</w:t>
            </w:r>
          </w:p>
        </w:tc>
        <w:tc>
          <w:tcPr>
            <w:tcW w:w="2160" w:type="dxa"/>
          </w:tcPr>
          <w:p w14:paraId="18A5F50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7.13</w:t>
            </w:r>
          </w:p>
        </w:tc>
        <w:tc>
          <w:tcPr>
            <w:tcW w:w="2160" w:type="dxa"/>
          </w:tcPr>
          <w:p w14:paraId="31B5C22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Client-side routing</w:t>
            </w:r>
          </w:p>
        </w:tc>
      </w:tr>
      <w:tr w:rsidR="003D0414" w14:paraId="2D37340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E4FF29" w14:textId="77777777" w:rsidR="003D0414" w:rsidRDefault="00000000" w:rsidP="002F4DED">
            <w:pPr>
              <w:jc w:val="both"/>
            </w:pPr>
            <w:r>
              <w:rPr>
                <w:sz w:val="18"/>
              </w:rPr>
              <w:t>CSS</w:t>
            </w:r>
          </w:p>
        </w:tc>
        <w:tc>
          <w:tcPr>
            <w:tcW w:w="2160" w:type="dxa"/>
          </w:tcPr>
          <w:p w14:paraId="521D9BB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Tailwind CSS</w:t>
            </w:r>
          </w:p>
        </w:tc>
        <w:tc>
          <w:tcPr>
            <w:tcW w:w="2160" w:type="dxa"/>
          </w:tcPr>
          <w:p w14:paraId="54EC855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3.4</w:t>
            </w:r>
          </w:p>
        </w:tc>
        <w:tc>
          <w:tcPr>
            <w:tcW w:w="2160" w:type="dxa"/>
          </w:tcPr>
          <w:p w14:paraId="10C33E3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Utility-first CSS</w:t>
            </w:r>
          </w:p>
        </w:tc>
      </w:tr>
      <w:tr w:rsidR="003D0414" w14:paraId="74784BD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D4AFAA" w14:textId="77777777" w:rsidR="003D0414" w:rsidRDefault="00000000" w:rsidP="002F4DED">
            <w:pPr>
              <w:jc w:val="both"/>
            </w:pPr>
            <w:r>
              <w:rPr>
                <w:sz w:val="18"/>
              </w:rPr>
              <w:t>Animation</w:t>
            </w:r>
          </w:p>
        </w:tc>
        <w:tc>
          <w:tcPr>
            <w:tcW w:w="2160" w:type="dxa"/>
          </w:tcPr>
          <w:p w14:paraId="2F63D78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Framer Motion</w:t>
            </w:r>
          </w:p>
        </w:tc>
        <w:tc>
          <w:tcPr>
            <w:tcW w:w="2160" w:type="dxa"/>
          </w:tcPr>
          <w:p w14:paraId="2450874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12.34</w:t>
            </w:r>
          </w:p>
        </w:tc>
        <w:tc>
          <w:tcPr>
            <w:tcW w:w="2160" w:type="dxa"/>
          </w:tcPr>
          <w:p w14:paraId="40616BF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React animations</w:t>
            </w:r>
          </w:p>
        </w:tc>
      </w:tr>
      <w:tr w:rsidR="003D0414" w14:paraId="1E4915B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020771" w14:textId="77777777" w:rsidR="003D0414" w:rsidRDefault="00000000" w:rsidP="002F4DED">
            <w:pPr>
              <w:jc w:val="both"/>
            </w:pPr>
            <w:r>
              <w:rPr>
                <w:sz w:val="18"/>
              </w:rPr>
              <w:t>HTTP</w:t>
            </w:r>
          </w:p>
        </w:tc>
        <w:tc>
          <w:tcPr>
            <w:tcW w:w="2160" w:type="dxa"/>
          </w:tcPr>
          <w:p w14:paraId="56E4449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Axios</w:t>
            </w:r>
          </w:p>
        </w:tc>
        <w:tc>
          <w:tcPr>
            <w:tcW w:w="2160" w:type="dxa"/>
          </w:tcPr>
          <w:p w14:paraId="0E28BDE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1.13.5</w:t>
            </w:r>
          </w:p>
        </w:tc>
        <w:tc>
          <w:tcPr>
            <w:tcW w:w="2160" w:type="dxa"/>
          </w:tcPr>
          <w:p w14:paraId="4C095D3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HTTP client with interceptors</w:t>
            </w:r>
          </w:p>
        </w:tc>
      </w:tr>
      <w:tr w:rsidR="003D0414" w14:paraId="73359BD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D1E88F" w14:textId="77777777" w:rsidR="003D0414" w:rsidRDefault="00000000" w:rsidP="002F4DED">
            <w:pPr>
              <w:jc w:val="both"/>
            </w:pPr>
            <w:r>
              <w:rPr>
                <w:sz w:val="18"/>
              </w:rPr>
              <w:t>Forms</w:t>
            </w:r>
          </w:p>
        </w:tc>
        <w:tc>
          <w:tcPr>
            <w:tcW w:w="2160" w:type="dxa"/>
          </w:tcPr>
          <w:p w14:paraId="33D3BE2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React Hook Form + Zod</w:t>
            </w:r>
          </w:p>
        </w:tc>
        <w:tc>
          <w:tcPr>
            <w:tcW w:w="2160" w:type="dxa"/>
          </w:tcPr>
          <w:p w14:paraId="5D335A2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7.71</w:t>
            </w:r>
          </w:p>
        </w:tc>
        <w:tc>
          <w:tcPr>
            <w:tcW w:w="2160" w:type="dxa"/>
          </w:tcPr>
          <w:p w14:paraId="16165E8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Form validation</w:t>
            </w:r>
          </w:p>
        </w:tc>
      </w:tr>
      <w:tr w:rsidR="003D0414" w14:paraId="7963A13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A85A6C" w14:textId="77777777" w:rsidR="003D0414" w:rsidRDefault="00000000" w:rsidP="002F4DED">
            <w:pPr>
              <w:jc w:val="both"/>
            </w:pPr>
            <w:r>
              <w:rPr>
                <w:sz w:val="18"/>
              </w:rPr>
              <w:t>AI Text</w:t>
            </w:r>
          </w:p>
        </w:tc>
        <w:tc>
          <w:tcPr>
            <w:tcW w:w="2160" w:type="dxa"/>
          </w:tcPr>
          <w:p w14:paraId="57A1E0D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Anthropic Claude</w:t>
            </w:r>
          </w:p>
        </w:tc>
        <w:tc>
          <w:tcPr>
            <w:tcW w:w="2160" w:type="dxa"/>
          </w:tcPr>
          <w:p w14:paraId="783B586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Sonnet 4</w:t>
            </w:r>
          </w:p>
        </w:tc>
        <w:tc>
          <w:tcPr>
            <w:tcW w:w="2160" w:type="dxa"/>
          </w:tcPr>
          <w:p w14:paraId="17BAEEB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Captions, strategy, analysis</w:t>
            </w:r>
          </w:p>
        </w:tc>
      </w:tr>
      <w:tr w:rsidR="003D0414" w14:paraId="04C58A4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2D900D" w14:textId="77777777" w:rsidR="003D0414" w:rsidRDefault="00000000" w:rsidP="002F4DED">
            <w:pPr>
              <w:jc w:val="both"/>
            </w:pPr>
            <w:r>
              <w:rPr>
                <w:sz w:val="18"/>
              </w:rPr>
              <w:t>AI Image</w:t>
            </w:r>
          </w:p>
        </w:tc>
        <w:tc>
          <w:tcPr>
            <w:tcW w:w="2160" w:type="dxa"/>
          </w:tcPr>
          <w:p w14:paraId="34FC3C5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OpenAI DALL-E / GPT-Image</w:t>
            </w:r>
          </w:p>
        </w:tc>
        <w:tc>
          <w:tcPr>
            <w:tcW w:w="2160" w:type="dxa"/>
          </w:tcPr>
          <w:p w14:paraId="4BA35B3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3/1</w:t>
            </w:r>
          </w:p>
        </w:tc>
        <w:tc>
          <w:tcPr>
            <w:tcW w:w="2160" w:type="dxa"/>
          </w:tcPr>
          <w:p w14:paraId="54EF8B7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Image generation</w:t>
            </w:r>
          </w:p>
        </w:tc>
      </w:tr>
      <w:tr w:rsidR="003D0414" w14:paraId="7BB441E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5694EB" w14:textId="77777777" w:rsidR="003D0414" w:rsidRDefault="00000000" w:rsidP="002F4DED">
            <w:pPr>
              <w:jc w:val="both"/>
            </w:pPr>
            <w:r>
              <w:rPr>
                <w:sz w:val="18"/>
              </w:rPr>
              <w:t>AI Image Alt</w:t>
            </w:r>
          </w:p>
        </w:tc>
        <w:tc>
          <w:tcPr>
            <w:tcW w:w="2160" w:type="dxa"/>
          </w:tcPr>
          <w:p w14:paraId="799BCE0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Google Gemini</w:t>
            </w:r>
          </w:p>
        </w:tc>
        <w:tc>
          <w:tcPr>
            <w:tcW w:w="2160" w:type="dxa"/>
          </w:tcPr>
          <w:p w14:paraId="693B56B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2.0 Flash</w:t>
            </w:r>
          </w:p>
        </w:tc>
        <w:tc>
          <w:tcPr>
            <w:tcW w:w="2160" w:type="dxa"/>
          </w:tcPr>
          <w:p w14:paraId="247A1CE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Image + video generation</w:t>
            </w:r>
          </w:p>
        </w:tc>
      </w:tr>
      <w:tr w:rsidR="003D0414" w14:paraId="65570F4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522A24" w14:textId="77777777" w:rsidR="003D0414" w:rsidRDefault="00000000" w:rsidP="002F4DED">
            <w:pPr>
              <w:jc w:val="both"/>
            </w:pPr>
            <w:r>
              <w:rPr>
                <w:sz w:val="18"/>
              </w:rPr>
              <w:t>AI Voice</w:t>
            </w:r>
          </w:p>
        </w:tc>
        <w:tc>
          <w:tcPr>
            <w:tcW w:w="2160" w:type="dxa"/>
          </w:tcPr>
          <w:p w14:paraId="6427897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OpenAI TTS</w:t>
            </w:r>
          </w:p>
        </w:tc>
        <w:tc>
          <w:tcPr>
            <w:tcW w:w="2160" w:type="dxa"/>
          </w:tcPr>
          <w:p w14:paraId="5BD13A4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tts-1/tts-1-hd</w:t>
            </w:r>
          </w:p>
        </w:tc>
        <w:tc>
          <w:tcPr>
            <w:tcW w:w="2160" w:type="dxa"/>
          </w:tcPr>
          <w:p w14:paraId="04B66BE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Text-to-speech</w:t>
            </w:r>
          </w:p>
        </w:tc>
      </w:tr>
      <w:tr w:rsidR="003D0414" w14:paraId="5FBA752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F3039E" w14:textId="77777777" w:rsidR="003D0414" w:rsidRDefault="00000000" w:rsidP="002F4DED">
            <w:pPr>
              <w:jc w:val="both"/>
            </w:pPr>
            <w:r>
              <w:rPr>
                <w:sz w:val="18"/>
              </w:rPr>
              <w:t>AI Embeddings</w:t>
            </w:r>
          </w:p>
        </w:tc>
        <w:tc>
          <w:tcPr>
            <w:tcW w:w="2160" w:type="dxa"/>
          </w:tcPr>
          <w:p w14:paraId="20DEADE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Sentence Transformers</w:t>
            </w:r>
          </w:p>
        </w:tc>
        <w:tc>
          <w:tcPr>
            <w:tcW w:w="2160" w:type="dxa"/>
          </w:tcPr>
          <w:p w14:paraId="19C220C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w:t>
            </w:r>
          </w:p>
        </w:tc>
        <w:tc>
          <w:tcPr>
            <w:tcW w:w="2160" w:type="dxa"/>
          </w:tcPr>
          <w:p w14:paraId="477146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RAG embeddings</w:t>
            </w:r>
          </w:p>
        </w:tc>
      </w:tr>
      <w:tr w:rsidR="003D0414" w14:paraId="39A21C4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2DDD9F" w14:textId="77777777" w:rsidR="003D0414" w:rsidRDefault="00000000" w:rsidP="002F4DED">
            <w:pPr>
              <w:jc w:val="both"/>
            </w:pPr>
            <w:r>
              <w:rPr>
                <w:sz w:val="18"/>
              </w:rPr>
              <w:t>Vector Store</w:t>
            </w:r>
          </w:p>
        </w:tc>
        <w:tc>
          <w:tcPr>
            <w:tcW w:w="2160" w:type="dxa"/>
          </w:tcPr>
          <w:p w14:paraId="6D9BDEE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ChromaDB / FAISS</w:t>
            </w:r>
          </w:p>
        </w:tc>
        <w:tc>
          <w:tcPr>
            <w:tcW w:w="2160" w:type="dxa"/>
          </w:tcPr>
          <w:p w14:paraId="0FC3EC7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1.0/1.11</w:t>
            </w:r>
          </w:p>
        </w:tc>
        <w:tc>
          <w:tcPr>
            <w:tcW w:w="2160" w:type="dxa"/>
          </w:tcPr>
          <w:p w14:paraId="6A54287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Vector search for RAG</w:t>
            </w:r>
          </w:p>
        </w:tc>
      </w:tr>
      <w:tr w:rsidR="003D0414" w14:paraId="3A3AA37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23939B" w14:textId="77777777" w:rsidR="003D0414" w:rsidRDefault="00000000" w:rsidP="002F4DED">
            <w:pPr>
              <w:jc w:val="both"/>
            </w:pPr>
            <w:r>
              <w:rPr>
                <w:sz w:val="18"/>
              </w:rPr>
              <w:t>Static</w:t>
            </w:r>
          </w:p>
        </w:tc>
        <w:tc>
          <w:tcPr>
            <w:tcW w:w="2160" w:type="dxa"/>
          </w:tcPr>
          <w:p w14:paraId="3EE2638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WhiteNoise</w:t>
            </w:r>
          </w:p>
        </w:tc>
        <w:tc>
          <w:tcPr>
            <w:tcW w:w="2160" w:type="dxa"/>
          </w:tcPr>
          <w:p w14:paraId="0E11BB3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6.7.0</w:t>
            </w:r>
          </w:p>
        </w:tc>
        <w:tc>
          <w:tcPr>
            <w:tcW w:w="2160" w:type="dxa"/>
          </w:tcPr>
          <w:p w14:paraId="5948002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Static file serving</w:t>
            </w:r>
          </w:p>
        </w:tc>
      </w:tr>
      <w:tr w:rsidR="003D0414" w14:paraId="708FEEE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9E217C" w14:textId="77777777" w:rsidR="003D0414" w:rsidRDefault="00000000" w:rsidP="002F4DED">
            <w:pPr>
              <w:jc w:val="both"/>
            </w:pPr>
            <w:r>
              <w:rPr>
                <w:sz w:val="18"/>
              </w:rPr>
              <w:t>CORS</w:t>
            </w:r>
          </w:p>
        </w:tc>
        <w:tc>
          <w:tcPr>
            <w:tcW w:w="2160" w:type="dxa"/>
          </w:tcPr>
          <w:p w14:paraId="2B778BA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django-cors-headers</w:t>
            </w:r>
          </w:p>
        </w:tc>
        <w:tc>
          <w:tcPr>
            <w:tcW w:w="2160" w:type="dxa"/>
          </w:tcPr>
          <w:p w14:paraId="24357E6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4.9.0</w:t>
            </w:r>
          </w:p>
        </w:tc>
        <w:tc>
          <w:tcPr>
            <w:tcW w:w="2160" w:type="dxa"/>
          </w:tcPr>
          <w:p w14:paraId="333E1A9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Cross-origin handling</w:t>
            </w:r>
          </w:p>
        </w:tc>
      </w:tr>
      <w:tr w:rsidR="003D0414" w14:paraId="2B046D6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CCBCAD" w14:textId="77777777" w:rsidR="003D0414" w:rsidRDefault="00000000" w:rsidP="002F4DED">
            <w:pPr>
              <w:jc w:val="both"/>
            </w:pPr>
            <w:r>
              <w:rPr>
                <w:sz w:val="18"/>
              </w:rPr>
              <w:t>Env</w:t>
            </w:r>
          </w:p>
        </w:tc>
        <w:tc>
          <w:tcPr>
            <w:tcW w:w="2160" w:type="dxa"/>
          </w:tcPr>
          <w:p w14:paraId="356F31D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python-decouple</w:t>
            </w:r>
          </w:p>
        </w:tc>
        <w:tc>
          <w:tcPr>
            <w:tcW w:w="2160" w:type="dxa"/>
          </w:tcPr>
          <w:p w14:paraId="05D885D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3.8</w:t>
            </w:r>
          </w:p>
        </w:tc>
        <w:tc>
          <w:tcPr>
            <w:tcW w:w="2160" w:type="dxa"/>
          </w:tcPr>
          <w:p w14:paraId="5E923B9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Environment variables</w:t>
            </w:r>
          </w:p>
        </w:tc>
      </w:tr>
      <w:tr w:rsidR="003D0414" w14:paraId="26D250E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E559E3" w14:textId="77777777" w:rsidR="003D0414" w:rsidRDefault="00000000" w:rsidP="002F4DED">
            <w:pPr>
              <w:jc w:val="both"/>
            </w:pPr>
            <w:r>
              <w:rPr>
                <w:sz w:val="18"/>
              </w:rPr>
              <w:t>Scheduler</w:t>
            </w:r>
          </w:p>
        </w:tc>
        <w:tc>
          <w:tcPr>
            <w:tcW w:w="2160" w:type="dxa"/>
          </w:tcPr>
          <w:p w14:paraId="70B63B0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APScheduler</w:t>
            </w:r>
          </w:p>
        </w:tc>
        <w:tc>
          <w:tcPr>
            <w:tcW w:w="2160" w:type="dxa"/>
          </w:tcPr>
          <w:p w14:paraId="1A031BB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3.11</w:t>
            </w:r>
          </w:p>
        </w:tc>
        <w:tc>
          <w:tcPr>
            <w:tcW w:w="2160" w:type="dxa"/>
          </w:tcPr>
          <w:p w14:paraId="044A05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Background tasks</w:t>
            </w:r>
          </w:p>
        </w:tc>
      </w:tr>
      <w:tr w:rsidR="003D0414" w14:paraId="790AE19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75A446" w14:textId="77777777" w:rsidR="003D0414" w:rsidRDefault="00000000" w:rsidP="002F4DED">
            <w:pPr>
              <w:jc w:val="both"/>
            </w:pPr>
            <w:r>
              <w:rPr>
                <w:sz w:val="18"/>
              </w:rPr>
              <w:t>Scraping</w:t>
            </w:r>
          </w:p>
        </w:tc>
        <w:tc>
          <w:tcPr>
            <w:tcW w:w="2160" w:type="dxa"/>
          </w:tcPr>
          <w:p w14:paraId="552BF7C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BeautifulSoup4</w:t>
            </w:r>
          </w:p>
        </w:tc>
        <w:tc>
          <w:tcPr>
            <w:tcW w:w="2160" w:type="dxa"/>
          </w:tcPr>
          <w:p w14:paraId="12CD924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4.14</w:t>
            </w:r>
          </w:p>
        </w:tc>
        <w:tc>
          <w:tcPr>
            <w:tcW w:w="2160" w:type="dxa"/>
          </w:tcPr>
          <w:p w14:paraId="73720A8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DNA website crawling</w:t>
            </w:r>
          </w:p>
        </w:tc>
      </w:tr>
      <w:tr w:rsidR="003D0414" w14:paraId="37CF5C7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7D4422" w14:textId="77777777" w:rsidR="003D0414" w:rsidRDefault="00000000" w:rsidP="002F4DED">
            <w:pPr>
              <w:jc w:val="both"/>
            </w:pPr>
            <w:r>
              <w:rPr>
                <w:sz w:val="18"/>
              </w:rPr>
              <w:t>PDF</w:t>
            </w:r>
          </w:p>
        </w:tc>
        <w:tc>
          <w:tcPr>
            <w:tcW w:w="2160" w:type="dxa"/>
          </w:tcPr>
          <w:p w14:paraId="2DABA3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PyMuPDF + pdfplumber</w:t>
            </w:r>
          </w:p>
        </w:tc>
        <w:tc>
          <w:tcPr>
            <w:tcW w:w="2160" w:type="dxa"/>
          </w:tcPr>
          <w:p w14:paraId="2CBD3B5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1.27/0.11</w:t>
            </w:r>
          </w:p>
        </w:tc>
        <w:tc>
          <w:tcPr>
            <w:tcW w:w="2160" w:type="dxa"/>
          </w:tcPr>
          <w:p w14:paraId="729ACDA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PDF knowledge base</w:t>
            </w:r>
          </w:p>
        </w:tc>
      </w:tr>
      <w:tr w:rsidR="003D0414" w14:paraId="639F620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1B76C9" w14:textId="77777777" w:rsidR="003D0414" w:rsidRDefault="00000000" w:rsidP="002F4DED">
            <w:pPr>
              <w:jc w:val="both"/>
            </w:pPr>
            <w:r>
              <w:rPr>
                <w:sz w:val="18"/>
              </w:rPr>
              <w:t>Image</w:t>
            </w:r>
          </w:p>
        </w:tc>
        <w:tc>
          <w:tcPr>
            <w:tcW w:w="2160" w:type="dxa"/>
          </w:tcPr>
          <w:p w14:paraId="1DA8B4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Pillow</w:t>
            </w:r>
          </w:p>
        </w:tc>
        <w:tc>
          <w:tcPr>
            <w:tcW w:w="2160" w:type="dxa"/>
          </w:tcPr>
          <w:p w14:paraId="6C31622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10.3</w:t>
            </w:r>
          </w:p>
        </w:tc>
        <w:tc>
          <w:tcPr>
            <w:tcW w:w="2160" w:type="dxa"/>
          </w:tcPr>
          <w:p w14:paraId="3D904B2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Image manipulation, overlays</w:t>
            </w:r>
          </w:p>
        </w:tc>
      </w:tr>
      <w:tr w:rsidR="003D0414" w14:paraId="32E34C4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812226" w14:textId="77777777" w:rsidR="003D0414" w:rsidRDefault="00000000" w:rsidP="002F4DED">
            <w:pPr>
              <w:jc w:val="both"/>
            </w:pPr>
            <w:r>
              <w:rPr>
                <w:sz w:val="18"/>
              </w:rPr>
              <w:t>Trends</w:t>
            </w:r>
          </w:p>
        </w:tc>
        <w:tc>
          <w:tcPr>
            <w:tcW w:w="2160" w:type="dxa"/>
          </w:tcPr>
          <w:p w14:paraId="19080A1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pytrends</w:t>
            </w:r>
          </w:p>
        </w:tc>
        <w:tc>
          <w:tcPr>
            <w:tcW w:w="2160" w:type="dxa"/>
          </w:tcPr>
          <w:p w14:paraId="6476BDD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4.9</w:t>
            </w:r>
          </w:p>
        </w:tc>
        <w:tc>
          <w:tcPr>
            <w:tcW w:w="2160" w:type="dxa"/>
          </w:tcPr>
          <w:p w14:paraId="3A5D932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Google Trends</w:t>
            </w:r>
          </w:p>
        </w:tc>
      </w:tr>
    </w:tbl>
    <w:p w14:paraId="7C2ADFF8" w14:textId="4DB01B5C" w:rsidR="003D0414" w:rsidRDefault="003D0414" w:rsidP="002F4DED">
      <w:pPr>
        <w:jc w:val="both"/>
      </w:pPr>
    </w:p>
    <w:p w14:paraId="13DF2C66" w14:textId="10C12E6A" w:rsidR="003D0414" w:rsidRDefault="00000000" w:rsidP="002F4DED">
      <w:pPr>
        <w:pStyle w:val="Heading2"/>
        <w:jc w:val="both"/>
      </w:pPr>
      <w:r>
        <w:t>2.</w:t>
      </w:r>
      <w:r w:rsidR="002F4DED">
        <w:t>2</w:t>
      </w:r>
      <w:r>
        <w:t xml:space="preserve"> Database Overview</w:t>
      </w:r>
    </w:p>
    <w:tbl>
      <w:tblPr>
        <w:tblStyle w:val="LightGrid-Accent1"/>
        <w:tblW w:w="0" w:type="auto"/>
        <w:jc w:val="center"/>
        <w:tblLook w:val="04A0" w:firstRow="1" w:lastRow="0" w:firstColumn="1" w:lastColumn="0" w:noHBand="0" w:noVBand="1"/>
      </w:tblPr>
      <w:tblGrid>
        <w:gridCol w:w="2210"/>
        <w:gridCol w:w="1775"/>
        <w:gridCol w:w="2545"/>
        <w:gridCol w:w="2160"/>
      </w:tblGrid>
      <w:tr w:rsidR="003D0414" w14:paraId="3C473CA3" w14:textId="77777777" w:rsidTr="002F4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3B70FE8" w14:textId="77777777" w:rsidR="003D0414" w:rsidRDefault="00000000" w:rsidP="002F4DED">
            <w:pPr>
              <w:jc w:val="both"/>
            </w:pPr>
            <w:r>
              <w:rPr>
                <w:sz w:val="18"/>
              </w:rPr>
              <w:t>Table Name</w:t>
            </w:r>
          </w:p>
        </w:tc>
        <w:tc>
          <w:tcPr>
            <w:tcW w:w="1775" w:type="dxa"/>
          </w:tcPr>
          <w:p w14:paraId="50EA22B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Module</w:t>
            </w:r>
          </w:p>
        </w:tc>
        <w:tc>
          <w:tcPr>
            <w:tcW w:w="2545" w:type="dxa"/>
          </w:tcPr>
          <w:p w14:paraId="414325B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Purpose</w:t>
            </w:r>
          </w:p>
        </w:tc>
        <w:tc>
          <w:tcPr>
            <w:tcW w:w="2160" w:type="dxa"/>
          </w:tcPr>
          <w:p w14:paraId="4809D54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Key Relations</w:t>
            </w:r>
          </w:p>
        </w:tc>
      </w:tr>
      <w:tr w:rsidR="003D0414" w14:paraId="77DEFD41"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3EE1621" w14:textId="77777777" w:rsidR="003D0414" w:rsidRDefault="00000000" w:rsidP="002F4DED">
            <w:pPr>
              <w:jc w:val="both"/>
            </w:pPr>
            <w:r>
              <w:rPr>
                <w:sz w:val="18"/>
              </w:rPr>
              <w:t>auth_user</w:t>
            </w:r>
          </w:p>
        </w:tc>
        <w:tc>
          <w:tcPr>
            <w:tcW w:w="1775" w:type="dxa"/>
          </w:tcPr>
          <w:p w14:paraId="2FD3AC7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w:t>
            </w:r>
          </w:p>
        </w:tc>
        <w:tc>
          <w:tcPr>
            <w:tcW w:w="2545" w:type="dxa"/>
          </w:tcPr>
          <w:p w14:paraId="668BCE6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Django user model</w:t>
            </w:r>
          </w:p>
        </w:tc>
        <w:tc>
          <w:tcPr>
            <w:tcW w:w="2160" w:type="dxa"/>
          </w:tcPr>
          <w:p w14:paraId="1C79633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has_one: user_profiles</w:t>
            </w:r>
          </w:p>
        </w:tc>
      </w:tr>
      <w:tr w:rsidR="003D0414" w14:paraId="40480235"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40A69821" w14:textId="77777777" w:rsidR="003D0414" w:rsidRDefault="00000000" w:rsidP="002F4DED">
            <w:pPr>
              <w:jc w:val="both"/>
            </w:pPr>
            <w:r>
              <w:rPr>
                <w:sz w:val="18"/>
              </w:rPr>
              <w:t>user_profiles</w:t>
            </w:r>
          </w:p>
        </w:tc>
        <w:tc>
          <w:tcPr>
            <w:tcW w:w="1775" w:type="dxa"/>
          </w:tcPr>
          <w:p w14:paraId="52270B0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Accounts</w:t>
            </w:r>
          </w:p>
        </w:tc>
        <w:tc>
          <w:tcPr>
            <w:tcW w:w="2545" w:type="dxa"/>
          </w:tcPr>
          <w:p w14:paraId="3EDEA14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Profile, subscription, usage</w:t>
            </w:r>
          </w:p>
        </w:tc>
        <w:tc>
          <w:tcPr>
            <w:tcW w:w="2160" w:type="dxa"/>
          </w:tcPr>
          <w:p w14:paraId="7DDDC7D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auth_user</w:t>
            </w:r>
          </w:p>
        </w:tc>
      </w:tr>
      <w:tr w:rsidR="003D0414" w14:paraId="27593959"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5897E34" w14:textId="77777777" w:rsidR="003D0414" w:rsidRDefault="00000000" w:rsidP="002F4DED">
            <w:pPr>
              <w:jc w:val="both"/>
            </w:pPr>
            <w:r>
              <w:rPr>
                <w:sz w:val="18"/>
              </w:rPr>
              <w:t>site_configuration</w:t>
            </w:r>
          </w:p>
        </w:tc>
        <w:tc>
          <w:tcPr>
            <w:tcW w:w="1775" w:type="dxa"/>
          </w:tcPr>
          <w:p w14:paraId="26BB474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Accounts</w:t>
            </w:r>
          </w:p>
        </w:tc>
        <w:tc>
          <w:tcPr>
            <w:tcW w:w="2545" w:type="dxa"/>
          </w:tcPr>
          <w:p w14:paraId="79AAB6C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Key-value settings</w:t>
            </w:r>
          </w:p>
        </w:tc>
        <w:tc>
          <w:tcPr>
            <w:tcW w:w="2160" w:type="dxa"/>
          </w:tcPr>
          <w:p w14:paraId="2532C2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t>
            </w:r>
          </w:p>
        </w:tc>
      </w:tr>
      <w:tr w:rsidR="003D0414" w14:paraId="285515A9"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4F9C0D5" w14:textId="77777777" w:rsidR="003D0414" w:rsidRDefault="00000000" w:rsidP="002F4DED">
            <w:pPr>
              <w:jc w:val="both"/>
            </w:pPr>
            <w:r>
              <w:rPr>
                <w:sz w:val="18"/>
              </w:rPr>
              <w:t>workspaces</w:t>
            </w:r>
          </w:p>
        </w:tc>
        <w:tc>
          <w:tcPr>
            <w:tcW w:w="1775" w:type="dxa"/>
          </w:tcPr>
          <w:p w14:paraId="1C67796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48A85B7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Team workspace</w:t>
            </w:r>
          </w:p>
        </w:tc>
        <w:tc>
          <w:tcPr>
            <w:tcW w:w="2160" w:type="dxa"/>
          </w:tcPr>
          <w:p w14:paraId="7DC9231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has_many: brands</w:t>
            </w:r>
          </w:p>
        </w:tc>
      </w:tr>
      <w:tr w:rsidR="003D0414" w14:paraId="3FF0A753"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632CAD43" w14:textId="77777777" w:rsidR="003D0414" w:rsidRDefault="00000000" w:rsidP="002F4DED">
            <w:pPr>
              <w:jc w:val="both"/>
            </w:pPr>
            <w:r>
              <w:rPr>
                <w:sz w:val="18"/>
              </w:rPr>
              <w:t>brands</w:t>
            </w:r>
          </w:p>
        </w:tc>
        <w:tc>
          <w:tcPr>
            <w:tcW w:w="1775" w:type="dxa"/>
          </w:tcPr>
          <w:p w14:paraId="43FFDE5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4A02C61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profile + DNA</w:t>
            </w:r>
          </w:p>
        </w:tc>
        <w:tc>
          <w:tcPr>
            <w:tcW w:w="2160" w:type="dxa"/>
          </w:tcPr>
          <w:p w14:paraId="6776498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workspace</w:t>
            </w:r>
          </w:p>
        </w:tc>
      </w:tr>
      <w:tr w:rsidR="003D0414" w14:paraId="793F36CA"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E4FF3B9" w14:textId="77777777" w:rsidR="003D0414" w:rsidRDefault="00000000" w:rsidP="002F4DED">
            <w:pPr>
              <w:jc w:val="both"/>
            </w:pPr>
            <w:r>
              <w:rPr>
                <w:sz w:val="18"/>
              </w:rPr>
              <w:t>brand_assets</w:t>
            </w:r>
          </w:p>
        </w:tc>
        <w:tc>
          <w:tcPr>
            <w:tcW w:w="1775" w:type="dxa"/>
          </w:tcPr>
          <w:p w14:paraId="2C45A82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0750662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Logos, colors, fonts</w:t>
            </w:r>
          </w:p>
        </w:tc>
        <w:tc>
          <w:tcPr>
            <w:tcW w:w="2160" w:type="dxa"/>
          </w:tcPr>
          <w:p w14:paraId="326C211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19BD80D3"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925DABF" w14:textId="77777777" w:rsidR="003D0414" w:rsidRDefault="00000000" w:rsidP="002F4DED">
            <w:pPr>
              <w:jc w:val="both"/>
            </w:pPr>
            <w:r>
              <w:rPr>
                <w:sz w:val="18"/>
              </w:rPr>
              <w:lastRenderedPageBreak/>
              <w:t>launch_plans</w:t>
            </w:r>
          </w:p>
        </w:tc>
        <w:tc>
          <w:tcPr>
            <w:tcW w:w="1775" w:type="dxa"/>
          </w:tcPr>
          <w:p w14:paraId="0C45928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64120C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Posting frequency</w:t>
            </w:r>
          </w:p>
        </w:tc>
        <w:tc>
          <w:tcPr>
            <w:tcW w:w="2160" w:type="dxa"/>
          </w:tcPr>
          <w:p w14:paraId="23734F7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13BE2AC5"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603CF49" w14:textId="77777777" w:rsidR="003D0414" w:rsidRDefault="00000000" w:rsidP="002F4DED">
            <w:pPr>
              <w:jc w:val="both"/>
            </w:pPr>
            <w:r>
              <w:rPr>
                <w:sz w:val="18"/>
              </w:rPr>
              <w:t>brand_dna_history</w:t>
            </w:r>
          </w:p>
        </w:tc>
        <w:tc>
          <w:tcPr>
            <w:tcW w:w="1775" w:type="dxa"/>
          </w:tcPr>
          <w:p w14:paraId="2B33D29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7E222D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DNA version history</w:t>
            </w:r>
          </w:p>
        </w:tc>
        <w:tc>
          <w:tcPr>
            <w:tcW w:w="2160" w:type="dxa"/>
          </w:tcPr>
          <w:p w14:paraId="0049368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443B2978"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17B8ADC" w14:textId="77777777" w:rsidR="003D0414" w:rsidRDefault="00000000" w:rsidP="002F4DED">
            <w:pPr>
              <w:jc w:val="both"/>
            </w:pPr>
            <w:r>
              <w:rPr>
                <w:sz w:val="18"/>
              </w:rPr>
              <w:t>brand_dna_chunks</w:t>
            </w:r>
          </w:p>
        </w:tc>
        <w:tc>
          <w:tcPr>
            <w:tcW w:w="1775" w:type="dxa"/>
          </w:tcPr>
          <w:p w14:paraId="7B8AB9B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1404BDA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RAG chunks for brand</w:t>
            </w:r>
          </w:p>
        </w:tc>
        <w:tc>
          <w:tcPr>
            <w:tcW w:w="2160" w:type="dxa"/>
          </w:tcPr>
          <w:p w14:paraId="14EC31B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743060EA"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CB2B617" w14:textId="77777777" w:rsidR="003D0414" w:rsidRDefault="00000000" w:rsidP="002F4DED">
            <w:pPr>
              <w:jc w:val="both"/>
            </w:pPr>
            <w:r>
              <w:rPr>
                <w:sz w:val="18"/>
              </w:rPr>
              <w:t>content_pillars</w:t>
            </w:r>
          </w:p>
        </w:tc>
        <w:tc>
          <w:tcPr>
            <w:tcW w:w="1775" w:type="dxa"/>
          </w:tcPr>
          <w:p w14:paraId="5F004D7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29A9E35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Topic categories</w:t>
            </w:r>
          </w:p>
        </w:tc>
        <w:tc>
          <w:tcPr>
            <w:tcW w:w="2160" w:type="dxa"/>
          </w:tcPr>
          <w:p w14:paraId="75846C0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058182C4"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F02E944" w14:textId="77777777" w:rsidR="003D0414" w:rsidRDefault="00000000" w:rsidP="002F4DED">
            <w:pPr>
              <w:jc w:val="both"/>
            </w:pPr>
            <w:r>
              <w:rPr>
                <w:sz w:val="18"/>
              </w:rPr>
              <w:t>competitor_profiles</w:t>
            </w:r>
          </w:p>
        </w:tc>
        <w:tc>
          <w:tcPr>
            <w:tcW w:w="1775" w:type="dxa"/>
          </w:tcPr>
          <w:p w14:paraId="2DBBC41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175DD5C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Competitor tracking</w:t>
            </w:r>
          </w:p>
        </w:tc>
        <w:tc>
          <w:tcPr>
            <w:tcW w:w="2160" w:type="dxa"/>
          </w:tcPr>
          <w:p w14:paraId="05E035E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4802145F"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4825F7C" w14:textId="77777777" w:rsidR="003D0414" w:rsidRDefault="00000000" w:rsidP="002F4DED">
            <w:pPr>
              <w:jc w:val="both"/>
            </w:pPr>
            <w:r>
              <w:rPr>
                <w:sz w:val="18"/>
              </w:rPr>
              <w:t>competitor_insights</w:t>
            </w:r>
          </w:p>
        </w:tc>
        <w:tc>
          <w:tcPr>
            <w:tcW w:w="1775" w:type="dxa"/>
          </w:tcPr>
          <w:p w14:paraId="2896006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1D9B0A0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Crawled competitor data</w:t>
            </w:r>
          </w:p>
        </w:tc>
        <w:tc>
          <w:tcPr>
            <w:tcW w:w="2160" w:type="dxa"/>
          </w:tcPr>
          <w:p w14:paraId="5FDD4DE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competitor</w:t>
            </w:r>
          </w:p>
        </w:tc>
      </w:tr>
      <w:tr w:rsidR="003D0414" w14:paraId="03C370D7"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2D4539C" w14:textId="77777777" w:rsidR="003D0414" w:rsidRDefault="00000000" w:rsidP="002F4DED">
            <w:pPr>
              <w:jc w:val="both"/>
            </w:pPr>
            <w:r>
              <w:rPr>
                <w:sz w:val="18"/>
              </w:rPr>
              <w:t>trending_cache</w:t>
            </w:r>
          </w:p>
        </w:tc>
        <w:tc>
          <w:tcPr>
            <w:tcW w:w="1775" w:type="dxa"/>
          </w:tcPr>
          <w:p w14:paraId="76984C0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4BA8B56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Trending topics</w:t>
            </w:r>
          </w:p>
        </w:tc>
        <w:tc>
          <w:tcPr>
            <w:tcW w:w="2160" w:type="dxa"/>
          </w:tcPr>
          <w:p w14:paraId="22431D3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04A39FDD"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BCC96A2" w14:textId="77777777" w:rsidR="003D0414" w:rsidRDefault="00000000" w:rsidP="002F4DED">
            <w:pPr>
              <w:jc w:val="both"/>
            </w:pPr>
            <w:r>
              <w:rPr>
                <w:sz w:val="18"/>
              </w:rPr>
              <w:t>trend_feedback</w:t>
            </w:r>
          </w:p>
        </w:tc>
        <w:tc>
          <w:tcPr>
            <w:tcW w:w="1775" w:type="dxa"/>
          </w:tcPr>
          <w:p w14:paraId="72BBBD5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275B691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Trend accept/reject</w:t>
            </w:r>
          </w:p>
        </w:tc>
        <w:tc>
          <w:tcPr>
            <w:tcW w:w="2160" w:type="dxa"/>
          </w:tcPr>
          <w:p w14:paraId="78DB003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73397BF1"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438942A" w14:textId="77777777" w:rsidR="003D0414" w:rsidRDefault="00000000" w:rsidP="002F4DED">
            <w:pPr>
              <w:jc w:val="both"/>
            </w:pPr>
            <w:r>
              <w:rPr>
                <w:sz w:val="18"/>
              </w:rPr>
              <w:t>content_ideas</w:t>
            </w:r>
          </w:p>
        </w:tc>
        <w:tc>
          <w:tcPr>
            <w:tcW w:w="1775" w:type="dxa"/>
          </w:tcPr>
          <w:p w14:paraId="5998CF8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565F01D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content ideas</w:t>
            </w:r>
          </w:p>
        </w:tc>
        <w:tc>
          <w:tcPr>
            <w:tcW w:w="2160" w:type="dxa"/>
          </w:tcPr>
          <w:p w14:paraId="15D6F9C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5DB74641"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F54CA47" w14:textId="77777777" w:rsidR="003D0414" w:rsidRDefault="00000000" w:rsidP="002F4DED">
            <w:pPr>
              <w:jc w:val="both"/>
            </w:pPr>
            <w:r>
              <w:rPr>
                <w:sz w:val="18"/>
              </w:rPr>
              <w:t>content_approvals</w:t>
            </w:r>
          </w:p>
        </w:tc>
        <w:tc>
          <w:tcPr>
            <w:tcW w:w="1775" w:type="dxa"/>
          </w:tcPr>
          <w:p w14:paraId="72E0FE3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3C84E6D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Approval records</w:t>
            </w:r>
          </w:p>
        </w:tc>
        <w:tc>
          <w:tcPr>
            <w:tcW w:w="2160" w:type="dxa"/>
          </w:tcPr>
          <w:p w14:paraId="5198606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post</w:t>
            </w:r>
          </w:p>
        </w:tc>
      </w:tr>
      <w:tr w:rsidR="003D0414" w14:paraId="61AFA3C5"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B0F0899" w14:textId="77777777" w:rsidR="003D0414" w:rsidRDefault="00000000" w:rsidP="002F4DED">
            <w:pPr>
              <w:jc w:val="both"/>
            </w:pPr>
            <w:r>
              <w:rPr>
                <w:sz w:val="18"/>
              </w:rPr>
              <w:t>approval_logs</w:t>
            </w:r>
          </w:p>
        </w:tc>
        <w:tc>
          <w:tcPr>
            <w:tcW w:w="1775" w:type="dxa"/>
          </w:tcPr>
          <w:p w14:paraId="6AC9BF6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58BFD85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Approval audit trail</w:t>
            </w:r>
          </w:p>
        </w:tc>
        <w:tc>
          <w:tcPr>
            <w:tcW w:w="2160" w:type="dxa"/>
          </w:tcPr>
          <w:p w14:paraId="52DC1F7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post</w:t>
            </w:r>
          </w:p>
        </w:tc>
      </w:tr>
      <w:tr w:rsidR="003D0414" w14:paraId="13D12A71"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A2A955C" w14:textId="77777777" w:rsidR="003D0414" w:rsidRDefault="00000000" w:rsidP="002F4DED">
            <w:pPr>
              <w:jc w:val="both"/>
            </w:pPr>
            <w:r>
              <w:rPr>
                <w:sz w:val="18"/>
              </w:rPr>
              <w:t>weekly_reports</w:t>
            </w:r>
          </w:p>
        </w:tc>
        <w:tc>
          <w:tcPr>
            <w:tcW w:w="1775" w:type="dxa"/>
          </w:tcPr>
          <w:p w14:paraId="3EB0A74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1A0DA21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Weekly summaries</w:t>
            </w:r>
          </w:p>
        </w:tc>
        <w:tc>
          <w:tcPr>
            <w:tcW w:w="2160" w:type="dxa"/>
          </w:tcPr>
          <w:p w14:paraId="180F08C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04AA56CE"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A55EA98" w14:textId="77777777" w:rsidR="003D0414" w:rsidRDefault="00000000" w:rsidP="002F4DED">
            <w:pPr>
              <w:jc w:val="both"/>
            </w:pPr>
            <w:r>
              <w:rPr>
                <w:sz w:val="18"/>
              </w:rPr>
              <w:t>generation_usage</w:t>
            </w:r>
          </w:p>
        </w:tc>
        <w:tc>
          <w:tcPr>
            <w:tcW w:w="1775" w:type="dxa"/>
          </w:tcPr>
          <w:p w14:paraId="2D15B63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34FD270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Daily counters</w:t>
            </w:r>
          </w:p>
        </w:tc>
        <w:tc>
          <w:tcPr>
            <w:tcW w:w="2160" w:type="dxa"/>
          </w:tcPr>
          <w:p w14:paraId="6ECE8AA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workspace</w:t>
            </w:r>
          </w:p>
        </w:tc>
      </w:tr>
      <w:tr w:rsidR="003D0414" w14:paraId="6857C51A"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5D0D569" w14:textId="77777777" w:rsidR="003D0414" w:rsidRDefault="00000000" w:rsidP="002F4DED">
            <w:pPr>
              <w:jc w:val="both"/>
            </w:pPr>
            <w:r>
              <w:rPr>
                <w:sz w:val="18"/>
              </w:rPr>
              <w:t>prompt_history</w:t>
            </w:r>
          </w:p>
        </w:tc>
        <w:tc>
          <w:tcPr>
            <w:tcW w:w="1775" w:type="dxa"/>
          </w:tcPr>
          <w:p w14:paraId="0797D5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66F74C4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Prompt tracking</w:t>
            </w:r>
          </w:p>
        </w:tc>
        <w:tc>
          <w:tcPr>
            <w:tcW w:w="2160" w:type="dxa"/>
          </w:tcPr>
          <w:p w14:paraId="38351AF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5695DC24"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A3154B5" w14:textId="77777777" w:rsidR="003D0414" w:rsidRDefault="00000000" w:rsidP="002F4DED">
            <w:pPr>
              <w:jc w:val="both"/>
            </w:pPr>
            <w:r>
              <w:rPr>
                <w:sz w:val="18"/>
              </w:rPr>
              <w:t>overflow_progress</w:t>
            </w:r>
          </w:p>
        </w:tc>
        <w:tc>
          <w:tcPr>
            <w:tcW w:w="1775" w:type="dxa"/>
          </w:tcPr>
          <w:p w14:paraId="218B6A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7C83E2B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Onboarding wizard</w:t>
            </w:r>
          </w:p>
        </w:tc>
        <w:tc>
          <w:tcPr>
            <w:tcW w:w="2160" w:type="dxa"/>
          </w:tcPr>
          <w:p w14:paraId="6A9E50F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66CF4346"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4E2B2FF0" w14:textId="77777777" w:rsidR="003D0414" w:rsidRDefault="00000000" w:rsidP="002F4DED">
            <w:pPr>
              <w:jc w:val="both"/>
            </w:pPr>
            <w:r>
              <w:rPr>
                <w:sz w:val="18"/>
              </w:rPr>
              <w:t>best_time_suggestions</w:t>
            </w:r>
          </w:p>
        </w:tc>
        <w:tc>
          <w:tcPr>
            <w:tcW w:w="1775" w:type="dxa"/>
          </w:tcPr>
          <w:p w14:paraId="69DAE26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w:t>
            </w:r>
          </w:p>
        </w:tc>
        <w:tc>
          <w:tcPr>
            <w:tcW w:w="2545" w:type="dxa"/>
          </w:tcPr>
          <w:p w14:paraId="0D2B751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Posting time recs</w:t>
            </w:r>
          </w:p>
        </w:tc>
        <w:tc>
          <w:tcPr>
            <w:tcW w:w="2160" w:type="dxa"/>
          </w:tcPr>
          <w:p w14:paraId="5736A7C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388D5546"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3854C74C" w14:textId="77777777" w:rsidR="003D0414" w:rsidRDefault="00000000" w:rsidP="002F4DED">
            <w:pPr>
              <w:jc w:val="both"/>
            </w:pPr>
            <w:r>
              <w:rPr>
                <w:sz w:val="18"/>
              </w:rPr>
              <w:t>brand_templates</w:t>
            </w:r>
          </w:p>
        </w:tc>
        <w:tc>
          <w:tcPr>
            <w:tcW w:w="1775" w:type="dxa"/>
          </w:tcPr>
          <w:p w14:paraId="276E738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545" w:type="dxa"/>
          </w:tcPr>
          <w:p w14:paraId="5353798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Creative templates</w:t>
            </w:r>
          </w:p>
        </w:tc>
        <w:tc>
          <w:tcPr>
            <w:tcW w:w="2160" w:type="dxa"/>
          </w:tcPr>
          <w:p w14:paraId="446A2EA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4D6C2B27"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10D41A3" w14:textId="77777777" w:rsidR="003D0414" w:rsidRDefault="00000000" w:rsidP="002F4DED">
            <w:pPr>
              <w:jc w:val="both"/>
            </w:pPr>
            <w:r>
              <w:rPr>
                <w:sz w:val="18"/>
              </w:rPr>
              <w:t>posts</w:t>
            </w:r>
          </w:p>
        </w:tc>
        <w:tc>
          <w:tcPr>
            <w:tcW w:w="1775" w:type="dxa"/>
          </w:tcPr>
          <w:p w14:paraId="149BD09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w:t>
            </w:r>
          </w:p>
        </w:tc>
        <w:tc>
          <w:tcPr>
            <w:tcW w:w="2545" w:type="dxa"/>
          </w:tcPr>
          <w:p w14:paraId="389D606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Social media posts</w:t>
            </w:r>
          </w:p>
        </w:tc>
        <w:tc>
          <w:tcPr>
            <w:tcW w:w="2160" w:type="dxa"/>
          </w:tcPr>
          <w:p w14:paraId="0887664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29087DBE"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49C06430" w14:textId="77777777" w:rsidR="003D0414" w:rsidRDefault="00000000" w:rsidP="002F4DED">
            <w:pPr>
              <w:jc w:val="both"/>
            </w:pPr>
            <w:r>
              <w:rPr>
                <w:sz w:val="18"/>
              </w:rPr>
              <w:t>post_captions</w:t>
            </w:r>
          </w:p>
        </w:tc>
        <w:tc>
          <w:tcPr>
            <w:tcW w:w="1775" w:type="dxa"/>
          </w:tcPr>
          <w:p w14:paraId="74D06A4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Posts</w:t>
            </w:r>
          </w:p>
        </w:tc>
        <w:tc>
          <w:tcPr>
            <w:tcW w:w="2545" w:type="dxa"/>
          </w:tcPr>
          <w:p w14:paraId="7A8A857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Platform-specific captions</w:t>
            </w:r>
          </w:p>
        </w:tc>
        <w:tc>
          <w:tcPr>
            <w:tcW w:w="2160" w:type="dxa"/>
          </w:tcPr>
          <w:p w14:paraId="2F2E94A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post</w:t>
            </w:r>
          </w:p>
        </w:tc>
      </w:tr>
      <w:tr w:rsidR="003D0414" w14:paraId="2EFC8F6B"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45CC9DAB" w14:textId="77777777" w:rsidR="003D0414" w:rsidRDefault="00000000" w:rsidP="002F4DED">
            <w:pPr>
              <w:jc w:val="both"/>
            </w:pPr>
            <w:r>
              <w:rPr>
                <w:sz w:val="18"/>
              </w:rPr>
              <w:t>post_hashtags</w:t>
            </w:r>
          </w:p>
        </w:tc>
        <w:tc>
          <w:tcPr>
            <w:tcW w:w="1775" w:type="dxa"/>
          </w:tcPr>
          <w:p w14:paraId="55C9731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w:t>
            </w:r>
          </w:p>
        </w:tc>
        <w:tc>
          <w:tcPr>
            <w:tcW w:w="2545" w:type="dxa"/>
          </w:tcPr>
          <w:p w14:paraId="2C50847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hashtags</w:t>
            </w:r>
          </w:p>
        </w:tc>
        <w:tc>
          <w:tcPr>
            <w:tcW w:w="2160" w:type="dxa"/>
          </w:tcPr>
          <w:p w14:paraId="27F64D3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post</w:t>
            </w:r>
          </w:p>
        </w:tc>
      </w:tr>
      <w:tr w:rsidR="003D0414" w14:paraId="0CDD6400"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A16D94F" w14:textId="77777777" w:rsidR="003D0414" w:rsidRDefault="00000000" w:rsidP="002F4DED">
            <w:pPr>
              <w:jc w:val="both"/>
            </w:pPr>
            <w:r>
              <w:rPr>
                <w:sz w:val="18"/>
              </w:rPr>
              <w:t>hashtag_groups</w:t>
            </w:r>
          </w:p>
        </w:tc>
        <w:tc>
          <w:tcPr>
            <w:tcW w:w="1775" w:type="dxa"/>
          </w:tcPr>
          <w:p w14:paraId="499B729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Posts</w:t>
            </w:r>
          </w:p>
        </w:tc>
        <w:tc>
          <w:tcPr>
            <w:tcW w:w="2545" w:type="dxa"/>
          </w:tcPr>
          <w:p w14:paraId="6B87918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Saved hashtag groups</w:t>
            </w:r>
          </w:p>
        </w:tc>
        <w:tc>
          <w:tcPr>
            <w:tcW w:w="2160" w:type="dxa"/>
          </w:tcPr>
          <w:p w14:paraId="4AE6A1E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00B11571"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4520202" w14:textId="77777777" w:rsidR="003D0414" w:rsidRDefault="00000000" w:rsidP="002F4DED">
            <w:pPr>
              <w:jc w:val="both"/>
            </w:pPr>
            <w:r>
              <w:rPr>
                <w:sz w:val="18"/>
              </w:rPr>
              <w:t>banned_hashtags</w:t>
            </w:r>
          </w:p>
        </w:tc>
        <w:tc>
          <w:tcPr>
            <w:tcW w:w="1775" w:type="dxa"/>
          </w:tcPr>
          <w:p w14:paraId="7923CE6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w:t>
            </w:r>
          </w:p>
        </w:tc>
        <w:tc>
          <w:tcPr>
            <w:tcW w:w="2545" w:type="dxa"/>
          </w:tcPr>
          <w:p w14:paraId="6DB34BA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Banned hashtags</w:t>
            </w:r>
          </w:p>
        </w:tc>
        <w:tc>
          <w:tcPr>
            <w:tcW w:w="2160" w:type="dxa"/>
          </w:tcPr>
          <w:p w14:paraId="1269D22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brand</w:t>
            </w:r>
          </w:p>
        </w:tc>
      </w:tr>
      <w:tr w:rsidR="003D0414" w14:paraId="644A6DBA"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49044A7" w14:textId="77777777" w:rsidR="003D0414" w:rsidRDefault="00000000" w:rsidP="002F4DED">
            <w:pPr>
              <w:jc w:val="both"/>
            </w:pPr>
            <w:r>
              <w:rPr>
                <w:sz w:val="18"/>
              </w:rPr>
              <w:t>scheduled_post_platforms</w:t>
            </w:r>
          </w:p>
        </w:tc>
        <w:tc>
          <w:tcPr>
            <w:tcW w:w="1775" w:type="dxa"/>
          </w:tcPr>
          <w:p w14:paraId="4DA681C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Posts</w:t>
            </w:r>
          </w:p>
        </w:tc>
        <w:tc>
          <w:tcPr>
            <w:tcW w:w="2545" w:type="dxa"/>
          </w:tcPr>
          <w:p w14:paraId="07CD7CB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Per-platform schedule</w:t>
            </w:r>
          </w:p>
        </w:tc>
        <w:tc>
          <w:tcPr>
            <w:tcW w:w="2160" w:type="dxa"/>
          </w:tcPr>
          <w:p w14:paraId="7136F46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post</w:t>
            </w:r>
          </w:p>
        </w:tc>
      </w:tr>
      <w:tr w:rsidR="003D0414" w14:paraId="709217DC"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6606AD7" w14:textId="77777777" w:rsidR="003D0414" w:rsidRDefault="00000000" w:rsidP="002F4DED">
            <w:pPr>
              <w:jc w:val="both"/>
            </w:pPr>
            <w:r>
              <w:rPr>
                <w:sz w:val="18"/>
              </w:rPr>
              <w:t>social_accounts</w:t>
            </w:r>
          </w:p>
        </w:tc>
        <w:tc>
          <w:tcPr>
            <w:tcW w:w="1775" w:type="dxa"/>
          </w:tcPr>
          <w:p w14:paraId="0BEF6DA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Platforms</w:t>
            </w:r>
          </w:p>
        </w:tc>
        <w:tc>
          <w:tcPr>
            <w:tcW w:w="2545" w:type="dxa"/>
          </w:tcPr>
          <w:p w14:paraId="7B4E9EA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Connected accounts</w:t>
            </w:r>
          </w:p>
        </w:tc>
        <w:tc>
          <w:tcPr>
            <w:tcW w:w="2160" w:type="dxa"/>
          </w:tcPr>
          <w:p w14:paraId="122A01C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47A37326"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FAA4F74" w14:textId="77777777" w:rsidR="003D0414" w:rsidRDefault="00000000" w:rsidP="002F4DED">
            <w:pPr>
              <w:jc w:val="both"/>
            </w:pPr>
            <w:r>
              <w:rPr>
                <w:sz w:val="18"/>
              </w:rPr>
              <w:t>caption_generations</w:t>
            </w:r>
          </w:p>
        </w:tc>
        <w:tc>
          <w:tcPr>
            <w:tcW w:w="1775" w:type="dxa"/>
          </w:tcPr>
          <w:p w14:paraId="33B6EAC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Caption</w:t>
            </w:r>
          </w:p>
        </w:tc>
        <w:tc>
          <w:tcPr>
            <w:tcW w:w="2545" w:type="dxa"/>
          </w:tcPr>
          <w:p w14:paraId="0B59EC1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Caption generation records</w:t>
            </w:r>
          </w:p>
        </w:tc>
        <w:tc>
          <w:tcPr>
            <w:tcW w:w="2160" w:type="dxa"/>
          </w:tcPr>
          <w:p w14:paraId="13C3551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73AB9399"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648549F3" w14:textId="77777777" w:rsidR="003D0414" w:rsidRDefault="00000000" w:rsidP="002F4DED">
            <w:pPr>
              <w:jc w:val="both"/>
            </w:pPr>
            <w:r>
              <w:rPr>
                <w:sz w:val="18"/>
              </w:rPr>
              <w:t>user_api_settings</w:t>
            </w:r>
          </w:p>
        </w:tc>
        <w:tc>
          <w:tcPr>
            <w:tcW w:w="1775" w:type="dxa"/>
          </w:tcPr>
          <w:p w14:paraId="6872E49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Caption</w:t>
            </w:r>
          </w:p>
        </w:tc>
        <w:tc>
          <w:tcPr>
            <w:tcW w:w="2545" w:type="dxa"/>
          </w:tcPr>
          <w:p w14:paraId="1AB9461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Per-user API keys</w:t>
            </w:r>
          </w:p>
        </w:tc>
        <w:tc>
          <w:tcPr>
            <w:tcW w:w="2160" w:type="dxa"/>
          </w:tcPr>
          <w:p w14:paraId="50C3694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79266050"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84A529D" w14:textId="77777777" w:rsidR="003D0414" w:rsidRDefault="00000000" w:rsidP="002F4DED">
            <w:pPr>
              <w:jc w:val="both"/>
            </w:pPr>
            <w:r>
              <w:rPr>
                <w:sz w:val="18"/>
              </w:rPr>
              <w:t>image_generations</w:t>
            </w:r>
          </w:p>
        </w:tc>
        <w:tc>
          <w:tcPr>
            <w:tcW w:w="1775" w:type="dxa"/>
          </w:tcPr>
          <w:p w14:paraId="7650189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Image</w:t>
            </w:r>
          </w:p>
        </w:tc>
        <w:tc>
          <w:tcPr>
            <w:tcW w:w="2545" w:type="dxa"/>
          </w:tcPr>
          <w:p w14:paraId="79CC449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Image generation records</w:t>
            </w:r>
          </w:p>
        </w:tc>
        <w:tc>
          <w:tcPr>
            <w:tcW w:w="2160" w:type="dxa"/>
          </w:tcPr>
          <w:p w14:paraId="2C70A99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0F201841"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049DD30" w14:textId="77777777" w:rsidR="003D0414" w:rsidRDefault="00000000" w:rsidP="002F4DED">
            <w:pPr>
              <w:jc w:val="both"/>
            </w:pPr>
            <w:r>
              <w:rPr>
                <w:sz w:val="18"/>
              </w:rPr>
              <w:t>user_image_settings</w:t>
            </w:r>
          </w:p>
        </w:tc>
        <w:tc>
          <w:tcPr>
            <w:tcW w:w="1775" w:type="dxa"/>
          </w:tcPr>
          <w:p w14:paraId="3CB76BA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Image</w:t>
            </w:r>
          </w:p>
        </w:tc>
        <w:tc>
          <w:tcPr>
            <w:tcW w:w="2545" w:type="dxa"/>
          </w:tcPr>
          <w:p w14:paraId="63A9D11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Image gen preferences</w:t>
            </w:r>
          </w:p>
        </w:tc>
        <w:tc>
          <w:tcPr>
            <w:tcW w:w="2160" w:type="dxa"/>
          </w:tcPr>
          <w:p w14:paraId="04C8318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6359BDFF"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D4F28CA" w14:textId="77777777" w:rsidR="003D0414" w:rsidRDefault="00000000" w:rsidP="002F4DED">
            <w:pPr>
              <w:jc w:val="both"/>
            </w:pPr>
            <w:r>
              <w:rPr>
                <w:sz w:val="18"/>
              </w:rPr>
              <w:t>user_logos</w:t>
            </w:r>
          </w:p>
        </w:tc>
        <w:tc>
          <w:tcPr>
            <w:tcW w:w="1775" w:type="dxa"/>
          </w:tcPr>
          <w:p w14:paraId="40DCA98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Image</w:t>
            </w:r>
          </w:p>
        </w:tc>
        <w:tc>
          <w:tcPr>
            <w:tcW w:w="2545" w:type="dxa"/>
          </w:tcPr>
          <w:p w14:paraId="6C61235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Uploaded logos</w:t>
            </w:r>
          </w:p>
        </w:tc>
        <w:tc>
          <w:tcPr>
            <w:tcW w:w="2160" w:type="dxa"/>
          </w:tcPr>
          <w:p w14:paraId="6596C03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62F8DB14"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4DAD7AD" w14:textId="77777777" w:rsidR="003D0414" w:rsidRDefault="00000000" w:rsidP="002F4DED">
            <w:pPr>
              <w:jc w:val="both"/>
            </w:pPr>
            <w:r>
              <w:rPr>
                <w:sz w:val="18"/>
              </w:rPr>
              <w:t>prompt_templates</w:t>
            </w:r>
          </w:p>
        </w:tc>
        <w:tc>
          <w:tcPr>
            <w:tcW w:w="1775" w:type="dxa"/>
          </w:tcPr>
          <w:p w14:paraId="5A90BAD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Image</w:t>
            </w:r>
          </w:p>
        </w:tc>
        <w:tc>
          <w:tcPr>
            <w:tcW w:w="2545" w:type="dxa"/>
          </w:tcPr>
          <w:p w14:paraId="7D5DF1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Image prompt templates</w:t>
            </w:r>
          </w:p>
        </w:tc>
        <w:tc>
          <w:tcPr>
            <w:tcW w:w="2160" w:type="dxa"/>
          </w:tcPr>
          <w:p w14:paraId="180A6CB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5278E5A2"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FF9761D" w14:textId="77777777" w:rsidR="003D0414" w:rsidRDefault="00000000" w:rsidP="002F4DED">
            <w:pPr>
              <w:jc w:val="both"/>
            </w:pPr>
            <w:r>
              <w:rPr>
                <w:sz w:val="18"/>
              </w:rPr>
              <w:t>video_generations</w:t>
            </w:r>
          </w:p>
        </w:tc>
        <w:tc>
          <w:tcPr>
            <w:tcW w:w="1775" w:type="dxa"/>
          </w:tcPr>
          <w:p w14:paraId="20352D4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Video</w:t>
            </w:r>
          </w:p>
        </w:tc>
        <w:tc>
          <w:tcPr>
            <w:tcW w:w="2545" w:type="dxa"/>
          </w:tcPr>
          <w:p w14:paraId="331792B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Video generation records</w:t>
            </w:r>
          </w:p>
        </w:tc>
        <w:tc>
          <w:tcPr>
            <w:tcW w:w="2160" w:type="dxa"/>
          </w:tcPr>
          <w:p w14:paraId="2A63D1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512FB3FB"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30E59B6" w14:textId="77777777" w:rsidR="003D0414" w:rsidRDefault="00000000" w:rsidP="002F4DED">
            <w:pPr>
              <w:jc w:val="both"/>
            </w:pPr>
            <w:r>
              <w:rPr>
                <w:sz w:val="18"/>
              </w:rPr>
              <w:t>user_video_settings</w:t>
            </w:r>
          </w:p>
        </w:tc>
        <w:tc>
          <w:tcPr>
            <w:tcW w:w="1775" w:type="dxa"/>
          </w:tcPr>
          <w:p w14:paraId="5894572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Video</w:t>
            </w:r>
          </w:p>
        </w:tc>
        <w:tc>
          <w:tcPr>
            <w:tcW w:w="2545" w:type="dxa"/>
          </w:tcPr>
          <w:p w14:paraId="4DDFA02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Video gen preferences</w:t>
            </w:r>
          </w:p>
        </w:tc>
        <w:tc>
          <w:tcPr>
            <w:tcW w:w="2160" w:type="dxa"/>
          </w:tcPr>
          <w:p w14:paraId="170FB8C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73BEF621"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E18854B" w14:textId="77777777" w:rsidR="003D0414" w:rsidRDefault="00000000" w:rsidP="002F4DED">
            <w:pPr>
              <w:jc w:val="both"/>
            </w:pPr>
            <w:r>
              <w:rPr>
                <w:sz w:val="18"/>
              </w:rPr>
              <w:t>video_logos</w:t>
            </w:r>
          </w:p>
        </w:tc>
        <w:tc>
          <w:tcPr>
            <w:tcW w:w="1775" w:type="dxa"/>
          </w:tcPr>
          <w:p w14:paraId="7DBE514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Video</w:t>
            </w:r>
          </w:p>
        </w:tc>
        <w:tc>
          <w:tcPr>
            <w:tcW w:w="2545" w:type="dxa"/>
          </w:tcPr>
          <w:p w14:paraId="09420CF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Video watermarks</w:t>
            </w:r>
          </w:p>
        </w:tc>
        <w:tc>
          <w:tcPr>
            <w:tcW w:w="2160" w:type="dxa"/>
          </w:tcPr>
          <w:p w14:paraId="45F8C58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7DB101FD"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FF53643" w14:textId="77777777" w:rsidR="003D0414" w:rsidRDefault="00000000" w:rsidP="002F4DED">
            <w:pPr>
              <w:jc w:val="both"/>
            </w:pPr>
            <w:r>
              <w:rPr>
                <w:sz w:val="18"/>
              </w:rPr>
              <w:t>video_prompt_templates</w:t>
            </w:r>
          </w:p>
        </w:tc>
        <w:tc>
          <w:tcPr>
            <w:tcW w:w="1775" w:type="dxa"/>
          </w:tcPr>
          <w:p w14:paraId="7D2FA64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Video</w:t>
            </w:r>
          </w:p>
        </w:tc>
        <w:tc>
          <w:tcPr>
            <w:tcW w:w="2545" w:type="dxa"/>
          </w:tcPr>
          <w:p w14:paraId="280B722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Video prompts</w:t>
            </w:r>
          </w:p>
        </w:tc>
        <w:tc>
          <w:tcPr>
            <w:tcW w:w="2160" w:type="dxa"/>
          </w:tcPr>
          <w:p w14:paraId="5A25F8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3B19DB30"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AA65235" w14:textId="77777777" w:rsidR="003D0414" w:rsidRDefault="00000000" w:rsidP="002F4DED">
            <w:pPr>
              <w:jc w:val="both"/>
            </w:pPr>
            <w:r>
              <w:rPr>
                <w:sz w:val="18"/>
              </w:rPr>
              <w:t>voice_generations</w:t>
            </w:r>
          </w:p>
        </w:tc>
        <w:tc>
          <w:tcPr>
            <w:tcW w:w="1775" w:type="dxa"/>
          </w:tcPr>
          <w:p w14:paraId="29AC622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Voice</w:t>
            </w:r>
          </w:p>
        </w:tc>
        <w:tc>
          <w:tcPr>
            <w:tcW w:w="2545" w:type="dxa"/>
          </w:tcPr>
          <w:p w14:paraId="553DE35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TTS records</w:t>
            </w:r>
          </w:p>
        </w:tc>
        <w:tc>
          <w:tcPr>
            <w:tcW w:w="2160" w:type="dxa"/>
          </w:tcPr>
          <w:p w14:paraId="42470F1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47F661FF"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69FA9C5F" w14:textId="77777777" w:rsidR="003D0414" w:rsidRDefault="00000000" w:rsidP="002F4DED">
            <w:pPr>
              <w:jc w:val="both"/>
            </w:pPr>
            <w:r>
              <w:rPr>
                <w:sz w:val="18"/>
              </w:rPr>
              <w:t>user_voice_settings</w:t>
            </w:r>
          </w:p>
        </w:tc>
        <w:tc>
          <w:tcPr>
            <w:tcW w:w="1775" w:type="dxa"/>
          </w:tcPr>
          <w:p w14:paraId="4E4DE3D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Voice</w:t>
            </w:r>
          </w:p>
        </w:tc>
        <w:tc>
          <w:tcPr>
            <w:tcW w:w="2545" w:type="dxa"/>
          </w:tcPr>
          <w:p w14:paraId="1D2AAE9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Voice preferences</w:t>
            </w:r>
          </w:p>
        </w:tc>
        <w:tc>
          <w:tcPr>
            <w:tcW w:w="2160" w:type="dxa"/>
          </w:tcPr>
          <w:p w14:paraId="09777CA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user</w:t>
            </w:r>
          </w:p>
        </w:tc>
      </w:tr>
      <w:tr w:rsidR="003D0414" w14:paraId="4A6D2EA8"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21A3E1D" w14:textId="77777777" w:rsidR="003D0414" w:rsidRDefault="00000000" w:rsidP="002F4DED">
            <w:pPr>
              <w:jc w:val="both"/>
            </w:pPr>
            <w:r>
              <w:rPr>
                <w:sz w:val="18"/>
              </w:rPr>
              <w:t>messenger_connections</w:t>
            </w:r>
          </w:p>
        </w:tc>
        <w:tc>
          <w:tcPr>
            <w:tcW w:w="1775" w:type="dxa"/>
          </w:tcPr>
          <w:p w14:paraId="53CDCD8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w:t>
            </w:r>
          </w:p>
        </w:tc>
        <w:tc>
          <w:tcPr>
            <w:tcW w:w="2545" w:type="dxa"/>
          </w:tcPr>
          <w:p w14:paraId="1951A81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FB page connections</w:t>
            </w:r>
          </w:p>
        </w:tc>
        <w:tc>
          <w:tcPr>
            <w:tcW w:w="2160" w:type="dxa"/>
          </w:tcPr>
          <w:p w14:paraId="6CA9D56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52F66A65"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9A3B347" w14:textId="77777777" w:rsidR="003D0414" w:rsidRDefault="00000000" w:rsidP="002F4DED">
            <w:pPr>
              <w:jc w:val="both"/>
            </w:pPr>
            <w:r>
              <w:rPr>
                <w:sz w:val="18"/>
              </w:rPr>
              <w:t>ai_configurations</w:t>
            </w:r>
          </w:p>
        </w:tc>
        <w:tc>
          <w:tcPr>
            <w:tcW w:w="1775" w:type="dxa"/>
          </w:tcPr>
          <w:p w14:paraId="782199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w:t>
            </w:r>
          </w:p>
        </w:tc>
        <w:tc>
          <w:tcPr>
            <w:tcW w:w="2545" w:type="dxa"/>
          </w:tcPr>
          <w:p w14:paraId="3C0088F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Bot AI settings</w:t>
            </w:r>
          </w:p>
        </w:tc>
        <w:tc>
          <w:tcPr>
            <w:tcW w:w="2160" w:type="dxa"/>
          </w:tcPr>
          <w:p w14:paraId="7B930A1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connection</w:t>
            </w:r>
          </w:p>
        </w:tc>
      </w:tr>
      <w:tr w:rsidR="003D0414" w14:paraId="243978DE"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25C8952" w14:textId="77777777" w:rsidR="003D0414" w:rsidRDefault="00000000" w:rsidP="002F4DED">
            <w:pPr>
              <w:jc w:val="both"/>
            </w:pPr>
            <w:r>
              <w:rPr>
                <w:sz w:val="18"/>
              </w:rPr>
              <w:t>conversations</w:t>
            </w:r>
          </w:p>
        </w:tc>
        <w:tc>
          <w:tcPr>
            <w:tcW w:w="1775" w:type="dxa"/>
          </w:tcPr>
          <w:p w14:paraId="430CE67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w:t>
            </w:r>
          </w:p>
        </w:tc>
        <w:tc>
          <w:tcPr>
            <w:tcW w:w="2545" w:type="dxa"/>
          </w:tcPr>
          <w:p w14:paraId="60F1DDE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conversations</w:t>
            </w:r>
          </w:p>
        </w:tc>
        <w:tc>
          <w:tcPr>
            <w:tcW w:w="2160" w:type="dxa"/>
          </w:tcPr>
          <w:p w14:paraId="39DB117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connection</w:t>
            </w:r>
          </w:p>
        </w:tc>
      </w:tr>
      <w:tr w:rsidR="003D0414" w14:paraId="19E3E19E"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4BDE9B70" w14:textId="77777777" w:rsidR="003D0414" w:rsidRDefault="00000000" w:rsidP="002F4DED">
            <w:pPr>
              <w:jc w:val="both"/>
            </w:pPr>
            <w:r>
              <w:rPr>
                <w:sz w:val="18"/>
              </w:rPr>
              <w:t>messages</w:t>
            </w:r>
          </w:p>
        </w:tc>
        <w:tc>
          <w:tcPr>
            <w:tcW w:w="1775" w:type="dxa"/>
          </w:tcPr>
          <w:p w14:paraId="35FDF9C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w:t>
            </w:r>
          </w:p>
        </w:tc>
        <w:tc>
          <w:tcPr>
            <w:tcW w:w="2545" w:type="dxa"/>
          </w:tcPr>
          <w:p w14:paraId="6B63CB7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Individual messages</w:t>
            </w:r>
          </w:p>
        </w:tc>
        <w:tc>
          <w:tcPr>
            <w:tcW w:w="2160" w:type="dxa"/>
          </w:tcPr>
          <w:p w14:paraId="6E825AD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conversation</w:t>
            </w:r>
          </w:p>
        </w:tc>
      </w:tr>
      <w:tr w:rsidR="003D0414" w14:paraId="3E6A6A5D"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56533972" w14:textId="77777777" w:rsidR="003D0414" w:rsidRDefault="00000000" w:rsidP="002F4DED">
            <w:pPr>
              <w:jc w:val="both"/>
            </w:pPr>
            <w:r>
              <w:rPr>
                <w:sz w:val="18"/>
              </w:rPr>
              <w:t>custom_prompts</w:t>
            </w:r>
          </w:p>
        </w:tc>
        <w:tc>
          <w:tcPr>
            <w:tcW w:w="1775" w:type="dxa"/>
          </w:tcPr>
          <w:p w14:paraId="51CFBC7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w:t>
            </w:r>
          </w:p>
        </w:tc>
        <w:tc>
          <w:tcPr>
            <w:tcW w:w="2545" w:type="dxa"/>
          </w:tcPr>
          <w:p w14:paraId="297D998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Bot system prompts</w:t>
            </w:r>
          </w:p>
        </w:tc>
        <w:tc>
          <w:tcPr>
            <w:tcW w:w="2160" w:type="dxa"/>
          </w:tcPr>
          <w:p w14:paraId="52771B9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connection</w:t>
            </w:r>
          </w:p>
        </w:tc>
      </w:tr>
      <w:tr w:rsidR="003D0414" w14:paraId="4B06DA00"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137F4AF4" w14:textId="77777777" w:rsidR="003D0414" w:rsidRDefault="00000000" w:rsidP="002F4DED">
            <w:pPr>
              <w:jc w:val="both"/>
            </w:pPr>
            <w:r>
              <w:rPr>
                <w:sz w:val="18"/>
              </w:rPr>
              <w:t>pdf_knowledge_bases</w:t>
            </w:r>
          </w:p>
        </w:tc>
        <w:tc>
          <w:tcPr>
            <w:tcW w:w="1775" w:type="dxa"/>
          </w:tcPr>
          <w:p w14:paraId="156B2BF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w:t>
            </w:r>
          </w:p>
        </w:tc>
        <w:tc>
          <w:tcPr>
            <w:tcW w:w="2545" w:type="dxa"/>
          </w:tcPr>
          <w:p w14:paraId="4B82547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RAG documents</w:t>
            </w:r>
          </w:p>
        </w:tc>
        <w:tc>
          <w:tcPr>
            <w:tcW w:w="2160" w:type="dxa"/>
          </w:tcPr>
          <w:p w14:paraId="61EFE3E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connection</w:t>
            </w:r>
          </w:p>
        </w:tc>
      </w:tr>
      <w:tr w:rsidR="003D0414" w14:paraId="1D55F165"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60E61DF8" w14:textId="77777777" w:rsidR="003D0414" w:rsidRDefault="00000000" w:rsidP="002F4DED">
            <w:pPr>
              <w:jc w:val="both"/>
            </w:pPr>
            <w:r>
              <w:rPr>
                <w:sz w:val="18"/>
              </w:rPr>
              <w:t>pdf_chunks</w:t>
            </w:r>
          </w:p>
        </w:tc>
        <w:tc>
          <w:tcPr>
            <w:tcW w:w="1775" w:type="dxa"/>
          </w:tcPr>
          <w:p w14:paraId="7718A97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w:t>
            </w:r>
          </w:p>
        </w:tc>
        <w:tc>
          <w:tcPr>
            <w:tcW w:w="2545" w:type="dxa"/>
          </w:tcPr>
          <w:p w14:paraId="082AAD3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RAG text chunks</w:t>
            </w:r>
          </w:p>
        </w:tc>
        <w:tc>
          <w:tcPr>
            <w:tcW w:w="2160" w:type="dxa"/>
          </w:tcPr>
          <w:p w14:paraId="68443FF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pdf</w:t>
            </w:r>
          </w:p>
        </w:tc>
      </w:tr>
      <w:tr w:rsidR="003D0414" w14:paraId="38D2CFDC"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51A784D" w14:textId="77777777" w:rsidR="003D0414" w:rsidRDefault="00000000" w:rsidP="002F4DED">
            <w:pPr>
              <w:jc w:val="both"/>
            </w:pPr>
            <w:r>
              <w:rPr>
                <w:sz w:val="18"/>
              </w:rPr>
              <w:t>notifications_msg</w:t>
            </w:r>
          </w:p>
        </w:tc>
        <w:tc>
          <w:tcPr>
            <w:tcW w:w="1775" w:type="dxa"/>
          </w:tcPr>
          <w:p w14:paraId="6385D5D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w:t>
            </w:r>
          </w:p>
        </w:tc>
        <w:tc>
          <w:tcPr>
            <w:tcW w:w="2545" w:type="dxa"/>
          </w:tcPr>
          <w:p w14:paraId="2068CDC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Bot notifications</w:t>
            </w:r>
          </w:p>
        </w:tc>
        <w:tc>
          <w:tcPr>
            <w:tcW w:w="2160" w:type="dxa"/>
          </w:tcPr>
          <w:p w14:paraId="6FAC1C9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connection</w:t>
            </w:r>
          </w:p>
        </w:tc>
      </w:tr>
      <w:tr w:rsidR="003D0414" w14:paraId="13BE3E0E"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A7D0B82" w14:textId="77777777" w:rsidR="003D0414" w:rsidRDefault="00000000" w:rsidP="002F4DED">
            <w:pPr>
              <w:jc w:val="both"/>
            </w:pPr>
            <w:r>
              <w:rPr>
                <w:sz w:val="18"/>
              </w:rPr>
              <w:t>ecommerce_settings</w:t>
            </w:r>
          </w:p>
        </w:tc>
        <w:tc>
          <w:tcPr>
            <w:tcW w:w="1775" w:type="dxa"/>
          </w:tcPr>
          <w:p w14:paraId="7A2F32D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w:t>
            </w:r>
          </w:p>
        </w:tc>
        <w:tc>
          <w:tcPr>
            <w:tcW w:w="2545" w:type="dxa"/>
          </w:tcPr>
          <w:p w14:paraId="7FBF7B2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WooCommerce config</w:t>
            </w:r>
          </w:p>
        </w:tc>
        <w:tc>
          <w:tcPr>
            <w:tcW w:w="2160" w:type="dxa"/>
          </w:tcPr>
          <w:p w14:paraId="6FE3DDB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connection</w:t>
            </w:r>
          </w:p>
        </w:tc>
      </w:tr>
      <w:tr w:rsidR="003D0414" w14:paraId="1F002D1C"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45F60F4" w14:textId="77777777" w:rsidR="003D0414" w:rsidRDefault="00000000" w:rsidP="002F4DED">
            <w:pPr>
              <w:jc w:val="both"/>
            </w:pPr>
            <w:r>
              <w:rPr>
                <w:sz w:val="18"/>
              </w:rPr>
              <w:t>products</w:t>
            </w:r>
          </w:p>
        </w:tc>
        <w:tc>
          <w:tcPr>
            <w:tcW w:w="1775" w:type="dxa"/>
          </w:tcPr>
          <w:p w14:paraId="5A17172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w:t>
            </w:r>
          </w:p>
        </w:tc>
        <w:tc>
          <w:tcPr>
            <w:tcW w:w="2545" w:type="dxa"/>
          </w:tcPr>
          <w:p w14:paraId="42E01A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Synced products</w:t>
            </w:r>
          </w:p>
        </w:tc>
        <w:tc>
          <w:tcPr>
            <w:tcW w:w="2160" w:type="dxa"/>
          </w:tcPr>
          <w:p w14:paraId="2A767F5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ecommerce</w:t>
            </w:r>
          </w:p>
        </w:tc>
      </w:tr>
      <w:tr w:rsidR="003D0414" w14:paraId="56B88BBB"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64CF525A" w14:textId="77777777" w:rsidR="003D0414" w:rsidRDefault="00000000" w:rsidP="002F4DED">
            <w:pPr>
              <w:jc w:val="both"/>
            </w:pPr>
            <w:r>
              <w:rPr>
                <w:sz w:val="18"/>
              </w:rPr>
              <w:t>system_notifications</w:t>
            </w:r>
          </w:p>
        </w:tc>
        <w:tc>
          <w:tcPr>
            <w:tcW w:w="1775" w:type="dxa"/>
          </w:tcPr>
          <w:p w14:paraId="009735F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Notifications</w:t>
            </w:r>
          </w:p>
        </w:tc>
        <w:tc>
          <w:tcPr>
            <w:tcW w:w="2545" w:type="dxa"/>
          </w:tcPr>
          <w:p w14:paraId="43FE147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In-app alerts</w:t>
            </w:r>
          </w:p>
        </w:tc>
        <w:tc>
          <w:tcPr>
            <w:tcW w:w="2160" w:type="dxa"/>
          </w:tcPr>
          <w:p w14:paraId="05638A2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r w:rsidR="003D0414" w14:paraId="35CAC599"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00D5654C" w14:textId="77777777" w:rsidR="003D0414" w:rsidRDefault="00000000" w:rsidP="002F4DED">
            <w:pPr>
              <w:jc w:val="both"/>
            </w:pPr>
            <w:r>
              <w:rPr>
                <w:sz w:val="18"/>
              </w:rPr>
              <w:t>analytics</w:t>
            </w:r>
          </w:p>
        </w:tc>
        <w:tc>
          <w:tcPr>
            <w:tcW w:w="1775" w:type="dxa"/>
          </w:tcPr>
          <w:p w14:paraId="159BB85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Analytics</w:t>
            </w:r>
          </w:p>
        </w:tc>
        <w:tc>
          <w:tcPr>
            <w:tcW w:w="2545" w:type="dxa"/>
          </w:tcPr>
          <w:p w14:paraId="11FC20D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V1 metrics</w:t>
            </w:r>
          </w:p>
        </w:tc>
        <w:tc>
          <w:tcPr>
            <w:tcW w:w="2160" w:type="dxa"/>
          </w:tcPr>
          <w:p w14:paraId="1084129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post</w:t>
            </w:r>
          </w:p>
        </w:tc>
      </w:tr>
      <w:tr w:rsidR="003D0414" w14:paraId="41DF0887"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3F0B5563" w14:textId="77777777" w:rsidR="003D0414" w:rsidRDefault="00000000" w:rsidP="002F4DED">
            <w:pPr>
              <w:jc w:val="both"/>
            </w:pPr>
            <w:r>
              <w:rPr>
                <w:sz w:val="18"/>
              </w:rPr>
              <w:t>post_analytics</w:t>
            </w:r>
          </w:p>
        </w:tc>
        <w:tc>
          <w:tcPr>
            <w:tcW w:w="1775" w:type="dxa"/>
          </w:tcPr>
          <w:p w14:paraId="30D78E2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Analytics</w:t>
            </w:r>
          </w:p>
        </w:tc>
        <w:tc>
          <w:tcPr>
            <w:tcW w:w="2545" w:type="dxa"/>
          </w:tcPr>
          <w:p w14:paraId="5876650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V1.2 detailed metrics</w:t>
            </w:r>
          </w:p>
        </w:tc>
        <w:tc>
          <w:tcPr>
            <w:tcW w:w="2160" w:type="dxa"/>
          </w:tcPr>
          <w:p w14:paraId="510EDA7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post</w:t>
            </w:r>
          </w:p>
        </w:tc>
      </w:tr>
      <w:tr w:rsidR="003D0414" w14:paraId="7CB53B0D"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2456F6F7" w14:textId="77777777" w:rsidR="003D0414" w:rsidRDefault="00000000" w:rsidP="002F4DED">
            <w:pPr>
              <w:jc w:val="both"/>
            </w:pPr>
            <w:r>
              <w:rPr>
                <w:sz w:val="18"/>
              </w:rPr>
              <w:t>post_comments</w:t>
            </w:r>
          </w:p>
        </w:tc>
        <w:tc>
          <w:tcPr>
            <w:tcW w:w="1775" w:type="dxa"/>
          </w:tcPr>
          <w:p w14:paraId="374D25F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Analytics</w:t>
            </w:r>
          </w:p>
        </w:tc>
        <w:tc>
          <w:tcPr>
            <w:tcW w:w="2545" w:type="dxa"/>
          </w:tcPr>
          <w:p w14:paraId="25B746F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Comment tracking</w:t>
            </w:r>
          </w:p>
        </w:tc>
        <w:tc>
          <w:tcPr>
            <w:tcW w:w="2160" w:type="dxa"/>
          </w:tcPr>
          <w:p w14:paraId="0329FC0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post</w:t>
            </w:r>
          </w:p>
        </w:tc>
      </w:tr>
      <w:tr w:rsidR="003D0414" w14:paraId="4FA413B8"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4FA764A0" w14:textId="77777777" w:rsidR="003D0414" w:rsidRDefault="00000000" w:rsidP="002F4DED">
            <w:pPr>
              <w:jc w:val="both"/>
            </w:pPr>
            <w:r>
              <w:rPr>
                <w:sz w:val="18"/>
              </w:rPr>
              <w:t>learning_signals</w:t>
            </w:r>
          </w:p>
        </w:tc>
        <w:tc>
          <w:tcPr>
            <w:tcW w:w="1775" w:type="dxa"/>
          </w:tcPr>
          <w:p w14:paraId="63CC251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Analytics</w:t>
            </w:r>
          </w:p>
        </w:tc>
        <w:tc>
          <w:tcPr>
            <w:tcW w:w="2545" w:type="dxa"/>
          </w:tcPr>
          <w:p w14:paraId="29B8C55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insights</w:t>
            </w:r>
          </w:p>
        </w:tc>
        <w:tc>
          <w:tcPr>
            <w:tcW w:w="2160" w:type="dxa"/>
          </w:tcPr>
          <w:p w14:paraId="307690F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brand</w:t>
            </w:r>
          </w:p>
        </w:tc>
      </w:tr>
      <w:tr w:rsidR="003D0414" w14:paraId="233D3273"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64955854" w14:textId="77777777" w:rsidR="003D0414" w:rsidRDefault="00000000" w:rsidP="002F4DED">
            <w:pPr>
              <w:jc w:val="both"/>
            </w:pPr>
            <w:r>
              <w:rPr>
                <w:sz w:val="18"/>
              </w:rPr>
              <w:t>repurposed_content</w:t>
            </w:r>
          </w:p>
        </w:tc>
        <w:tc>
          <w:tcPr>
            <w:tcW w:w="1775" w:type="dxa"/>
          </w:tcPr>
          <w:p w14:paraId="506A6A3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Analytics</w:t>
            </w:r>
          </w:p>
        </w:tc>
        <w:tc>
          <w:tcPr>
            <w:tcW w:w="2545" w:type="dxa"/>
          </w:tcPr>
          <w:p w14:paraId="1D7A198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Repurpose tracking</w:t>
            </w:r>
          </w:p>
        </w:tc>
        <w:tc>
          <w:tcPr>
            <w:tcW w:w="2160" w:type="dxa"/>
          </w:tcPr>
          <w:p w14:paraId="7031029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belongs_to: post</w:t>
            </w:r>
          </w:p>
        </w:tc>
      </w:tr>
      <w:tr w:rsidR="003D0414" w14:paraId="7D5975F7"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tcPr>
          <w:p w14:paraId="7DC5264A" w14:textId="77777777" w:rsidR="003D0414" w:rsidRDefault="00000000" w:rsidP="002F4DED">
            <w:pPr>
              <w:jc w:val="both"/>
            </w:pPr>
            <w:r>
              <w:rPr>
                <w:sz w:val="18"/>
              </w:rPr>
              <w:t>onboarding_progress</w:t>
            </w:r>
          </w:p>
        </w:tc>
        <w:tc>
          <w:tcPr>
            <w:tcW w:w="1775" w:type="dxa"/>
          </w:tcPr>
          <w:p w14:paraId="0F5ACDC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Onboarding</w:t>
            </w:r>
          </w:p>
        </w:tc>
        <w:tc>
          <w:tcPr>
            <w:tcW w:w="2545" w:type="dxa"/>
          </w:tcPr>
          <w:p w14:paraId="299556E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Setup progress</w:t>
            </w:r>
          </w:p>
        </w:tc>
        <w:tc>
          <w:tcPr>
            <w:tcW w:w="2160" w:type="dxa"/>
          </w:tcPr>
          <w:p w14:paraId="6133052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belongs_to: user</w:t>
            </w:r>
          </w:p>
        </w:tc>
      </w:tr>
    </w:tbl>
    <w:p w14:paraId="4CD3EAC4" w14:textId="77777777" w:rsidR="003D0414" w:rsidRDefault="00000000" w:rsidP="002F4DED">
      <w:pPr>
        <w:pStyle w:val="Heading1"/>
        <w:jc w:val="both"/>
      </w:pPr>
      <w:r>
        <w:lastRenderedPageBreak/>
        <w:t>3. Module Documentation</w:t>
      </w:r>
    </w:p>
    <w:p w14:paraId="78E24215" w14:textId="77777777" w:rsidR="003D0414" w:rsidRDefault="00000000" w:rsidP="002F4DED">
      <w:pPr>
        <w:pStyle w:val="Heading2"/>
        <w:jc w:val="both"/>
      </w:pPr>
      <w:r>
        <w:t>M1 — Brand Manager</w:t>
      </w:r>
    </w:p>
    <w:p w14:paraId="1B0E1A84" w14:textId="77777777" w:rsidR="003D0414" w:rsidRDefault="00000000" w:rsidP="002F4DED">
      <w:pPr>
        <w:pStyle w:val="Heading3"/>
        <w:jc w:val="both"/>
      </w:pPr>
      <w:r>
        <w:t>Purpose</w:t>
      </w:r>
    </w:p>
    <w:p w14:paraId="071BE93D" w14:textId="77777777" w:rsidR="003D0414" w:rsidRDefault="00000000" w:rsidP="002F4DED">
      <w:pPr>
        <w:jc w:val="both"/>
      </w:pPr>
      <w:r>
        <w:t>Foundation module managing workspaces, brands, Brand DNA (15-field AI profile), content pillars, competitor profiles, trending topics, content ideas, launch plans, and team membership with RBAC.</w:t>
      </w:r>
    </w:p>
    <w:p w14:paraId="54CF6DE0" w14:textId="77777777" w:rsidR="003D0414" w:rsidRDefault="00000000" w:rsidP="002F4DED">
      <w:pPr>
        <w:pStyle w:val="Heading3"/>
        <w:jc w:val="both"/>
      </w:pPr>
      <w:r>
        <w:t>How It Works</w:t>
      </w:r>
    </w:p>
    <w:p w14:paraId="34B7045D" w14:textId="77777777" w:rsidR="003D0414" w:rsidRDefault="00000000" w:rsidP="002F4DED">
      <w:pPr>
        <w:jc w:val="both"/>
      </w:pPr>
      <w:r>
        <w:t>1. User registers → workspace auto-created</w:t>
      </w:r>
    </w:p>
    <w:p w14:paraId="6C2F4364" w14:textId="77777777" w:rsidR="003D0414" w:rsidRDefault="00000000" w:rsidP="002F4DED">
      <w:pPr>
        <w:jc w:val="both"/>
      </w:pPr>
      <w:r>
        <w:t>2. Add brand (name, industry, website, region)</w:t>
      </w:r>
    </w:p>
    <w:p w14:paraId="6C394AD6" w14:textId="77777777" w:rsidR="003D0414" w:rsidRDefault="00000000" w:rsidP="002F4DED">
      <w:pPr>
        <w:jc w:val="both"/>
      </w:pPr>
      <w:r>
        <w:t>3. System crawls website (up to 5 pages) via BeautifulSoup</w:t>
      </w:r>
    </w:p>
    <w:p w14:paraId="6CF8E927" w14:textId="77777777" w:rsidR="003D0414" w:rsidRDefault="00000000" w:rsidP="002F4DED">
      <w:pPr>
        <w:jc w:val="both"/>
      </w:pPr>
      <w:r>
        <w:t>4. Claude AI extracts 15-field Brand DNA profile</w:t>
      </w:r>
    </w:p>
    <w:p w14:paraId="24156F49" w14:textId="77777777" w:rsidR="003D0414" w:rsidRDefault="00000000" w:rsidP="002F4DED">
      <w:pPr>
        <w:jc w:val="both"/>
      </w:pPr>
      <w:r>
        <w:t>5. DNA saved + versioned in BrandDNAHistory</w:t>
      </w:r>
    </w:p>
    <w:p w14:paraId="655B0F92" w14:textId="77777777" w:rsidR="003D0414" w:rsidRDefault="00000000" w:rsidP="002F4DED">
      <w:pPr>
        <w:jc w:val="both"/>
      </w:pPr>
      <w:r>
        <w:t>6. User generates pillars, tracks competitors, creates launch plans</w:t>
      </w:r>
    </w:p>
    <w:p w14:paraId="71713BE3" w14:textId="77777777" w:rsidR="003D0414" w:rsidRDefault="00000000" w:rsidP="002F4DED">
      <w:pPr>
        <w:jc w:val="both"/>
      </w:pPr>
      <w:r>
        <w:t>7. Brand DNA consumed by all AI modules</w:t>
      </w:r>
    </w:p>
    <w:p w14:paraId="20136A3A" w14:textId="77777777" w:rsidR="003D0414" w:rsidRDefault="00000000" w:rsidP="002F4DED">
      <w:pPr>
        <w:pStyle w:val="Heading3"/>
        <w:jc w:val="both"/>
      </w:pPr>
      <w:r>
        <w:t>Brand DNA Fields (15)</w:t>
      </w:r>
    </w:p>
    <w:tbl>
      <w:tblPr>
        <w:tblStyle w:val="LightGrid-Accent1"/>
        <w:tblW w:w="0" w:type="auto"/>
        <w:jc w:val="center"/>
        <w:tblLook w:val="04A0" w:firstRow="1" w:lastRow="0" w:firstColumn="1" w:lastColumn="0" w:noHBand="0" w:noVBand="1"/>
      </w:tblPr>
      <w:tblGrid>
        <w:gridCol w:w="2880"/>
        <w:gridCol w:w="2880"/>
        <w:gridCol w:w="2880"/>
      </w:tblGrid>
      <w:tr w:rsidR="003D0414" w14:paraId="36C1DA03"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DF092A" w14:textId="77777777" w:rsidR="003D0414" w:rsidRDefault="00000000" w:rsidP="002F4DED">
            <w:pPr>
              <w:jc w:val="both"/>
            </w:pPr>
            <w:r>
              <w:rPr>
                <w:sz w:val="18"/>
              </w:rPr>
              <w:t>#</w:t>
            </w:r>
          </w:p>
        </w:tc>
        <w:tc>
          <w:tcPr>
            <w:tcW w:w="2880" w:type="dxa"/>
          </w:tcPr>
          <w:p w14:paraId="3E6F5EC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Field</w:t>
            </w:r>
          </w:p>
        </w:tc>
        <w:tc>
          <w:tcPr>
            <w:tcW w:w="2880" w:type="dxa"/>
          </w:tcPr>
          <w:p w14:paraId="5194064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What It Contains</w:t>
            </w:r>
          </w:p>
        </w:tc>
      </w:tr>
      <w:tr w:rsidR="003D0414" w14:paraId="3CA85D5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D58778" w14:textId="77777777" w:rsidR="003D0414" w:rsidRDefault="00000000" w:rsidP="002F4DED">
            <w:pPr>
              <w:jc w:val="both"/>
            </w:pPr>
            <w:r>
              <w:rPr>
                <w:sz w:val="18"/>
              </w:rPr>
              <w:t>1</w:t>
            </w:r>
          </w:p>
        </w:tc>
        <w:tc>
          <w:tcPr>
            <w:tcW w:w="2880" w:type="dxa"/>
          </w:tcPr>
          <w:p w14:paraId="2BBAF36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brand_name</w:t>
            </w:r>
          </w:p>
        </w:tc>
        <w:tc>
          <w:tcPr>
            <w:tcW w:w="2880" w:type="dxa"/>
          </w:tcPr>
          <w:p w14:paraId="3E18134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Official brand name</w:t>
            </w:r>
          </w:p>
        </w:tc>
      </w:tr>
      <w:tr w:rsidR="003D0414" w14:paraId="789A0A2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129912" w14:textId="77777777" w:rsidR="003D0414" w:rsidRDefault="00000000" w:rsidP="002F4DED">
            <w:pPr>
              <w:jc w:val="both"/>
            </w:pPr>
            <w:r>
              <w:rPr>
                <w:sz w:val="18"/>
              </w:rPr>
              <w:t>2</w:t>
            </w:r>
          </w:p>
        </w:tc>
        <w:tc>
          <w:tcPr>
            <w:tcW w:w="2880" w:type="dxa"/>
          </w:tcPr>
          <w:p w14:paraId="3E870AA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tagline</w:t>
            </w:r>
          </w:p>
        </w:tc>
        <w:tc>
          <w:tcPr>
            <w:tcW w:w="2880" w:type="dxa"/>
          </w:tcPr>
          <w:p w14:paraId="5DB15F1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Primary tagline/slogan</w:t>
            </w:r>
          </w:p>
        </w:tc>
      </w:tr>
      <w:tr w:rsidR="003D0414" w14:paraId="764015C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84BD0E" w14:textId="77777777" w:rsidR="003D0414" w:rsidRDefault="00000000" w:rsidP="002F4DED">
            <w:pPr>
              <w:jc w:val="both"/>
            </w:pPr>
            <w:r>
              <w:rPr>
                <w:sz w:val="18"/>
              </w:rPr>
              <w:t>3</w:t>
            </w:r>
          </w:p>
        </w:tc>
        <w:tc>
          <w:tcPr>
            <w:tcW w:w="2880" w:type="dxa"/>
          </w:tcPr>
          <w:p w14:paraId="2755AD2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industry</w:t>
            </w:r>
          </w:p>
        </w:tc>
        <w:tc>
          <w:tcPr>
            <w:tcW w:w="2880" w:type="dxa"/>
          </w:tcPr>
          <w:p w14:paraId="1CE0C70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Industry vertical and sub-category</w:t>
            </w:r>
          </w:p>
        </w:tc>
      </w:tr>
      <w:tr w:rsidR="003D0414" w14:paraId="613249B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917DDE" w14:textId="77777777" w:rsidR="003D0414" w:rsidRDefault="00000000" w:rsidP="002F4DED">
            <w:pPr>
              <w:jc w:val="both"/>
            </w:pPr>
            <w:r>
              <w:rPr>
                <w:sz w:val="18"/>
              </w:rPr>
              <w:t>4</w:t>
            </w:r>
          </w:p>
        </w:tc>
        <w:tc>
          <w:tcPr>
            <w:tcW w:w="2880" w:type="dxa"/>
          </w:tcPr>
          <w:p w14:paraId="4F96753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description</w:t>
            </w:r>
          </w:p>
        </w:tc>
        <w:tc>
          <w:tcPr>
            <w:tcW w:w="2880" w:type="dxa"/>
          </w:tcPr>
          <w:p w14:paraId="5A1B37A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2-3 sentence brand description</w:t>
            </w:r>
          </w:p>
        </w:tc>
      </w:tr>
      <w:tr w:rsidR="003D0414" w14:paraId="6FC5ADC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421791" w14:textId="77777777" w:rsidR="003D0414" w:rsidRDefault="00000000" w:rsidP="002F4DED">
            <w:pPr>
              <w:jc w:val="both"/>
            </w:pPr>
            <w:r>
              <w:rPr>
                <w:sz w:val="18"/>
              </w:rPr>
              <w:t>5</w:t>
            </w:r>
          </w:p>
        </w:tc>
        <w:tc>
          <w:tcPr>
            <w:tcW w:w="2880" w:type="dxa"/>
          </w:tcPr>
          <w:p w14:paraId="3F8EF0B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products_services</w:t>
            </w:r>
          </w:p>
        </w:tc>
        <w:tc>
          <w:tcPr>
            <w:tcW w:w="2880" w:type="dxa"/>
          </w:tcPr>
          <w:p w14:paraId="69B56A8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Specific offerings</w:t>
            </w:r>
          </w:p>
        </w:tc>
      </w:tr>
      <w:tr w:rsidR="003D0414" w14:paraId="5443AE9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A80C6D" w14:textId="77777777" w:rsidR="003D0414" w:rsidRDefault="00000000" w:rsidP="002F4DED">
            <w:pPr>
              <w:jc w:val="both"/>
            </w:pPr>
            <w:r>
              <w:rPr>
                <w:sz w:val="18"/>
              </w:rPr>
              <w:t>6</w:t>
            </w:r>
          </w:p>
        </w:tc>
        <w:tc>
          <w:tcPr>
            <w:tcW w:w="2880" w:type="dxa"/>
          </w:tcPr>
          <w:p w14:paraId="02F16B5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target_audience</w:t>
            </w:r>
          </w:p>
        </w:tc>
        <w:tc>
          <w:tcPr>
            <w:tcW w:w="2880" w:type="dxa"/>
          </w:tcPr>
          <w:p w14:paraId="02B0D0B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Demographics + psychographics</w:t>
            </w:r>
          </w:p>
        </w:tc>
      </w:tr>
      <w:tr w:rsidR="003D0414" w14:paraId="18D5997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8E7501" w14:textId="77777777" w:rsidR="003D0414" w:rsidRDefault="00000000" w:rsidP="002F4DED">
            <w:pPr>
              <w:jc w:val="both"/>
            </w:pPr>
            <w:r>
              <w:rPr>
                <w:sz w:val="18"/>
              </w:rPr>
              <w:t>7</w:t>
            </w:r>
          </w:p>
        </w:tc>
        <w:tc>
          <w:tcPr>
            <w:tcW w:w="2880" w:type="dxa"/>
          </w:tcPr>
          <w:p w14:paraId="4B2B6D7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unique_selling_points</w:t>
            </w:r>
          </w:p>
        </w:tc>
        <w:tc>
          <w:tcPr>
            <w:tcW w:w="2880" w:type="dxa"/>
          </w:tcPr>
          <w:p w14:paraId="5C147B9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3-5 differentiators</w:t>
            </w:r>
          </w:p>
        </w:tc>
      </w:tr>
      <w:tr w:rsidR="003D0414" w14:paraId="79BF7DB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6CFC4A" w14:textId="77777777" w:rsidR="003D0414" w:rsidRDefault="00000000" w:rsidP="002F4DED">
            <w:pPr>
              <w:jc w:val="both"/>
            </w:pPr>
            <w:r>
              <w:rPr>
                <w:sz w:val="18"/>
              </w:rPr>
              <w:t>8</w:t>
            </w:r>
          </w:p>
        </w:tc>
        <w:tc>
          <w:tcPr>
            <w:tcW w:w="2880" w:type="dxa"/>
          </w:tcPr>
          <w:p w14:paraId="5117741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brand_voice</w:t>
            </w:r>
          </w:p>
        </w:tc>
        <w:tc>
          <w:tcPr>
            <w:tcW w:w="2880" w:type="dxa"/>
          </w:tcPr>
          <w:p w14:paraId="0BCE05C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Detailed voice description</w:t>
            </w:r>
          </w:p>
        </w:tc>
      </w:tr>
      <w:tr w:rsidR="003D0414" w14:paraId="08859E7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462BE5" w14:textId="77777777" w:rsidR="003D0414" w:rsidRDefault="00000000" w:rsidP="002F4DED">
            <w:pPr>
              <w:jc w:val="both"/>
            </w:pPr>
            <w:r>
              <w:rPr>
                <w:sz w:val="18"/>
              </w:rPr>
              <w:t>9</w:t>
            </w:r>
          </w:p>
        </w:tc>
        <w:tc>
          <w:tcPr>
            <w:tcW w:w="2880" w:type="dxa"/>
          </w:tcPr>
          <w:p w14:paraId="190ED16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brand_values</w:t>
            </w:r>
          </w:p>
        </w:tc>
        <w:tc>
          <w:tcPr>
            <w:tcW w:w="2880" w:type="dxa"/>
          </w:tcPr>
          <w:p w14:paraId="688319E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 values</w:t>
            </w:r>
          </w:p>
        </w:tc>
      </w:tr>
      <w:tr w:rsidR="003D0414" w14:paraId="1684D22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1C21A2" w14:textId="77777777" w:rsidR="003D0414" w:rsidRDefault="00000000" w:rsidP="002F4DED">
            <w:pPr>
              <w:jc w:val="both"/>
            </w:pPr>
            <w:r>
              <w:rPr>
                <w:sz w:val="18"/>
              </w:rPr>
              <w:t>10</w:t>
            </w:r>
          </w:p>
        </w:tc>
        <w:tc>
          <w:tcPr>
            <w:tcW w:w="2880" w:type="dxa"/>
          </w:tcPr>
          <w:p w14:paraId="1742E96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color_theme</w:t>
            </w:r>
          </w:p>
        </w:tc>
        <w:tc>
          <w:tcPr>
            <w:tcW w:w="2880" w:type="dxa"/>
          </w:tcPr>
          <w:p w14:paraId="7D007B3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Dominant colors</w:t>
            </w:r>
          </w:p>
        </w:tc>
      </w:tr>
      <w:tr w:rsidR="003D0414" w14:paraId="5F2E2E6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7F6A9B" w14:textId="77777777" w:rsidR="003D0414" w:rsidRDefault="00000000" w:rsidP="002F4DED">
            <w:pPr>
              <w:jc w:val="both"/>
            </w:pPr>
            <w:r>
              <w:rPr>
                <w:sz w:val="18"/>
              </w:rPr>
              <w:t>11</w:t>
            </w:r>
          </w:p>
        </w:tc>
        <w:tc>
          <w:tcPr>
            <w:tcW w:w="2880" w:type="dxa"/>
          </w:tcPr>
          <w:p w14:paraId="33296B8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content_themes</w:t>
            </w:r>
          </w:p>
        </w:tc>
        <w:tc>
          <w:tcPr>
            <w:tcW w:w="2880" w:type="dxa"/>
          </w:tcPr>
          <w:p w14:paraId="570E6B1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Recurring topics</w:t>
            </w:r>
          </w:p>
        </w:tc>
      </w:tr>
      <w:tr w:rsidR="003D0414" w14:paraId="654B751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B7D315" w14:textId="77777777" w:rsidR="003D0414" w:rsidRDefault="00000000" w:rsidP="002F4DED">
            <w:pPr>
              <w:jc w:val="both"/>
            </w:pPr>
            <w:r>
              <w:rPr>
                <w:sz w:val="18"/>
              </w:rPr>
              <w:t>12</w:t>
            </w:r>
          </w:p>
        </w:tc>
        <w:tc>
          <w:tcPr>
            <w:tcW w:w="2880" w:type="dxa"/>
          </w:tcPr>
          <w:p w14:paraId="6C298B0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cta_style</w:t>
            </w:r>
          </w:p>
        </w:tc>
        <w:tc>
          <w:tcPr>
            <w:tcW w:w="2880" w:type="dxa"/>
          </w:tcPr>
          <w:p w14:paraId="10C80A9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How brand asks for action</w:t>
            </w:r>
          </w:p>
        </w:tc>
      </w:tr>
      <w:tr w:rsidR="003D0414" w14:paraId="37D3116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D891BC" w14:textId="77777777" w:rsidR="003D0414" w:rsidRDefault="00000000" w:rsidP="002F4DED">
            <w:pPr>
              <w:jc w:val="both"/>
            </w:pPr>
            <w:r>
              <w:rPr>
                <w:sz w:val="18"/>
              </w:rPr>
              <w:t>13</w:t>
            </w:r>
          </w:p>
        </w:tc>
        <w:tc>
          <w:tcPr>
            <w:tcW w:w="2880" w:type="dxa"/>
          </w:tcPr>
          <w:p w14:paraId="015B959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social_platforms</w:t>
            </w:r>
          </w:p>
        </w:tc>
        <w:tc>
          <w:tcPr>
            <w:tcW w:w="2880" w:type="dxa"/>
          </w:tcPr>
          <w:p w14:paraId="31878A5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Social media links</w:t>
            </w:r>
          </w:p>
        </w:tc>
      </w:tr>
      <w:tr w:rsidR="003D0414" w14:paraId="59B21BF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50AEE5" w14:textId="77777777" w:rsidR="003D0414" w:rsidRDefault="00000000" w:rsidP="002F4DED">
            <w:pPr>
              <w:jc w:val="both"/>
            </w:pPr>
            <w:r>
              <w:rPr>
                <w:sz w:val="18"/>
              </w:rPr>
              <w:t>14</w:t>
            </w:r>
          </w:p>
        </w:tc>
        <w:tc>
          <w:tcPr>
            <w:tcW w:w="2880" w:type="dxa"/>
          </w:tcPr>
          <w:p w14:paraId="2D52680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keywords</w:t>
            </w:r>
          </w:p>
        </w:tc>
        <w:tc>
          <w:tcPr>
            <w:tcW w:w="2880" w:type="dxa"/>
          </w:tcPr>
          <w:p w14:paraId="4D6C958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10-15 content creation keywords</w:t>
            </w:r>
          </w:p>
        </w:tc>
      </w:tr>
      <w:tr w:rsidR="003D0414" w14:paraId="0766D06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E8839E" w14:textId="77777777" w:rsidR="003D0414" w:rsidRDefault="00000000" w:rsidP="002F4DED">
            <w:pPr>
              <w:jc w:val="both"/>
            </w:pPr>
            <w:r>
              <w:rPr>
                <w:sz w:val="18"/>
              </w:rPr>
              <w:t>15</w:t>
            </w:r>
          </w:p>
        </w:tc>
        <w:tc>
          <w:tcPr>
            <w:tcW w:w="2880" w:type="dxa"/>
          </w:tcPr>
          <w:p w14:paraId="130DFB8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competitor_positioning</w:t>
            </w:r>
          </w:p>
        </w:tc>
        <w:tc>
          <w:tcPr>
            <w:tcW w:w="2880" w:type="dxa"/>
          </w:tcPr>
          <w:p w14:paraId="1A77F7B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Positioning vs alternatives</w:t>
            </w:r>
          </w:p>
        </w:tc>
      </w:tr>
    </w:tbl>
    <w:p w14:paraId="0E556CEA" w14:textId="77777777" w:rsidR="003D0414" w:rsidRDefault="003D0414" w:rsidP="002F4DED">
      <w:pPr>
        <w:jc w:val="both"/>
      </w:pPr>
    </w:p>
    <w:p w14:paraId="7E4005A6" w14:textId="77777777" w:rsidR="003D0414" w:rsidRDefault="00000000" w:rsidP="002F4DED">
      <w:pPr>
        <w:pStyle w:val="Heading3"/>
        <w:jc w:val="both"/>
      </w:pPr>
      <w:r>
        <w:t>API Endpoints (Detailed)</w:t>
      </w:r>
    </w:p>
    <w:tbl>
      <w:tblPr>
        <w:tblStyle w:val="LightGrid-Accent1"/>
        <w:tblW w:w="0" w:type="auto"/>
        <w:tblLook w:val="04A0" w:firstRow="1" w:lastRow="0" w:firstColumn="1" w:lastColumn="0" w:noHBand="0" w:noVBand="1"/>
      </w:tblPr>
      <w:tblGrid>
        <w:gridCol w:w="4320"/>
        <w:gridCol w:w="4320"/>
      </w:tblGrid>
      <w:tr w:rsidR="003D0414" w14:paraId="67969BF5"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25BDCB" w14:textId="77777777" w:rsidR="003D0414" w:rsidRDefault="00000000" w:rsidP="002F4DED">
            <w:pPr>
              <w:jc w:val="both"/>
            </w:pPr>
            <w:r>
              <w:rPr>
                <w:sz w:val="16"/>
              </w:rPr>
              <w:t>Endpoint</w:t>
            </w:r>
          </w:p>
        </w:tc>
        <w:tc>
          <w:tcPr>
            <w:tcW w:w="4320" w:type="dxa"/>
          </w:tcPr>
          <w:p w14:paraId="37EF04C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/api/v1/brands/{id}/generate-dna/</w:t>
            </w:r>
          </w:p>
        </w:tc>
      </w:tr>
      <w:tr w:rsidR="003D0414" w14:paraId="4768C696"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E9EE28" w14:textId="77777777" w:rsidR="003D0414" w:rsidRDefault="00000000" w:rsidP="002F4DED">
            <w:pPr>
              <w:jc w:val="both"/>
            </w:pPr>
            <w:r>
              <w:rPr>
                <w:sz w:val="16"/>
              </w:rPr>
              <w:t>Method</w:t>
            </w:r>
          </w:p>
        </w:tc>
        <w:tc>
          <w:tcPr>
            <w:tcW w:w="4320" w:type="dxa"/>
          </w:tcPr>
          <w:p w14:paraId="04623A7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425EBB1B"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97318D" w14:textId="77777777" w:rsidR="003D0414" w:rsidRDefault="00000000" w:rsidP="002F4DED">
            <w:pPr>
              <w:jc w:val="both"/>
            </w:pPr>
            <w:r>
              <w:rPr>
                <w:sz w:val="16"/>
              </w:rPr>
              <w:t>Auth</w:t>
            </w:r>
          </w:p>
        </w:tc>
        <w:tc>
          <w:tcPr>
            <w:tcW w:w="4320" w:type="dxa"/>
          </w:tcPr>
          <w:p w14:paraId="5854A58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74663EA7"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3CC1D7" w14:textId="77777777" w:rsidR="003D0414" w:rsidRDefault="00000000" w:rsidP="002F4DED">
            <w:pPr>
              <w:jc w:val="both"/>
            </w:pPr>
            <w:r>
              <w:rPr>
                <w:sz w:val="16"/>
              </w:rPr>
              <w:t>Request Body</w:t>
            </w:r>
          </w:p>
        </w:tc>
        <w:tc>
          <w:tcPr>
            <w:tcW w:w="4320" w:type="dxa"/>
          </w:tcPr>
          <w:p w14:paraId="00E5367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"website_url": "https://...", "override_prompt": "", "think_harder": false }</w:t>
            </w:r>
          </w:p>
        </w:tc>
      </w:tr>
      <w:tr w:rsidR="003D0414" w14:paraId="3124AD20"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E6FF4" w14:textId="77777777" w:rsidR="003D0414" w:rsidRDefault="00000000" w:rsidP="002F4DED">
            <w:pPr>
              <w:jc w:val="both"/>
            </w:pPr>
            <w:r>
              <w:rPr>
                <w:sz w:val="16"/>
              </w:rPr>
              <w:t>Success Response</w:t>
            </w:r>
          </w:p>
        </w:tc>
        <w:tc>
          <w:tcPr>
            <w:tcW w:w="4320" w:type="dxa"/>
          </w:tcPr>
          <w:p w14:paraId="3A99963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"success": true, "brand_dna": { 15 fields... }, "brand_dna_generated_at": "ISO" }</w:t>
            </w:r>
          </w:p>
        </w:tc>
      </w:tr>
      <w:tr w:rsidR="003D0414" w14:paraId="36BBA7C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1262BD" w14:textId="77777777" w:rsidR="003D0414" w:rsidRDefault="00000000" w:rsidP="002F4DED">
            <w:pPr>
              <w:jc w:val="both"/>
            </w:pPr>
            <w:r>
              <w:rPr>
                <w:sz w:val="16"/>
              </w:rPr>
              <w:t>Notes</w:t>
            </w:r>
          </w:p>
        </w:tc>
        <w:tc>
          <w:tcPr>
            <w:tcW w:w="4320" w:type="dxa"/>
          </w:tcPr>
          <w:p w14:paraId="4762DCC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Crawls up to 5 pages. Claude AI extracts DNA. Saves to brand + BrandDNAHistory.</w:t>
            </w:r>
          </w:p>
        </w:tc>
      </w:tr>
    </w:tbl>
    <w:p w14:paraId="581FC0E6"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673758B7"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382852" w14:textId="77777777" w:rsidR="003D0414" w:rsidRDefault="00000000" w:rsidP="002F4DED">
            <w:pPr>
              <w:jc w:val="both"/>
            </w:pPr>
            <w:r>
              <w:rPr>
                <w:sz w:val="16"/>
              </w:rPr>
              <w:lastRenderedPageBreak/>
              <w:t>Endpoint</w:t>
            </w:r>
          </w:p>
        </w:tc>
        <w:tc>
          <w:tcPr>
            <w:tcW w:w="4320" w:type="dxa"/>
          </w:tcPr>
          <w:p w14:paraId="666FB9C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/api/v1/ideas/generate/</w:t>
            </w:r>
          </w:p>
        </w:tc>
      </w:tr>
      <w:tr w:rsidR="003D0414" w14:paraId="70EC34E0"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53589E" w14:textId="77777777" w:rsidR="003D0414" w:rsidRDefault="00000000" w:rsidP="002F4DED">
            <w:pPr>
              <w:jc w:val="both"/>
            </w:pPr>
            <w:r>
              <w:rPr>
                <w:sz w:val="16"/>
              </w:rPr>
              <w:t>Method</w:t>
            </w:r>
          </w:p>
        </w:tc>
        <w:tc>
          <w:tcPr>
            <w:tcW w:w="4320" w:type="dxa"/>
          </w:tcPr>
          <w:p w14:paraId="057B941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3B257AF3"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57A60" w14:textId="77777777" w:rsidR="003D0414" w:rsidRDefault="00000000" w:rsidP="002F4DED">
            <w:pPr>
              <w:jc w:val="both"/>
            </w:pPr>
            <w:r>
              <w:rPr>
                <w:sz w:val="16"/>
              </w:rPr>
              <w:t>Auth</w:t>
            </w:r>
          </w:p>
        </w:tc>
        <w:tc>
          <w:tcPr>
            <w:tcW w:w="4320" w:type="dxa"/>
          </w:tcPr>
          <w:p w14:paraId="3D2478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567C1067"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A9E5C" w14:textId="77777777" w:rsidR="003D0414" w:rsidRDefault="00000000" w:rsidP="002F4DED">
            <w:pPr>
              <w:jc w:val="both"/>
            </w:pPr>
            <w:r>
              <w:rPr>
                <w:sz w:val="16"/>
              </w:rPr>
              <w:t>Request Body</w:t>
            </w:r>
          </w:p>
        </w:tc>
        <w:tc>
          <w:tcPr>
            <w:tcW w:w="4320" w:type="dxa"/>
          </w:tcPr>
          <w:p w14:paraId="6ECA005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"brand_id": 1, "pillar_id": 5, "platform": "all", "goal": "leads", "content_format": "carousel", "count": 10, "trending_topics": ["AI"], "override_prompt": "", "think_harder": false }</w:t>
            </w:r>
          </w:p>
        </w:tc>
      </w:tr>
      <w:tr w:rsidR="003D0414" w14:paraId="48622087"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8E1090" w14:textId="77777777" w:rsidR="003D0414" w:rsidRDefault="00000000" w:rsidP="002F4DED">
            <w:pPr>
              <w:jc w:val="both"/>
            </w:pPr>
            <w:r>
              <w:rPr>
                <w:sz w:val="16"/>
              </w:rPr>
              <w:t>Success Response</w:t>
            </w:r>
          </w:p>
        </w:tc>
        <w:tc>
          <w:tcPr>
            <w:tcW w:w="4320" w:type="dxa"/>
          </w:tcPr>
          <w:p w14:paraId="151E59A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"ideas": [{ "id":1, "title":"...", "hook":"...", "angle":"...", "platform":"instagram", "engagement_tier":"high", "source":"ai_generated" }], "batch_id": "...", "used_prompt": "..." }</w:t>
            </w:r>
          </w:p>
        </w:tc>
      </w:tr>
      <w:tr w:rsidR="003D0414" w14:paraId="10941E71"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86B21B" w14:textId="77777777" w:rsidR="003D0414" w:rsidRDefault="00000000" w:rsidP="002F4DED">
            <w:pPr>
              <w:jc w:val="both"/>
            </w:pPr>
            <w:r>
              <w:rPr>
                <w:sz w:val="16"/>
              </w:rPr>
              <w:t>Notes</w:t>
            </w:r>
          </w:p>
        </w:tc>
        <w:tc>
          <w:tcPr>
            <w:tcW w:w="4320" w:type="dxa"/>
          </w:tcPr>
          <w:p w14:paraId="056BB8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Generates content ideas using Claude AI with Brand DNA context.</w:t>
            </w:r>
          </w:p>
        </w:tc>
      </w:tr>
    </w:tbl>
    <w:p w14:paraId="1D609C63"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18FD63F9"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C3272" w14:textId="77777777" w:rsidR="003D0414" w:rsidRDefault="00000000" w:rsidP="002F4DED">
            <w:pPr>
              <w:jc w:val="both"/>
            </w:pPr>
            <w:r>
              <w:rPr>
                <w:sz w:val="16"/>
              </w:rPr>
              <w:t>Endpoint</w:t>
            </w:r>
          </w:p>
        </w:tc>
        <w:tc>
          <w:tcPr>
            <w:tcW w:w="4320" w:type="dxa"/>
          </w:tcPr>
          <w:p w14:paraId="520806E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/api/v1/brands/{id}/pillars/generate/</w:t>
            </w:r>
          </w:p>
        </w:tc>
      </w:tr>
      <w:tr w:rsidR="003D0414" w14:paraId="63CBF65C"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F106B2" w14:textId="77777777" w:rsidR="003D0414" w:rsidRDefault="00000000" w:rsidP="002F4DED">
            <w:pPr>
              <w:jc w:val="both"/>
            </w:pPr>
            <w:r>
              <w:rPr>
                <w:sz w:val="16"/>
              </w:rPr>
              <w:t>Method</w:t>
            </w:r>
          </w:p>
        </w:tc>
        <w:tc>
          <w:tcPr>
            <w:tcW w:w="4320" w:type="dxa"/>
          </w:tcPr>
          <w:p w14:paraId="789AC03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2471A45C"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70A41" w14:textId="77777777" w:rsidR="003D0414" w:rsidRDefault="00000000" w:rsidP="002F4DED">
            <w:pPr>
              <w:jc w:val="both"/>
            </w:pPr>
            <w:r>
              <w:rPr>
                <w:sz w:val="16"/>
              </w:rPr>
              <w:t>Auth</w:t>
            </w:r>
          </w:p>
        </w:tc>
        <w:tc>
          <w:tcPr>
            <w:tcW w:w="4320" w:type="dxa"/>
          </w:tcPr>
          <w:p w14:paraId="6311297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342EB0CE"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B323E" w14:textId="77777777" w:rsidR="003D0414" w:rsidRDefault="00000000" w:rsidP="002F4DED">
            <w:pPr>
              <w:jc w:val="both"/>
            </w:pPr>
            <w:r>
              <w:rPr>
                <w:sz w:val="16"/>
              </w:rPr>
              <w:t>Request Body</w:t>
            </w:r>
          </w:p>
        </w:tc>
        <w:tc>
          <w:tcPr>
            <w:tcW w:w="4320" w:type="dxa"/>
          </w:tcPr>
          <w:p w14:paraId="46833FA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"brand_id": 1, "override_prompt": "", "think_harder": false }</w:t>
            </w:r>
          </w:p>
        </w:tc>
      </w:tr>
      <w:tr w:rsidR="003D0414" w14:paraId="2509CF4D"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41AA52" w14:textId="77777777" w:rsidR="003D0414" w:rsidRDefault="00000000" w:rsidP="002F4DED">
            <w:pPr>
              <w:jc w:val="both"/>
            </w:pPr>
            <w:r>
              <w:rPr>
                <w:sz w:val="16"/>
              </w:rPr>
              <w:t>Success Response</w:t>
            </w:r>
          </w:p>
        </w:tc>
        <w:tc>
          <w:tcPr>
            <w:tcW w:w="4320" w:type="dxa"/>
          </w:tcPr>
          <w:p w14:paraId="383003A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"pillars": [{ "name":"...", "description":"...", "target_percentage": 25, "color_code":"#6366F1" }] }</w:t>
            </w:r>
          </w:p>
        </w:tc>
      </w:tr>
      <w:tr w:rsidR="003D0414" w14:paraId="4363E91B"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629372" w14:textId="77777777" w:rsidR="003D0414" w:rsidRDefault="00000000" w:rsidP="002F4DED">
            <w:pPr>
              <w:jc w:val="both"/>
            </w:pPr>
            <w:r>
              <w:rPr>
                <w:sz w:val="16"/>
              </w:rPr>
              <w:t>Notes</w:t>
            </w:r>
          </w:p>
        </w:tc>
        <w:tc>
          <w:tcPr>
            <w:tcW w:w="4320" w:type="dxa"/>
          </w:tcPr>
          <w:p w14:paraId="54BF210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generates content pillars based on Brand DNA.</w:t>
            </w:r>
          </w:p>
        </w:tc>
      </w:tr>
    </w:tbl>
    <w:p w14:paraId="6AF29489"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2B6CBB6D"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3942E7" w14:textId="77777777" w:rsidR="003D0414" w:rsidRDefault="00000000" w:rsidP="002F4DED">
            <w:pPr>
              <w:jc w:val="both"/>
            </w:pPr>
            <w:r>
              <w:rPr>
                <w:sz w:val="16"/>
              </w:rPr>
              <w:t>Endpoint</w:t>
            </w:r>
          </w:p>
        </w:tc>
        <w:tc>
          <w:tcPr>
            <w:tcW w:w="4320" w:type="dxa"/>
          </w:tcPr>
          <w:p w14:paraId="6AC890ED"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/api/v1/competitors/suggest/</w:t>
            </w:r>
          </w:p>
        </w:tc>
      </w:tr>
      <w:tr w:rsidR="003D0414" w14:paraId="73EEEFAC"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5F0AA9" w14:textId="77777777" w:rsidR="003D0414" w:rsidRDefault="00000000" w:rsidP="002F4DED">
            <w:pPr>
              <w:jc w:val="both"/>
            </w:pPr>
            <w:r>
              <w:rPr>
                <w:sz w:val="16"/>
              </w:rPr>
              <w:t>Method</w:t>
            </w:r>
          </w:p>
        </w:tc>
        <w:tc>
          <w:tcPr>
            <w:tcW w:w="4320" w:type="dxa"/>
          </w:tcPr>
          <w:p w14:paraId="2A28A28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27706365"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D9E42" w14:textId="77777777" w:rsidR="003D0414" w:rsidRDefault="00000000" w:rsidP="002F4DED">
            <w:pPr>
              <w:jc w:val="both"/>
            </w:pPr>
            <w:r>
              <w:rPr>
                <w:sz w:val="16"/>
              </w:rPr>
              <w:t>Auth</w:t>
            </w:r>
          </w:p>
        </w:tc>
        <w:tc>
          <w:tcPr>
            <w:tcW w:w="4320" w:type="dxa"/>
          </w:tcPr>
          <w:p w14:paraId="785D1EB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723B420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1D88F" w14:textId="77777777" w:rsidR="003D0414" w:rsidRDefault="00000000" w:rsidP="002F4DED">
            <w:pPr>
              <w:jc w:val="both"/>
            </w:pPr>
            <w:r>
              <w:rPr>
                <w:sz w:val="16"/>
              </w:rPr>
              <w:t>Request Body</w:t>
            </w:r>
          </w:p>
        </w:tc>
        <w:tc>
          <w:tcPr>
            <w:tcW w:w="4320" w:type="dxa"/>
          </w:tcPr>
          <w:p w14:paraId="64FDA8A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"brand_id": 1 }</w:t>
            </w:r>
          </w:p>
        </w:tc>
      </w:tr>
      <w:tr w:rsidR="003D0414" w14:paraId="79C43397"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607442" w14:textId="77777777" w:rsidR="003D0414" w:rsidRDefault="00000000" w:rsidP="002F4DED">
            <w:pPr>
              <w:jc w:val="both"/>
            </w:pPr>
            <w:r>
              <w:rPr>
                <w:sz w:val="16"/>
              </w:rPr>
              <w:t>Success Response</w:t>
            </w:r>
          </w:p>
        </w:tc>
        <w:tc>
          <w:tcPr>
            <w:tcW w:w="4320" w:type="dxa"/>
          </w:tcPr>
          <w:p w14:paraId="1D58FBE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"competitors": [{ "platform":"twitter", "handle_or_url":"@competitor" }] }</w:t>
            </w:r>
          </w:p>
        </w:tc>
      </w:tr>
      <w:tr w:rsidR="003D0414" w14:paraId="160765B0"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FC18EB" w14:textId="77777777" w:rsidR="003D0414" w:rsidRDefault="00000000" w:rsidP="002F4DED">
            <w:pPr>
              <w:jc w:val="both"/>
            </w:pPr>
            <w:r>
              <w:rPr>
                <w:sz w:val="16"/>
              </w:rPr>
              <w:t>Notes</w:t>
            </w:r>
          </w:p>
        </w:tc>
        <w:tc>
          <w:tcPr>
            <w:tcW w:w="4320" w:type="dxa"/>
          </w:tcPr>
          <w:p w14:paraId="4054F35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suggests competitors based on brand industry.</w:t>
            </w:r>
          </w:p>
        </w:tc>
      </w:tr>
    </w:tbl>
    <w:p w14:paraId="34D4BCB2" w14:textId="77777777" w:rsidR="003D0414" w:rsidRDefault="003D0414" w:rsidP="002F4DED">
      <w:pPr>
        <w:jc w:val="both"/>
      </w:pPr>
    </w:p>
    <w:p w14:paraId="6057D580" w14:textId="77777777" w:rsidR="003D0414" w:rsidRDefault="00000000" w:rsidP="002F4DED">
      <w:pPr>
        <w:pStyle w:val="Heading3"/>
        <w:jc w:val="both"/>
      </w:pPr>
      <w:r>
        <w:t>Data Models</w:t>
      </w:r>
    </w:p>
    <w:p w14:paraId="24A66B5D" w14:textId="77777777" w:rsidR="003D0414" w:rsidRDefault="00000000" w:rsidP="002F4DED">
      <w:pPr>
        <w:jc w:val="both"/>
      </w:pPr>
      <w:r>
        <w:t>Workspace</w:t>
      </w:r>
    </w:p>
    <w:tbl>
      <w:tblPr>
        <w:tblStyle w:val="LightGrid-Accent1"/>
        <w:tblW w:w="0" w:type="auto"/>
        <w:jc w:val="center"/>
        <w:tblLook w:val="04A0" w:firstRow="1" w:lastRow="0" w:firstColumn="1" w:lastColumn="0" w:noHBand="0" w:noVBand="1"/>
      </w:tblPr>
      <w:tblGrid>
        <w:gridCol w:w="2213"/>
        <w:gridCol w:w="2160"/>
        <w:gridCol w:w="2160"/>
        <w:gridCol w:w="2160"/>
      </w:tblGrid>
      <w:tr w:rsidR="003D0414" w14:paraId="53B26D05"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719CCA" w14:textId="77777777" w:rsidR="003D0414" w:rsidRDefault="00000000" w:rsidP="002F4DED">
            <w:pPr>
              <w:jc w:val="both"/>
            </w:pPr>
            <w:r>
              <w:rPr>
                <w:sz w:val="18"/>
              </w:rPr>
              <w:t>Column</w:t>
            </w:r>
          </w:p>
        </w:tc>
        <w:tc>
          <w:tcPr>
            <w:tcW w:w="2160" w:type="dxa"/>
          </w:tcPr>
          <w:p w14:paraId="6498A83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4F7AB7C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31E906B0"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283AE19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0D45E9" w14:textId="77777777" w:rsidR="003D0414" w:rsidRDefault="00000000" w:rsidP="002F4DED">
            <w:pPr>
              <w:jc w:val="both"/>
            </w:pPr>
            <w:r>
              <w:rPr>
                <w:sz w:val="18"/>
              </w:rPr>
              <w:t>id</w:t>
            </w:r>
          </w:p>
        </w:tc>
        <w:tc>
          <w:tcPr>
            <w:tcW w:w="2160" w:type="dxa"/>
          </w:tcPr>
          <w:p w14:paraId="3B3FE77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AutoField (PK)</w:t>
            </w:r>
          </w:p>
        </w:tc>
        <w:tc>
          <w:tcPr>
            <w:tcW w:w="2160" w:type="dxa"/>
          </w:tcPr>
          <w:p w14:paraId="1D9FA8C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1119DCD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Primary key</w:t>
            </w:r>
          </w:p>
        </w:tc>
      </w:tr>
      <w:tr w:rsidR="003D0414" w14:paraId="59DA2DB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ECB5B1" w14:textId="77777777" w:rsidR="003D0414" w:rsidRDefault="00000000" w:rsidP="002F4DED">
            <w:pPr>
              <w:jc w:val="both"/>
            </w:pPr>
            <w:r>
              <w:rPr>
                <w:sz w:val="18"/>
              </w:rPr>
              <w:t>owner</w:t>
            </w:r>
          </w:p>
        </w:tc>
        <w:tc>
          <w:tcPr>
            <w:tcW w:w="2160" w:type="dxa"/>
          </w:tcPr>
          <w:p w14:paraId="150339B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FK → User</w:t>
            </w:r>
          </w:p>
        </w:tc>
        <w:tc>
          <w:tcPr>
            <w:tcW w:w="2160" w:type="dxa"/>
          </w:tcPr>
          <w:p w14:paraId="37CA096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5CD7B22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Workspace owner</w:t>
            </w:r>
          </w:p>
        </w:tc>
      </w:tr>
      <w:tr w:rsidR="003D0414" w14:paraId="2C9316A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181A53" w14:textId="77777777" w:rsidR="003D0414" w:rsidRDefault="00000000" w:rsidP="002F4DED">
            <w:pPr>
              <w:jc w:val="both"/>
            </w:pPr>
            <w:r>
              <w:rPr>
                <w:sz w:val="18"/>
              </w:rPr>
              <w:t>name</w:t>
            </w:r>
          </w:p>
        </w:tc>
        <w:tc>
          <w:tcPr>
            <w:tcW w:w="2160" w:type="dxa"/>
          </w:tcPr>
          <w:p w14:paraId="11B6A40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160" w:type="dxa"/>
          </w:tcPr>
          <w:p w14:paraId="26BEFA5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796504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Workspace name</w:t>
            </w:r>
          </w:p>
        </w:tc>
      </w:tr>
      <w:tr w:rsidR="003D0414" w14:paraId="69C40FD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D9C4FD" w14:textId="77777777" w:rsidR="003D0414" w:rsidRDefault="00000000" w:rsidP="002F4DED">
            <w:pPr>
              <w:jc w:val="both"/>
            </w:pPr>
            <w:r>
              <w:rPr>
                <w:sz w:val="18"/>
              </w:rPr>
              <w:t>timezone</w:t>
            </w:r>
          </w:p>
        </w:tc>
        <w:tc>
          <w:tcPr>
            <w:tcW w:w="2160" w:type="dxa"/>
          </w:tcPr>
          <w:p w14:paraId="3A66E51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CharField(50)</w:t>
            </w:r>
          </w:p>
        </w:tc>
        <w:tc>
          <w:tcPr>
            <w:tcW w:w="2160" w:type="dxa"/>
          </w:tcPr>
          <w:p w14:paraId="186F92A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B58D3D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UTC</w:t>
            </w:r>
          </w:p>
        </w:tc>
      </w:tr>
      <w:tr w:rsidR="003D0414" w14:paraId="393B108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A15792" w14:textId="77777777" w:rsidR="003D0414" w:rsidRDefault="00000000" w:rsidP="002F4DED">
            <w:pPr>
              <w:jc w:val="both"/>
            </w:pPr>
            <w:r>
              <w:rPr>
                <w:sz w:val="18"/>
              </w:rPr>
              <w:t>team_size</w:t>
            </w:r>
          </w:p>
        </w:tc>
        <w:tc>
          <w:tcPr>
            <w:tcW w:w="2160" w:type="dxa"/>
          </w:tcPr>
          <w:p w14:paraId="45A93E0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160" w:type="dxa"/>
          </w:tcPr>
          <w:p w14:paraId="08BE538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08978E4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Team size</w:t>
            </w:r>
          </w:p>
        </w:tc>
      </w:tr>
      <w:tr w:rsidR="003D0414" w14:paraId="74D32B3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F56B0D" w14:textId="77777777" w:rsidR="003D0414" w:rsidRDefault="00000000" w:rsidP="002F4DED">
            <w:pPr>
              <w:jc w:val="both"/>
            </w:pPr>
            <w:r>
              <w:rPr>
                <w:sz w:val="18"/>
              </w:rPr>
              <w:t>default_language</w:t>
            </w:r>
          </w:p>
        </w:tc>
        <w:tc>
          <w:tcPr>
            <w:tcW w:w="2160" w:type="dxa"/>
          </w:tcPr>
          <w:p w14:paraId="4718960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CharField(10)</w:t>
            </w:r>
          </w:p>
        </w:tc>
        <w:tc>
          <w:tcPr>
            <w:tcW w:w="2160" w:type="dxa"/>
          </w:tcPr>
          <w:p w14:paraId="15418A1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E5BDA5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en</w:t>
            </w:r>
          </w:p>
        </w:tc>
      </w:tr>
      <w:tr w:rsidR="003D0414" w14:paraId="3A3A8A0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2DDC5B" w14:textId="77777777" w:rsidR="003D0414" w:rsidRDefault="00000000" w:rsidP="002F4DED">
            <w:pPr>
              <w:jc w:val="both"/>
            </w:pPr>
            <w:r>
              <w:rPr>
                <w:sz w:val="18"/>
              </w:rPr>
              <w:t>max_generations_per_day</w:t>
            </w:r>
          </w:p>
        </w:tc>
        <w:tc>
          <w:tcPr>
            <w:tcW w:w="2160" w:type="dxa"/>
          </w:tcPr>
          <w:p w14:paraId="4E6B872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160" w:type="dxa"/>
          </w:tcPr>
          <w:p w14:paraId="0E2D5CF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D54D34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Default: 200</w:t>
            </w:r>
          </w:p>
        </w:tc>
      </w:tr>
      <w:tr w:rsidR="003D0414" w14:paraId="0137472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CD5D8B" w14:textId="77777777" w:rsidR="003D0414" w:rsidRDefault="00000000" w:rsidP="002F4DED">
            <w:pPr>
              <w:jc w:val="both"/>
            </w:pPr>
            <w:r>
              <w:rPr>
                <w:sz w:val="18"/>
              </w:rPr>
              <w:t>generations_today</w:t>
            </w:r>
          </w:p>
        </w:tc>
        <w:tc>
          <w:tcPr>
            <w:tcW w:w="2160" w:type="dxa"/>
          </w:tcPr>
          <w:p w14:paraId="4B8A902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160" w:type="dxa"/>
          </w:tcPr>
          <w:p w14:paraId="1DC8654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BE166F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Daily counter</w:t>
            </w:r>
          </w:p>
        </w:tc>
      </w:tr>
      <w:tr w:rsidR="003D0414" w14:paraId="2A0823B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B26D74" w14:textId="77777777" w:rsidR="003D0414" w:rsidRDefault="00000000" w:rsidP="002F4DED">
            <w:pPr>
              <w:jc w:val="both"/>
            </w:pPr>
            <w:r>
              <w:rPr>
                <w:sz w:val="18"/>
              </w:rPr>
              <w:t>generation_date</w:t>
            </w:r>
          </w:p>
        </w:tc>
        <w:tc>
          <w:tcPr>
            <w:tcW w:w="2160" w:type="dxa"/>
          </w:tcPr>
          <w:p w14:paraId="181DC86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DateField</w:t>
            </w:r>
          </w:p>
        </w:tc>
        <w:tc>
          <w:tcPr>
            <w:tcW w:w="2160" w:type="dxa"/>
          </w:tcPr>
          <w:p w14:paraId="499D940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3D45638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Counter reset date</w:t>
            </w:r>
          </w:p>
        </w:tc>
      </w:tr>
      <w:tr w:rsidR="003D0414" w14:paraId="142C098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4EC5A7" w14:textId="77777777" w:rsidR="003D0414" w:rsidRDefault="00000000" w:rsidP="002F4DED">
            <w:pPr>
              <w:jc w:val="both"/>
            </w:pPr>
            <w:r>
              <w:rPr>
                <w:sz w:val="18"/>
              </w:rPr>
              <w:t>is_active</w:t>
            </w:r>
          </w:p>
        </w:tc>
        <w:tc>
          <w:tcPr>
            <w:tcW w:w="2160" w:type="dxa"/>
          </w:tcPr>
          <w:p w14:paraId="0A01448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6DAFA77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6B9778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True</w:t>
            </w:r>
          </w:p>
        </w:tc>
      </w:tr>
      <w:tr w:rsidR="003D0414" w14:paraId="41DCED6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77624D" w14:textId="77777777" w:rsidR="003D0414" w:rsidRDefault="00000000" w:rsidP="002F4DED">
            <w:pPr>
              <w:jc w:val="both"/>
            </w:pPr>
            <w:r>
              <w:rPr>
                <w:sz w:val="18"/>
              </w:rPr>
              <w:t>created_at</w:t>
            </w:r>
          </w:p>
        </w:tc>
        <w:tc>
          <w:tcPr>
            <w:tcW w:w="2160" w:type="dxa"/>
          </w:tcPr>
          <w:p w14:paraId="17031C6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6D64B18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4AFC087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Auto-set</w:t>
            </w:r>
          </w:p>
        </w:tc>
      </w:tr>
    </w:tbl>
    <w:p w14:paraId="538D8401" w14:textId="77777777" w:rsidR="003D0414" w:rsidRDefault="003D0414" w:rsidP="002F4DED">
      <w:pPr>
        <w:jc w:val="both"/>
      </w:pPr>
    </w:p>
    <w:p w14:paraId="770DFB8B" w14:textId="77777777" w:rsidR="003D0414" w:rsidRDefault="00000000" w:rsidP="002F4DED">
      <w:pPr>
        <w:jc w:val="both"/>
      </w:pPr>
      <w:r>
        <w:t>Brand</w:t>
      </w:r>
    </w:p>
    <w:tbl>
      <w:tblPr>
        <w:tblStyle w:val="LightGrid-Accent1"/>
        <w:tblW w:w="0" w:type="auto"/>
        <w:jc w:val="center"/>
        <w:tblLook w:val="04A0" w:firstRow="1" w:lastRow="0" w:firstColumn="1" w:lastColumn="0" w:noHBand="0" w:noVBand="1"/>
      </w:tblPr>
      <w:tblGrid>
        <w:gridCol w:w="2160"/>
        <w:gridCol w:w="2160"/>
        <w:gridCol w:w="2160"/>
        <w:gridCol w:w="2242"/>
      </w:tblGrid>
      <w:tr w:rsidR="003D0414" w14:paraId="29613FDE"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77F3E3" w14:textId="77777777" w:rsidR="003D0414" w:rsidRDefault="00000000" w:rsidP="002F4DED">
            <w:pPr>
              <w:jc w:val="both"/>
            </w:pPr>
            <w:r>
              <w:rPr>
                <w:sz w:val="18"/>
              </w:rPr>
              <w:t>Column</w:t>
            </w:r>
          </w:p>
        </w:tc>
        <w:tc>
          <w:tcPr>
            <w:tcW w:w="2160" w:type="dxa"/>
          </w:tcPr>
          <w:p w14:paraId="0AD436F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0A4E549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7A0EEB2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6E62670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DC00BE" w14:textId="77777777" w:rsidR="003D0414" w:rsidRDefault="00000000" w:rsidP="002F4DED">
            <w:pPr>
              <w:jc w:val="both"/>
            </w:pPr>
            <w:r>
              <w:rPr>
                <w:sz w:val="18"/>
              </w:rPr>
              <w:t>id</w:t>
            </w:r>
          </w:p>
        </w:tc>
        <w:tc>
          <w:tcPr>
            <w:tcW w:w="2160" w:type="dxa"/>
          </w:tcPr>
          <w:p w14:paraId="1D152B6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AutoField (PK)</w:t>
            </w:r>
          </w:p>
        </w:tc>
        <w:tc>
          <w:tcPr>
            <w:tcW w:w="2160" w:type="dxa"/>
          </w:tcPr>
          <w:p w14:paraId="502DDE1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AAEC90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Primary key</w:t>
            </w:r>
          </w:p>
        </w:tc>
      </w:tr>
      <w:tr w:rsidR="003D0414" w14:paraId="20F649F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1884AA" w14:textId="77777777" w:rsidR="003D0414" w:rsidRDefault="00000000" w:rsidP="002F4DED">
            <w:pPr>
              <w:jc w:val="both"/>
            </w:pPr>
            <w:r>
              <w:rPr>
                <w:sz w:val="18"/>
              </w:rPr>
              <w:t>workspace</w:t>
            </w:r>
          </w:p>
        </w:tc>
        <w:tc>
          <w:tcPr>
            <w:tcW w:w="2160" w:type="dxa"/>
          </w:tcPr>
          <w:p w14:paraId="57A63BE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FK → Workspace</w:t>
            </w:r>
          </w:p>
        </w:tc>
        <w:tc>
          <w:tcPr>
            <w:tcW w:w="2160" w:type="dxa"/>
          </w:tcPr>
          <w:p w14:paraId="1F551E6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1F7D321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Parent workspace</w:t>
            </w:r>
          </w:p>
        </w:tc>
      </w:tr>
      <w:tr w:rsidR="003D0414" w14:paraId="6C9BDB2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80140C" w14:textId="77777777" w:rsidR="003D0414" w:rsidRDefault="00000000" w:rsidP="002F4DED">
            <w:pPr>
              <w:jc w:val="both"/>
            </w:pPr>
            <w:r>
              <w:rPr>
                <w:sz w:val="18"/>
              </w:rPr>
              <w:t>user</w:t>
            </w:r>
          </w:p>
        </w:tc>
        <w:tc>
          <w:tcPr>
            <w:tcW w:w="2160" w:type="dxa"/>
          </w:tcPr>
          <w:p w14:paraId="038DD44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User</w:t>
            </w:r>
          </w:p>
        </w:tc>
        <w:tc>
          <w:tcPr>
            <w:tcW w:w="2160" w:type="dxa"/>
          </w:tcPr>
          <w:p w14:paraId="73143E1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6A9EE3F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owner</w:t>
            </w:r>
          </w:p>
        </w:tc>
      </w:tr>
      <w:tr w:rsidR="003D0414" w14:paraId="24E6B42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348838" w14:textId="77777777" w:rsidR="003D0414" w:rsidRDefault="00000000" w:rsidP="002F4DED">
            <w:pPr>
              <w:jc w:val="both"/>
            </w:pPr>
            <w:r>
              <w:rPr>
                <w:sz w:val="18"/>
              </w:rPr>
              <w:t>brand_name</w:t>
            </w:r>
          </w:p>
        </w:tc>
        <w:tc>
          <w:tcPr>
            <w:tcW w:w="2160" w:type="dxa"/>
          </w:tcPr>
          <w:p w14:paraId="245AA6C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CharField(200)</w:t>
            </w:r>
          </w:p>
        </w:tc>
        <w:tc>
          <w:tcPr>
            <w:tcW w:w="2160" w:type="dxa"/>
          </w:tcPr>
          <w:p w14:paraId="44BD29B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7F609E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 name</w:t>
            </w:r>
          </w:p>
        </w:tc>
      </w:tr>
      <w:tr w:rsidR="003D0414" w14:paraId="01831E5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999F05" w14:textId="77777777" w:rsidR="003D0414" w:rsidRDefault="00000000" w:rsidP="002F4DED">
            <w:pPr>
              <w:jc w:val="both"/>
            </w:pPr>
            <w:r>
              <w:rPr>
                <w:sz w:val="18"/>
              </w:rPr>
              <w:lastRenderedPageBreak/>
              <w:t>industry</w:t>
            </w:r>
          </w:p>
        </w:tc>
        <w:tc>
          <w:tcPr>
            <w:tcW w:w="2160" w:type="dxa"/>
          </w:tcPr>
          <w:p w14:paraId="3D7669C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160" w:type="dxa"/>
          </w:tcPr>
          <w:p w14:paraId="02C4741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45A5B7A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Industry vertical</w:t>
            </w:r>
          </w:p>
        </w:tc>
      </w:tr>
      <w:tr w:rsidR="003D0414" w14:paraId="3BAE152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30DC6F" w14:textId="77777777" w:rsidR="003D0414" w:rsidRDefault="00000000" w:rsidP="002F4DED">
            <w:pPr>
              <w:jc w:val="both"/>
            </w:pPr>
            <w:r>
              <w:rPr>
                <w:sz w:val="18"/>
              </w:rPr>
              <w:t>target_region</w:t>
            </w:r>
          </w:p>
        </w:tc>
        <w:tc>
          <w:tcPr>
            <w:tcW w:w="2160" w:type="dxa"/>
          </w:tcPr>
          <w:p w14:paraId="5385517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CharField(200)</w:t>
            </w:r>
          </w:p>
        </w:tc>
        <w:tc>
          <w:tcPr>
            <w:tcW w:w="2160" w:type="dxa"/>
          </w:tcPr>
          <w:p w14:paraId="3C92F79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6D323F2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Geographic target</w:t>
            </w:r>
          </w:p>
        </w:tc>
      </w:tr>
      <w:tr w:rsidR="003D0414" w14:paraId="018C216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6DA254" w14:textId="77777777" w:rsidR="003D0414" w:rsidRDefault="00000000" w:rsidP="002F4DED">
            <w:pPr>
              <w:jc w:val="both"/>
            </w:pPr>
            <w:r>
              <w:rPr>
                <w:sz w:val="18"/>
              </w:rPr>
              <w:t>website_url</w:t>
            </w:r>
          </w:p>
        </w:tc>
        <w:tc>
          <w:tcPr>
            <w:tcW w:w="2160" w:type="dxa"/>
          </w:tcPr>
          <w:p w14:paraId="28F9365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URLField</w:t>
            </w:r>
          </w:p>
        </w:tc>
        <w:tc>
          <w:tcPr>
            <w:tcW w:w="2160" w:type="dxa"/>
          </w:tcPr>
          <w:p w14:paraId="7BA6D94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AE9AC8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Website for DNA crawl</w:t>
            </w:r>
          </w:p>
        </w:tc>
      </w:tr>
      <w:tr w:rsidR="003D0414" w14:paraId="54BD468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E9C035" w14:textId="77777777" w:rsidR="003D0414" w:rsidRDefault="00000000" w:rsidP="002F4DED">
            <w:pPr>
              <w:jc w:val="both"/>
            </w:pPr>
            <w:r>
              <w:rPr>
                <w:sz w:val="18"/>
              </w:rPr>
              <w:t>social_links</w:t>
            </w:r>
          </w:p>
        </w:tc>
        <w:tc>
          <w:tcPr>
            <w:tcW w:w="2160" w:type="dxa"/>
          </w:tcPr>
          <w:p w14:paraId="5D7FAB0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JSONField</w:t>
            </w:r>
          </w:p>
        </w:tc>
        <w:tc>
          <w:tcPr>
            <w:tcW w:w="2160" w:type="dxa"/>
          </w:tcPr>
          <w:p w14:paraId="05D07DE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A7B3C1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Social media links</w:t>
            </w:r>
          </w:p>
        </w:tc>
      </w:tr>
      <w:tr w:rsidR="003D0414" w14:paraId="0750018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4677E9" w14:textId="77777777" w:rsidR="003D0414" w:rsidRDefault="00000000" w:rsidP="002F4DED">
            <w:pPr>
              <w:jc w:val="both"/>
            </w:pPr>
            <w:r>
              <w:rPr>
                <w:sz w:val="18"/>
              </w:rPr>
              <w:t>logo</w:t>
            </w:r>
          </w:p>
        </w:tc>
        <w:tc>
          <w:tcPr>
            <w:tcW w:w="2160" w:type="dxa"/>
          </w:tcPr>
          <w:p w14:paraId="367316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ImageField</w:t>
            </w:r>
          </w:p>
        </w:tc>
        <w:tc>
          <w:tcPr>
            <w:tcW w:w="2160" w:type="dxa"/>
          </w:tcPr>
          <w:p w14:paraId="783561F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2FBF76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logo</w:t>
            </w:r>
          </w:p>
        </w:tc>
      </w:tr>
      <w:tr w:rsidR="003D0414" w14:paraId="35AABDE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56F487" w14:textId="77777777" w:rsidR="003D0414" w:rsidRDefault="00000000" w:rsidP="002F4DED">
            <w:pPr>
              <w:jc w:val="both"/>
            </w:pPr>
            <w:r>
              <w:rPr>
                <w:sz w:val="18"/>
              </w:rPr>
              <w:t>brand_guide_pdf</w:t>
            </w:r>
          </w:p>
        </w:tc>
        <w:tc>
          <w:tcPr>
            <w:tcW w:w="2160" w:type="dxa"/>
          </w:tcPr>
          <w:p w14:paraId="59EFB52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FileField</w:t>
            </w:r>
          </w:p>
        </w:tc>
        <w:tc>
          <w:tcPr>
            <w:tcW w:w="2160" w:type="dxa"/>
          </w:tcPr>
          <w:p w14:paraId="5C04CE3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F68E1C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 guide document</w:t>
            </w:r>
          </w:p>
        </w:tc>
      </w:tr>
      <w:tr w:rsidR="003D0414" w14:paraId="2439D8A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431CC1" w14:textId="77777777" w:rsidR="003D0414" w:rsidRDefault="00000000" w:rsidP="002F4DED">
            <w:pPr>
              <w:jc w:val="both"/>
            </w:pPr>
            <w:r>
              <w:rPr>
                <w:sz w:val="18"/>
              </w:rPr>
              <w:t>voice_tone</w:t>
            </w:r>
          </w:p>
        </w:tc>
        <w:tc>
          <w:tcPr>
            <w:tcW w:w="2160" w:type="dxa"/>
          </w:tcPr>
          <w:p w14:paraId="13B304E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CharField(100)</w:t>
            </w:r>
          </w:p>
        </w:tc>
        <w:tc>
          <w:tcPr>
            <w:tcW w:w="2160" w:type="dxa"/>
          </w:tcPr>
          <w:p w14:paraId="55D02E9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2E984FC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Default: professional</w:t>
            </w:r>
          </w:p>
        </w:tc>
      </w:tr>
      <w:tr w:rsidR="003D0414" w14:paraId="0B63A97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39DB41" w14:textId="77777777" w:rsidR="003D0414" w:rsidRDefault="00000000" w:rsidP="002F4DED">
            <w:pPr>
              <w:jc w:val="both"/>
            </w:pPr>
            <w:r>
              <w:rPr>
                <w:sz w:val="18"/>
              </w:rPr>
              <w:t>do_dont_rules</w:t>
            </w:r>
          </w:p>
        </w:tc>
        <w:tc>
          <w:tcPr>
            <w:tcW w:w="2160" w:type="dxa"/>
          </w:tcPr>
          <w:p w14:paraId="789D433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JSONField</w:t>
            </w:r>
          </w:p>
        </w:tc>
        <w:tc>
          <w:tcPr>
            <w:tcW w:w="2160" w:type="dxa"/>
          </w:tcPr>
          <w:p w14:paraId="4428D02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6CC6381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Content rules</w:t>
            </w:r>
          </w:p>
        </w:tc>
      </w:tr>
      <w:tr w:rsidR="003D0414" w14:paraId="5A69B4C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694108" w14:textId="77777777" w:rsidR="003D0414" w:rsidRDefault="00000000" w:rsidP="002F4DED">
            <w:pPr>
              <w:jc w:val="both"/>
            </w:pPr>
            <w:r>
              <w:rPr>
                <w:sz w:val="18"/>
              </w:rPr>
              <w:t>goals</w:t>
            </w:r>
          </w:p>
        </w:tc>
        <w:tc>
          <w:tcPr>
            <w:tcW w:w="2160" w:type="dxa"/>
          </w:tcPr>
          <w:p w14:paraId="25F07A9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JSONField</w:t>
            </w:r>
          </w:p>
        </w:tc>
        <w:tc>
          <w:tcPr>
            <w:tcW w:w="2160" w:type="dxa"/>
          </w:tcPr>
          <w:p w14:paraId="159CC76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3A9AA99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goals</w:t>
            </w:r>
          </w:p>
        </w:tc>
      </w:tr>
      <w:tr w:rsidR="003D0414" w14:paraId="21C50EB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499189" w14:textId="77777777" w:rsidR="003D0414" w:rsidRDefault="00000000" w:rsidP="002F4DED">
            <w:pPr>
              <w:jc w:val="both"/>
            </w:pPr>
            <w:r>
              <w:rPr>
                <w:sz w:val="18"/>
              </w:rPr>
              <w:t>audiences</w:t>
            </w:r>
          </w:p>
        </w:tc>
        <w:tc>
          <w:tcPr>
            <w:tcW w:w="2160" w:type="dxa"/>
          </w:tcPr>
          <w:p w14:paraId="3560FAA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JSONField</w:t>
            </w:r>
          </w:p>
        </w:tc>
        <w:tc>
          <w:tcPr>
            <w:tcW w:w="2160" w:type="dxa"/>
          </w:tcPr>
          <w:p w14:paraId="647DAAB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440C2A7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Target audiences</w:t>
            </w:r>
          </w:p>
        </w:tc>
      </w:tr>
      <w:tr w:rsidR="003D0414" w14:paraId="0C1DCE5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D237E8" w14:textId="77777777" w:rsidR="003D0414" w:rsidRDefault="00000000" w:rsidP="002F4DED">
            <w:pPr>
              <w:jc w:val="both"/>
            </w:pPr>
            <w:r>
              <w:rPr>
                <w:sz w:val="18"/>
              </w:rPr>
              <w:t>brand_dna</w:t>
            </w:r>
          </w:p>
        </w:tc>
        <w:tc>
          <w:tcPr>
            <w:tcW w:w="2160" w:type="dxa"/>
          </w:tcPr>
          <w:p w14:paraId="5EB7865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JSONField</w:t>
            </w:r>
          </w:p>
        </w:tc>
        <w:tc>
          <w:tcPr>
            <w:tcW w:w="2160" w:type="dxa"/>
          </w:tcPr>
          <w:p w14:paraId="41A88C6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A1ED6A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15-field DNA profile</w:t>
            </w:r>
          </w:p>
        </w:tc>
      </w:tr>
      <w:tr w:rsidR="003D0414" w14:paraId="0906C10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80A076" w14:textId="77777777" w:rsidR="003D0414" w:rsidRDefault="00000000" w:rsidP="002F4DED">
            <w:pPr>
              <w:jc w:val="both"/>
            </w:pPr>
            <w:r>
              <w:rPr>
                <w:sz w:val="18"/>
              </w:rPr>
              <w:t>brand_dna_generated_at</w:t>
            </w:r>
          </w:p>
        </w:tc>
        <w:tc>
          <w:tcPr>
            <w:tcW w:w="2160" w:type="dxa"/>
          </w:tcPr>
          <w:p w14:paraId="5798C10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DateTimeField</w:t>
            </w:r>
          </w:p>
        </w:tc>
        <w:tc>
          <w:tcPr>
            <w:tcW w:w="2160" w:type="dxa"/>
          </w:tcPr>
          <w:p w14:paraId="1A332F6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8AE127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Last DNA gen time</w:t>
            </w:r>
          </w:p>
        </w:tc>
      </w:tr>
      <w:tr w:rsidR="003D0414" w14:paraId="5342528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284864" w14:textId="77777777" w:rsidR="003D0414" w:rsidRDefault="00000000" w:rsidP="002F4DED">
            <w:pPr>
              <w:jc w:val="both"/>
            </w:pPr>
            <w:r>
              <w:rPr>
                <w:sz w:val="18"/>
              </w:rPr>
              <w:t>brand_dna_source</w:t>
            </w:r>
          </w:p>
        </w:tc>
        <w:tc>
          <w:tcPr>
            <w:tcW w:w="2160" w:type="dxa"/>
          </w:tcPr>
          <w:p w14:paraId="1B6E012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662F841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7EC674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website/manual/structured</w:t>
            </w:r>
          </w:p>
        </w:tc>
      </w:tr>
      <w:tr w:rsidR="003D0414" w14:paraId="5D22CD6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65C390" w14:textId="77777777" w:rsidR="003D0414" w:rsidRDefault="00000000" w:rsidP="002F4DED">
            <w:pPr>
              <w:jc w:val="both"/>
            </w:pPr>
            <w:r>
              <w:rPr>
                <w:sz w:val="18"/>
              </w:rPr>
              <w:t>is_primary</w:t>
            </w:r>
          </w:p>
        </w:tc>
        <w:tc>
          <w:tcPr>
            <w:tcW w:w="2160" w:type="dxa"/>
          </w:tcPr>
          <w:p w14:paraId="050C4B1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43A8D0A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3E5850D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True</w:t>
            </w:r>
          </w:p>
        </w:tc>
      </w:tr>
      <w:tr w:rsidR="003D0414" w14:paraId="3D5513F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2DEAB1" w14:textId="77777777" w:rsidR="003D0414" w:rsidRDefault="00000000" w:rsidP="002F4DED">
            <w:pPr>
              <w:jc w:val="both"/>
            </w:pPr>
            <w:r>
              <w:rPr>
                <w:sz w:val="18"/>
              </w:rPr>
              <w:t>created_at</w:t>
            </w:r>
          </w:p>
        </w:tc>
        <w:tc>
          <w:tcPr>
            <w:tcW w:w="2160" w:type="dxa"/>
          </w:tcPr>
          <w:p w14:paraId="4B9143B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1EDFC54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99F3F8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Auto-set</w:t>
            </w:r>
          </w:p>
        </w:tc>
      </w:tr>
    </w:tbl>
    <w:p w14:paraId="03EC5A48" w14:textId="77777777" w:rsidR="003D0414" w:rsidRDefault="003D0414" w:rsidP="002F4DED">
      <w:pPr>
        <w:jc w:val="both"/>
      </w:pPr>
    </w:p>
    <w:p w14:paraId="1D502452" w14:textId="77777777" w:rsidR="003D0414" w:rsidRDefault="00000000" w:rsidP="002F4DED">
      <w:pPr>
        <w:jc w:val="both"/>
      </w:pPr>
      <w:r>
        <w:t>ContentPillar</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315D8F1C"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8E1F0E" w14:textId="77777777" w:rsidR="003D0414" w:rsidRDefault="00000000" w:rsidP="002F4DED">
            <w:pPr>
              <w:jc w:val="both"/>
            </w:pPr>
            <w:r>
              <w:rPr>
                <w:sz w:val="18"/>
              </w:rPr>
              <w:t>Column</w:t>
            </w:r>
          </w:p>
        </w:tc>
        <w:tc>
          <w:tcPr>
            <w:tcW w:w="2160" w:type="dxa"/>
          </w:tcPr>
          <w:p w14:paraId="354A179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76776B2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5E56573C"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64ED641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47F7BE" w14:textId="77777777" w:rsidR="003D0414" w:rsidRDefault="00000000" w:rsidP="002F4DED">
            <w:pPr>
              <w:jc w:val="both"/>
            </w:pPr>
            <w:r>
              <w:rPr>
                <w:sz w:val="18"/>
              </w:rPr>
              <w:t>brand</w:t>
            </w:r>
          </w:p>
        </w:tc>
        <w:tc>
          <w:tcPr>
            <w:tcW w:w="2160" w:type="dxa"/>
          </w:tcPr>
          <w:p w14:paraId="7CF8144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Brand</w:t>
            </w:r>
          </w:p>
        </w:tc>
        <w:tc>
          <w:tcPr>
            <w:tcW w:w="2160" w:type="dxa"/>
          </w:tcPr>
          <w:p w14:paraId="542FDDE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4B610AF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Parent brand</w:t>
            </w:r>
          </w:p>
        </w:tc>
      </w:tr>
      <w:tr w:rsidR="003D0414" w14:paraId="5F5F0C6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269EF4" w14:textId="77777777" w:rsidR="003D0414" w:rsidRDefault="00000000" w:rsidP="002F4DED">
            <w:pPr>
              <w:jc w:val="both"/>
            </w:pPr>
            <w:r>
              <w:rPr>
                <w:sz w:val="18"/>
              </w:rPr>
              <w:t>name</w:t>
            </w:r>
          </w:p>
        </w:tc>
        <w:tc>
          <w:tcPr>
            <w:tcW w:w="2160" w:type="dxa"/>
          </w:tcPr>
          <w:p w14:paraId="1EACB82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CharField(100)</w:t>
            </w:r>
          </w:p>
        </w:tc>
        <w:tc>
          <w:tcPr>
            <w:tcW w:w="2160" w:type="dxa"/>
          </w:tcPr>
          <w:p w14:paraId="63209A6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74CFB4F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Pillar name</w:t>
            </w:r>
          </w:p>
        </w:tc>
      </w:tr>
      <w:tr w:rsidR="003D0414" w14:paraId="21990BA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6B91C6" w14:textId="77777777" w:rsidR="003D0414" w:rsidRDefault="00000000" w:rsidP="002F4DED">
            <w:pPr>
              <w:jc w:val="both"/>
            </w:pPr>
            <w:r>
              <w:rPr>
                <w:sz w:val="18"/>
              </w:rPr>
              <w:t>description</w:t>
            </w:r>
          </w:p>
        </w:tc>
        <w:tc>
          <w:tcPr>
            <w:tcW w:w="2160" w:type="dxa"/>
          </w:tcPr>
          <w:p w14:paraId="25C4484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TextField</w:t>
            </w:r>
          </w:p>
        </w:tc>
        <w:tc>
          <w:tcPr>
            <w:tcW w:w="2160" w:type="dxa"/>
          </w:tcPr>
          <w:p w14:paraId="76157C1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147912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Pillar description</w:t>
            </w:r>
          </w:p>
        </w:tc>
      </w:tr>
      <w:tr w:rsidR="003D0414" w14:paraId="0AE78A4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60776F" w14:textId="77777777" w:rsidR="003D0414" w:rsidRDefault="00000000" w:rsidP="002F4DED">
            <w:pPr>
              <w:jc w:val="both"/>
            </w:pPr>
            <w:r>
              <w:rPr>
                <w:sz w:val="18"/>
              </w:rPr>
              <w:t>target_percentage</w:t>
            </w:r>
          </w:p>
        </w:tc>
        <w:tc>
          <w:tcPr>
            <w:tcW w:w="2160" w:type="dxa"/>
          </w:tcPr>
          <w:p w14:paraId="1AD2A38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160" w:type="dxa"/>
          </w:tcPr>
          <w:p w14:paraId="1DD879D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14C5FF8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Content allocation %</w:t>
            </w:r>
          </w:p>
        </w:tc>
      </w:tr>
      <w:tr w:rsidR="003D0414" w14:paraId="6BA2424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B1534F" w14:textId="77777777" w:rsidR="003D0414" w:rsidRDefault="00000000" w:rsidP="002F4DED">
            <w:pPr>
              <w:jc w:val="both"/>
            </w:pPr>
            <w:r>
              <w:rPr>
                <w:sz w:val="18"/>
              </w:rPr>
              <w:t>color_code</w:t>
            </w:r>
          </w:p>
        </w:tc>
        <w:tc>
          <w:tcPr>
            <w:tcW w:w="2160" w:type="dxa"/>
          </w:tcPr>
          <w:p w14:paraId="00D5E5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CharField(7)</w:t>
            </w:r>
          </w:p>
        </w:tc>
        <w:tc>
          <w:tcPr>
            <w:tcW w:w="2160" w:type="dxa"/>
          </w:tcPr>
          <w:p w14:paraId="28CE62E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10B4300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Hex color code</w:t>
            </w:r>
          </w:p>
        </w:tc>
      </w:tr>
      <w:tr w:rsidR="003D0414" w14:paraId="4D77190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D6ABC6" w14:textId="77777777" w:rsidR="003D0414" w:rsidRDefault="00000000" w:rsidP="002F4DED">
            <w:pPr>
              <w:jc w:val="both"/>
            </w:pPr>
            <w:r>
              <w:rPr>
                <w:sz w:val="18"/>
              </w:rPr>
              <w:t>is_active</w:t>
            </w:r>
          </w:p>
        </w:tc>
        <w:tc>
          <w:tcPr>
            <w:tcW w:w="2160" w:type="dxa"/>
          </w:tcPr>
          <w:p w14:paraId="2888AFB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1EC9985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36E6C09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True</w:t>
            </w:r>
          </w:p>
        </w:tc>
      </w:tr>
    </w:tbl>
    <w:p w14:paraId="6D08EA67" w14:textId="77777777" w:rsidR="003D0414" w:rsidRDefault="003D0414" w:rsidP="002F4DED">
      <w:pPr>
        <w:jc w:val="both"/>
      </w:pPr>
    </w:p>
    <w:p w14:paraId="0A1553BA" w14:textId="77777777" w:rsidR="003D0414" w:rsidRDefault="00000000" w:rsidP="002F4DED">
      <w:pPr>
        <w:jc w:val="both"/>
      </w:pPr>
      <w:r>
        <w:t>ContentIdea</w:t>
      </w:r>
    </w:p>
    <w:tbl>
      <w:tblPr>
        <w:tblStyle w:val="LightGrid-Accent1"/>
        <w:tblW w:w="0" w:type="auto"/>
        <w:jc w:val="center"/>
        <w:tblLook w:val="04A0" w:firstRow="1" w:lastRow="0" w:firstColumn="1" w:lastColumn="0" w:noHBand="0" w:noVBand="1"/>
      </w:tblPr>
      <w:tblGrid>
        <w:gridCol w:w="2077"/>
        <w:gridCol w:w="2025"/>
        <w:gridCol w:w="1956"/>
        <w:gridCol w:w="2798"/>
      </w:tblGrid>
      <w:tr w:rsidR="003D0414" w14:paraId="10E37552"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39C608" w14:textId="77777777" w:rsidR="003D0414" w:rsidRDefault="00000000" w:rsidP="002F4DED">
            <w:pPr>
              <w:jc w:val="both"/>
            </w:pPr>
            <w:r>
              <w:rPr>
                <w:sz w:val="18"/>
              </w:rPr>
              <w:t>Column</w:t>
            </w:r>
          </w:p>
        </w:tc>
        <w:tc>
          <w:tcPr>
            <w:tcW w:w="2160" w:type="dxa"/>
          </w:tcPr>
          <w:p w14:paraId="166F1B5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3F78AAF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13431E0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7881AEA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18738E" w14:textId="77777777" w:rsidR="003D0414" w:rsidRDefault="00000000" w:rsidP="002F4DED">
            <w:pPr>
              <w:jc w:val="both"/>
            </w:pPr>
            <w:r>
              <w:rPr>
                <w:sz w:val="18"/>
              </w:rPr>
              <w:t>brand</w:t>
            </w:r>
          </w:p>
        </w:tc>
        <w:tc>
          <w:tcPr>
            <w:tcW w:w="2160" w:type="dxa"/>
          </w:tcPr>
          <w:p w14:paraId="2215BAD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Brand</w:t>
            </w:r>
          </w:p>
        </w:tc>
        <w:tc>
          <w:tcPr>
            <w:tcW w:w="2160" w:type="dxa"/>
          </w:tcPr>
          <w:p w14:paraId="36AEBDE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68B8116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Parent brand</w:t>
            </w:r>
          </w:p>
        </w:tc>
      </w:tr>
      <w:tr w:rsidR="003D0414" w14:paraId="72A1CD4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15587E" w14:textId="77777777" w:rsidR="003D0414" w:rsidRDefault="00000000" w:rsidP="002F4DED">
            <w:pPr>
              <w:jc w:val="both"/>
            </w:pPr>
            <w:r>
              <w:rPr>
                <w:sz w:val="18"/>
              </w:rPr>
              <w:t>user</w:t>
            </w:r>
          </w:p>
        </w:tc>
        <w:tc>
          <w:tcPr>
            <w:tcW w:w="2160" w:type="dxa"/>
          </w:tcPr>
          <w:p w14:paraId="27F092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FK → User</w:t>
            </w:r>
          </w:p>
        </w:tc>
        <w:tc>
          <w:tcPr>
            <w:tcW w:w="2160" w:type="dxa"/>
          </w:tcPr>
          <w:p w14:paraId="5342181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9A323D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Creator</w:t>
            </w:r>
          </w:p>
        </w:tc>
      </w:tr>
      <w:tr w:rsidR="003D0414" w14:paraId="1DA2229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4C4FFE" w14:textId="77777777" w:rsidR="003D0414" w:rsidRDefault="00000000" w:rsidP="002F4DED">
            <w:pPr>
              <w:jc w:val="both"/>
            </w:pPr>
            <w:r>
              <w:rPr>
                <w:sz w:val="18"/>
              </w:rPr>
              <w:t>title</w:t>
            </w:r>
          </w:p>
        </w:tc>
        <w:tc>
          <w:tcPr>
            <w:tcW w:w="2160" w:type="dxa"/>
          </w:tcPr>
          <w:p w14:paraId="3EA5963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CharField(300)</w:t>
            </w:r>
          </w:p>
        </w:tc>
        <w:tc>
          <w:tcPr>
            <w:tcW w:w="2160" w:type="dxa"/>
          </w:tcPr>
          <w:p w14:paraId="7180BF1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33043B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Idea title</w:t>
            </w:r>
          </w:p>
        </w:tc>
      </w:tr>
      <w:tr w:rsidR="003D0414" w14:paraId="407C908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15B85E" w14:textId="77777777" w:rsidR="003D0414" w:rsidRDefault="00000000" w:rsidP="002F4DED">
            <w:pPr>
              <w:jc w:val="both"/>
            </w:pPr>
            <w:r>
              <w:rPr>
                <w:sz w:val="18"/>
              </w:rPr>
              <w:t>hook</w:t>
            </w:r>
          </w:p>
        </w:tc>
        <w:tc>
          <w:tcPr>
            <w:tcW w:w="2160" w:type="dxa"/>
          </w:tcPr>
          <w:p w14:paraId="0C4EF33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4BD59BF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5CCD066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Opening hook</w:t>
            </w:r>
          </w:p>
        </w:tc>
      </w:tr>
      <w:tr w:rsidR="003D0414" w14:paraId="37B0B3A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C1CB2A" w14:textId="77777777" w:rsidR="003D0414" w:rsidRDefault="00000000" w:rsidP="002F4DED">
            <w:pPr>
              <w:jc w:val="both"/>
            </w:pPr>
            <w:r>
              <w:rPr>
                <w:sz w:val="18"/>
              </w:rPr>
              <w:t>angle</w:t>
            </w:r>
          </w:p>
        </w:tc>
        <w:tc>
          <w:tcPr>
            <w:tcW w:w="2160" w:type="dxa"/>
          </w:tcPr>
          <w:p w14:paraId="769BB33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CharField(300)</w:t>
            </w:r>
          </w:p>
        </w:tc>
        <w:tc>
          <w:tcPr>
            <w:tcW w:w="2160" w:type="dxa"/>
          </w:tcPr>
          <w:p w14:paraId="4E38391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DF268F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Unique angle</w:t>
            </w:r>
          </w:p>
        </w:tc>
      </w:tr>
      <w:tr w:rsidR="003D0414" w14:paraId="4BCB8C6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E7E54F" w14:textId="77777777" w:rsidR="003D0414" w:rsidRDefault="00000000" w:rsidP="002F4DED">
            <w:pPr>
              <w:jc w:val="both"/>
            </w:pPr>
            <w:r>
              <w:rPr>
                <w:sz w:val="18"/>
              </w:rPr>
              <w:t>platform</w:t>
            </w:r>
          </w:p>
        </w:tc>
        <w:tc>
          <w:tcPr>
            <w:tcW w:w="2160" w:type="dxa"/>
          </w:tcPr>
          <w:p w14:paraId="2B54B58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6BC5E8B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27DB66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Target platform</w:t>
            </w:r>
          </w:p>
        </w:tc>
      </w:tr>
      <w:tr w:rsidR="003D0414" w14:paraId="1F7CB22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D6E080" w14:textId="77777777" w:rsidR="003D0414" w:rsidRDefault="00000000" w:rsidP="002F4DED">
            <w:pPr>
              <w:jc w:val="both"/>
            </w:pPr>
            <w:r>
              <w:rPr>
                <w:sz w:val="18"/>
              </w:rPr>
              <w:t>goal</w:t>
            </w:r>
          </w:p>
        </w:tc>
        <w:tc>
          <w:tcPr>
            <w:tcW w:w="2160" w:type="dxa"/>
          </w:tcPr>
          <w:p w14:paraId="006F837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5113347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68D0709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leads/growth/authority</w:t>
            </w:r>
          </w:p>
        </w:tc>
      </w:tr>
      <w:tr w:rsidR="003D0414" w14:paraId="3BDEBAA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CBD685" w14:textId="77777777" w:rsidR="003D0414" w:rsidRDefault="00000000" w:rsidP="002F4DED">
            <w:pPr>
              <w:jc w:val="both"/>
            </w:pPr>
            <w:r>
              <w:rPr>
                <w:sz w:val="18"/>
              </w:rPr>
              <w:t>content_format</w:t>
            </w:r>
          </w:p>
        </w:tc>
        <w:tc>
          <w:tcPr>
            <w:tcW w:w="2160" w:type="dxa"/>
          </w:tcPr>
          <w:p w14:paraId="5FF156F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48A18FA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7911D32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text/carousel/reel/thread/etc</w:t>
            </w:r>
          </w:p>
        </w:tc>
      </w:tr>
      <w:tr w:rsidR="003D0414" w14:paraId="22AE0DB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AAEB09" w14:textId="77777777" w:rsidR="003D0414" w:rsidRDefault="00000000" w:rsidP="002F4DED">
            <w:pPr>
              <w:jc w:val="both"/>
            </w:pPr>
            <w:r>
              <w:rPr>
                <w:sz w:val="18"/>
              </w:rPr>
              <w:t>pillar</w:t>
            </w:r>
          </w:p>
        </w:tc>
        <w:tc>
          <w:tcPr>
            <w:tcW w:w="2160" w:type="dxa"/>
          </w:tcPr>
          <w:p w14:paraId="3A07A0B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ContentPillar</w:t>
            </w:r>
          </w:p>
        </w:tc>
        <w:tc>
          <w:tcPr>
            <w:tcW w:w="2160" w:type="dxa"/>
          </w:tcPr>
          <w:p w14:paraId="51AD94A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0B2B998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Content pillar</w:t>
            </w:r>
          </w:p>
        </w:tc>
      </w:tr>
      <w:tr w:rsidR="003D0414" w14:paraId="0E9452B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4FE884" w14:textId="77777777" w:rsidR="003D0414" w:rsidRDefault="00000000" w:rsidP="002F4DED">
            <w:pPr>
              <w:jc w:val="both"/>
            </w:pPr>
            <w:r>
              <w:rPr>
                <w:sz w:val="18"/>
              </w:rPr>
              <w:t>engagement_tier</w:t>
            </w:r>
          </w:p>
        </w:tc>
        <w:tc>
          <w:tcPr>
            <w:tcW w:w="2160" w:type="dxa"/>
          </w:tcPr>
          <w:p w14:paraId="3697BFA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CharField(10)</w:t>
            </w:r>
          </w:p>
        </w:tc>
        <w:tc>
          <w:tcPr>
            <w:tcW w:w="2160" w:type="dxa"/>
          </w:tcPr>
          <w:p w14:paraId="76A16B1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99685B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high/mid/experimental</w:t>
            </w:r>
          </w:p>
        </w:tc>
      </w:tr>
      <w:tr w:rsidR="003D0414" w14:paraId="0827478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34ECEC" w14:textId="77777777" w:rsidR="003D0414" w:rsidRDefault="00000000" w:rsidP="002F4DED">
            <w:pPr>
              <w:jc w:val="both"/>
            </w:pPr>
            <w:r>
              <w:rPr>
                <w:sz w:val="18"/>
              </w:rPr>
              <w:t>source</w:t>
            </w:r>
          </w:p>
        </w:tc>
        <w:tc>
          <w:tcPr>
            <w:tcW w:w="2160" w:type="dxa"/>
          </w:tcPr>
          <w:p w14:paraId="6872026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CharField(25)</w:t>
            </w:r>
          </w:p>
        </w:tc>
        <w:tc>
          <w:tcPr>
            <w:tcW w:w="2160" w:type="dxa"/>
          </w:tcPr>
          <w:p w14:paraId="78D3468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C46188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ai_generated/manual/trend_based</w:t>
            </w:r>
          </w:p>
        </w:tc>
      </w:tr>
      <w:tr w:rsidR="003D0414" w14:paraId="613D64C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EF31F9" w14:textId="77777777" w:rsidR="003D0414" w:rsidRDefault="00000000" w:rsidP="002F4DED">
            <w:pPr>
              <w:jc w:val="both"/>
            </w:pPr>
            <w:r>
              <w:rPr>
                <w:sz w:val="18"/>
              </w:rPr>
              <w:t>trending_topic_ref</w:t>
            </w:r>
          </w:p>
        </w:tc>
        <w:tc>
          <w:tcPr>
            <w:tcW w:w="2160" w:type="dxa"/>
          </w:tcPr>
          <w:p w14:paraId="245CFEF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CharField(500)</w:t>
            </w:r>
          </w:p>
        </w:tc>
        <w:tc>
          <w:tcPr>
            <w:tcW w:w="2160" w:type="dxa"/>
          </w:tcPr>
          <w:p w14:paraId="1EAD231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328046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Related trend</w:t>
            </w:r>
          </w:p>
        </w:tc>
      </w:tr>
      <w:tr w:rsidR="003D0414" w14:paraId="2CDBA95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4F9789" w14:textId="77777777" w:rsidR="003D0414" w:rsidRDefault="00000000" w:rsidP="002F4DED">
            <w:pPr>
              <w:jc w:val="both"/>
            </w:pPr>
            <w:r>
              <w:rPr>
                <w:sz w:val="18"/>
              </w:rPr>
              <w:t>status</w:t>
            </w:r>
          </w:p>
        </w:tc>
        <w:tc>
          <w:tcPr>
            <w:tcW w:w="2160" w:type="dxa"/>
          </w:tcPr>
          <w:p w14:paraId="07751E9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3322523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46B8713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new/pending/used/rejected</w:t>
            </w:r>
          </w:p>
        </w:tc>
      </w:tr>
      <w:tr w:rsidR="003D0414" w14:paraId="5A1405E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FC3318" w14:textId="77777777" w:rsidR="003D0414" w:rsidRDefault="00000000" w:rsidP="002F4DED">
            <w:pPr>
              <w:jc w:val="both"/>
            </w:pPr>
            <w:r>
              <w:rPr>
                <w:sz w:val="18"/>
              </w:rPr>
              <w:t>batch_id</w:t>
            </w:r>
          </w:p>
        </w:tc>
        <w:tc>
          <w:tcPr>
            <w:tcW w:w="2160" w:type="dxa"/>
          </w:tcPr>
          <w:p w14:paraId="4340D3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CharField(50)</w:t>
            </w:r>
          </w:p>
        </w:tc>
        <w:tc>
          <w:tcPr>
            <w:tcW w:w="2160" w:type="dxa"/>
          </w:tcPr>
          <w:p w14:paraId="290FB58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5AB4830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Generation batch</w:t>
            </w:r>
          </w:p>
        </w:tc>
      </w:tr>
    </w:tbl>
    <w:p w14:paraId="4D333EA4" w14:textId="77777777" w:rsidR="003D0414" w:rsidRDefault="003D0414" w:rsidP="002F4DED">
      <w:pPr>
        <w:jc w:val="both"/>
      </w:pPr>
    </w:p>
    <w:p w14:paraId="41F6FD9C" w14:textId="77777777" w:rsidR="003D0414" w:rsidRDefault="00000000" w:rsidP="002F4DED">
      <w:pPr>
        <w:jc w:val="both"/>
      </w:pPr>
      <w:r>
        <w:br w:type="page"/>
      </w:r>
    </w:p>
    <w:p w14:paraId="3B6C0FF5" w14:textId="77777777" w:rsidR="003D0414" w:rsidRDefault="00000000" w:rsidP="002F4DED">
      <w:pPr>
        <w:pStyle w:val="Heading2"/>
        <w:jc w:val="both"/>
      </w:pPr>
      <w:r>
        <w:lastRenderedPageBreak/>
        <w:t>M2 — AI Image Engine</w:t>
      </w:r>
    </w:p>
    <w:p w14:paraId="3BACEC04" w14:textId="77777777" w:rsidR="003D0414" w:rsidRDefault="00000000" w:rsidP="002F4DED">
      <w:pPr>
        <w:pStyle w:val="Heading3"/>
        <w:jc w:val="both"/>
      </w:pPr>
      <w:r>
        <w:t>Purpose</w:t>
      </w:r>
    </w:p>
    <w:p w14:paraId="73E73043" w14:textId="77777777" w:rsidR="003D0414" w:rsidRDefault="00000000" w:rsidP="002F4DED">
      <w:pPr>
        <w:jc w:val="both"/>
      </w:pPr>
      <w:r>
        <w:t>Generates social media images using OpenAI (DALL-E 3, GPT-Image-1) and Google Gemini (Imagen). Supports logo overlay, product image references, 9-layer prompt engineering, image diagnosis, and auto-reprompting.</w:t>
      </w:r>
    </w:p>
    <w:p w14:paraId="0733803E" w14:textId="77777777" w:rsidR="003D0414" w:rsidRDefault="00000000" w:rsidP="002F4DED">
      <w:pPr>
        <w:pStyle w:val="Heading3"/>
        <w:jc w:val="both"/>
      </w:pPr>
      <w:r>
        <w:t>Detailed Endpoint: Image Generation</w:t>
      </w:r>
    </w:p>
    <w:tbl>
      <w:tblPr>
        <w:tblStyle w:val="LightGrid-Accent1"/>
        <w:tblW w:w="0" w:type="auto"/>
        <w:tblLook w:val="04A0" w:firstRow="1" w:lastRow="0" w:firstColumn="1" w:lastColumn="0" w:noHBand="0" w:noVBand="1"/>
      </w:tblPr>
      <w:tblGrid>
        <w:gridCol w:w="4320"/>
        <w:gridCol w:w="4320"/>
      </w:tblGrid>
      <w:tr w:rsidR="003D0414" w14:paraId="1F6A719E"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CB6E6A" w14:textId="77777777" w:rsidR="003D0414" w:rsidRDefault="00000000" w:rsidP="002F4DED">
            <w:pPr>
              <w:jc w:val="both"/>
            </w:pPr>
            <w:r>
              <w:rPr>
                <w:sz w:val="16"/>
              </w:rPr>
              <w:t>Endpoint</w:t>
            </w:r>
          </w:p>
        </w:tc>
        <w:tc>
          <w:tcPr>
            <w:tcW w:w="4320" w:type="dxa"/>
          </w:tcPr>
          <w:p w14:paraId="6057B29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/api/v1/images/generate/</w:t>
            </w:r>
          </w:p>
        </w:tc>
      </w:tr>
      <w:tr w:rsidR="003D0414" w14:paraId="74313E76"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5876D" w14:textId="77777777" w:rsidR="003D0414" w:rsidRDefault="00000000" w:rsidP="002F4DED">
            <w:pPr>
              <w:jc w:val="both"/>
            </w:pPr>
            <w:r>
              <w:rPr>
                <w:sz w:val="16"/>
              </w:rPr>
              <w:t>Method</w:t>
            </w:r>
          </w:p>
        </w:tc>
        <w:tc>
          <w:tcPr>
            <w:tcW w:w="4320" w:type="dxa"/>
          </w:tcPr>
          <w:p w14:paraId="70792F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7C6A0020"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363645" w14:textId="77777777" w:rsidR="003D0414" w:rsidRDefault="00000000" w:rsidP="002F4DED">
            <w:pPr>
              <w:jc w:val="both"/>
            </w:pPr>
            <w:r>
              <w:rPr>
                <w:sz w:val="16"/>
              </w:rPr>
              <w:t>Auth</w:t>
            </w:r>
          </w:p>
        </w:tc>
        <w:tc>
          <w:tcPr>
            <w:tcW w:w="4320" w:type="dxa"/>
          </w:tcPr>
          <w:p w14:paraId="5ACCC33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2FC8346A"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93C217" w14:textId="77777777" w:rsidR="003D0414" w:rsidRDefault="00000000" w:rsidP="002F4DED">
            <w:pPr>
              <w:jc w:val="both"/>
            </w:pPr>
            <w:r>
              <w:rPr>
                <w:sz w:val="16"/>
              </w:rPr>
              <w:t>Request Body</w:t>
            </w:r>
          </w:p>
        </w:tc>
        <w:tc>
          <w:tcPr>
            <w:tcW w:w="4320" w:type="dxa"/>
          </w:tcPr>
          <w:p w14:paraId="0489A69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"prompt": "string", "provider": "openai|gemini", "model": "dall-e-3|gpt-image-1|gemini", "size": "1024x1024", "quality": "standard|hd", "style": "vivid|natural", "logo_id": null, "logo_position": "bottom-right", "product_image": null, "brand_id": null }</w:t>
            </w:r>
          </w:p>
        </w:tc>
      </w:tr>
      <w:tr w:rsidR="003D0414" w14:paraId="65AA35CD"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F8646" w14:textId="77777777" w:rsidR="003D0414" w:rsidRDefault="00000000" w:rsidP="002F4DED">
            <w:pPr>
              <w:jc w:val="both"/>
            </w:pPr>
            <w:r>
              <w:rPr>
                <w:sz w:val="16"/>
              </w:rPr>
              <w:t>Success Response</w:t>
            </w:r>
          </w:p>
        </w:tc>
        <w:tc>
          <w:tcPr>
            <w:tcW w:w="4320" w:type="dxa"/>
          </w:tcPr>
          <w:p w14:paraId="531EF50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"id": 1, "prompt": "...", "revised_prompt": "...", "image": "/media/...", "provider": "openai", "status": "completed", "generation_time": 5.2, "prompt_engineering_used": true }</w:t>
            </w:r>
          </w:p>
        </w:tc>
      </w:tr>
      <w:tr w:rsidR="003D0414" w14:paraId="1C8FCFF6"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DEDEC6" w14:textId="77777777" w:rsidR="003D0414" w:rsidRDefault="00000000" w:rsidP="002F4DED">
            <w:pPr>
              <w:jc w:val="both"/>
            </w:pPr>
            <w:r>
              <w:rPr>
                <w:sz w:val="16"/>
              </w:rPr>
              <w:t>Notes</w:t>
            </w:r>
          </w:p>
        </w:tc>
        <w:tc>
          <w:tcPr>
            <w:tcW w:w="4320" w:type="dxa"/>
          </w:tcPr>
          <w:p w14:paraId="7A1541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If brand_id provided, uses 9-layer prompt engineering. Logo overlay via Pillow.</w:t>
            </w:r>
          </w:p>
        </w:tc>
      </w:tr>
    </w:tbl>
    <w:p w14:paraId="5429CB56" w14:textId="77777777" w:rsidR="003D0414" w:rsidRDefault="003D0414" w:rsidP="002F4DED">
      <w:pPr>
        <w:jc w:val="both"/>
      </w:pPr>
    </w:p>
    <w:p w14:paraId="626A7A35" w14:textId="77777777" w:rsidR="003D0414" w:rsidRDefault="00000000" w:rsidP="002F4DED">
      <w:pPr>
        <w:pStyle w:val="Heading3"/>
        <w:jc w:val="both"/>
      </w:pPr>
      <w:r>
        <w:t>9-Layer Prompt Engineering</w:t>
      </w:r>
    </w:p>
    <w:tbl>
      <w:tblPr>
        <w:tblStyle w:val="LightGrid-Accent1"/>
        <w:tblW w:w="0" w:type="auto"/>
        <w:tblLook w:val="04A0" w:firstRow="1" w:lastRow="0" w:firstColumn="1" w:lastColumn="0" w:noHBand="0" w:noVBand="1"/>
      </w:tblPr>
      <w:tblGrid>
        <w:gridCol w:w="4320"/>
        <w:gridCol w:w="4320"/>
      </w:tblGrid>
      <w:tr w:rsidR="003D0414" w14:paraId="620D3AF0"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F2689" w14:textId="77777777" w:rsidR="003D0414" w:rsidRDefault="00000000" w:rsidP="002F4DED">
            <w:pPr>
              <w:jc w:val="both"/>
            </w:pPr>
            <w:r>
              <w:rPr>
                <w:sz w:val="16"/>
              </w:rPr>
              <w:t>Endpoint</w:t>
            </w:r>
          </w:p>
        </w:tc>
        <w:tc>
          <w:tcPr>
            <w:tcW w:w="4320" w:type="dxa"/>
          </w:tcPr>
          <w:p w14:paraId="70D6231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/api/v1/prompt-engineer/generate/</w:t>
            </w:r>
          </w:p>
        </w:tc>
      </w:tr>
      <w:tr w:rsidR="003D0414" w14:paraId="6932DC5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B06B2" w14:textId="77777777" w:rsidR="003D0414" w:rsidRDefault="00000000" w:rsidP="002F4DED">
            <w:pPr>
              <w:jc w:val="both"/>
            </w:pPr>
            <w:r>
              <w:rPr>
                <w:sz w:val="16"/>
              </w:rPr>
              <w:t>Method</w:t>
            </w:r>
          </w:p>
        </w:tc>
        <w:tc>
          <w:tcPr>
            <w:tcW w:w="4320" w:type="dxa"/>
          </w:tcPr>
          <w:p w14:paraId="465C97A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4F5FADF3"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B4341" w14:textId="77777777" w:rsidR="003D0414" w:rsidRDefault="00000000" w:rsidP="002F4DED">
            <w:pPr>
              <w:jc w:val="both"/>
            </w:pPr>
            <w:r>
              <w:rPr>
                <w:sz w:val="16"/>
              </w:rPr>
              <w:t>Auth</w:t>
            </w:r>
          </w:p>
        </w:tc>
        <w:tc>
          <w:tcPr>
            <w:tcW w:w="4320" w:type="dxa"/>
          </w:tcPr>
          <w:p w14:paraId="7F8FEC0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1EB88F60"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A12D9A" w14:textId="77777777" w:rsidR="003D0414" w:rsidRDefault="00000000" w:rsidP="002F4DED">
            <w:pPr>
              <w:jc w:val="both"/>
            </w:pPr>
            <w:r>
              <w:rPr>
                <w:sz w:val="16"/>
              </w:rPr>
              <w:t>Request Body</w:t>
            </w:r>
          </w:p>
        </w:tc>
        <w:tc>
          <w:tcPr>
            <w:tcW w:w="4320" w:type="dxa"/>
          </w:tcPr>
          <w:p w14:paraId="565F3D1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"brand_id": 1, "subject": "Product showcase", "platform": "instagram", "mood": "energetic", "key_message": "Summer sale", "must_include": ["logo", "product"], "must_exclude": ["text", "people"], "text_overlay_position": "bottom_right" }</w:t>
            </w:r>
          </w:p>
        </w:tc>
      </w:tr>
      <w:tr w:rsidR="003D0414" w14:paraId="382B7132"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6129CC" w14:textId="77777777" w:rsidR="003D0414" w:rsidRDefault="00000000" w:rsidP="002F4DED">
            <w:pPr>
              <w:jc w:val="both"/>
            </w:pPr>
            <w:r>
              <w:rPr>
                <w:sz w:val="16"/>
              </w:rPr>
              <w:t>Success Response</w:t>
            </w:r>
          </w:p>
        </w:tc>
        <w:tc>
          <w:tcPr>
            <w:tcW w:w="4320" w:type="dxa"/>
          </w:tcPr>
          <w:p w14:paraId="0F8D3B5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"primary_prompt": "9-layer optimized prompt...", "brand_style_anchor": "Brand visual DNA...", "alternative_prompts": ["alt1", "alt2"], "recommended_params": { "style": "photorealistic", "size": "1024x1024" } }</w:t>
            </w:r>
          </w:p>
        </w:tc>
      </w:tr>
      <w:tr w:rsidR="003D0414" w14:paraId="1932DFD1"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A26227" w14:textId="77777777" w:rsidR="003D0414" w:rsidRDefault="00000000" w:rsidP="002F4DED">
            <w:pPr>
              <w:jc w:val="both"/>
            </w:pPr>
            <w:r>
              <w:rPr>
                <w:sz w:val="16"/>
              </w:rPr>
              <w:t>Notes</w:t>
            </w:r>
          </w:p>
        </w:tc>
        <w:tc>
          <w:tcPr>
            <w:tcW w:w="4320" w:type="dxa"/>
          </w:tcPr>
          <w:p w14:paraId="719C6D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generates brand-aware prompts using 9 optimization layers.</w:t>
            </w:r>
          </w:p>
        </w:tc>
      </w:tr>
    </w:tbl>
    <w:p w14:paraId="4FC114FD"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1E7C7FAE"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4F135D" w14:textId="77777777" w:rsidR="003D0414" w:rsidRDefault="00000000" w:rsidP="002F4DED">
            <w:pPr>
              <w:jc w:val="both"/>
            </w:pPr>
            <w:r>
              <w:rPr>
                <w:sz w:val="16"/>
              </w:rPr>
              <w:t>Endpoint</w:t>
            </w:r>
          </w:p>
        </w:tc>
        <w:tc>
          <w:tcPr>
            <w:tcW w:w="4320" w:type="dxa"/>
          </w:tcPr>
          <w:p w14:paraId="1DA6AE6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/api/v1/prompt-engineer/diagnose/</w:t>
            </w:r>
          </w:p>
        </w:tc>
      </w:tr>
      <w:tr w:rsidR="003D0414" w14:paraId="03A1A442"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AF1C8" w14:textId="77777777" w:rsidR="003D0414" w:rsidRDefault="00000000" w:rsidP="002F4DED">
            <w:pPr>
              <w:jc w:val="both"/>
            </w:pPr>
            <w:r>
              <w:rPr>
                <w:sz w:val="16"/>
              </w:rPr>
              <w:t>Method</w:t>
            </w:r>
          </w:p>
        </w:tc>
        <w:tc>
          <w:tcPr>
            <w:tcW w:w="4320" w:type="dxa"/>
          </w:tcPr>
          <w:p w14:paraId="555A48A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5D47C6E9"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2721EF" w14:textId="77777777" w:rsidR="003D0414" w:rsidRDefault="00000000" w:rsidP="002F4DED">
            <w:pPr>
              <w:jc w:val="both"/>
            </w:pPr>
            <w:r>
              <w:rPr>
                <w:sz w:val="16"/>
              </w:rPr>
              <w:t>Auth</w:t>
            </w:r>
          </w:p>
        </w:tc>
        <w:tc>
          <w:tcPr>
            <w:tcW w:w="4320" w:type="dxa"/>
          </w:tcPr>
          <w:p w14:paraId="574DC3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69F17E7A"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A6CAFD" w14:textId="77777777" w:rsidR="003D0414" w:rsidRDefault="00000000" w:rsidP="002F4DED">
            <w:pPr>
              <w:jc w:val="both"/>
            </w:pPr>
            <w:r>
              <w:rPr>
                <w:sz w:val="16"/>
              </w:rPr>
              <w:t>Request Body</w:t>
            </w:r>
          </w:p>
        </w:tc>
        <w:tc>
          <w:tcPr>
            <w:tcW w:w="4320" w:type="dxa"/>
          </w:tcPr>
          <w:p w14:paraId="0AC6066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"image_description": "What image looks like", "original_prompt": "Used prompt", "revised_prompt": "API revised" }</w:t>
            </w:r>
          </w:p>
        </w:tc>
      </w:tr>
      <w:tr w:rsidR="003D0414" w14:paraId="6AA9B85B"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8E0A53" w14:textId="77777777" w:rsidR="003D0414" w:rsidRDefault="00000000" w:rsidP="002F4DED">
            <w:pPr>
              <w:jc w:val="both"/>
            </w:pPr>
            <w:r>
              <w:rPr>
                <w:sz w:val="16"/>
              </w:rPr>
              <w:t>Success Response</w:t>
            </w:r>
          </w:p>
        </w:tc>
        <w:tc>
          <w:tcPr>
            <w:tcW w:w="4320" w:type="dxa"/>
          </w:tcPr>
          <w:p w14:paraId="142F03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"diagnosis": "Analysis...", "key_issues": ["Issue 1"], "recommendations": ["Fix 1"], "estimated_fix_impact": 0.85 }</w:t>
            </w:r>
          </w:p>
        </w:tc>
      </w:tr>
      <w:tr w:rsidR="003D0414" w14:paraId="78D7CCB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12689B" w14:textId="77777777" w:rsidR="003D0414" w:rsidRDefault="00000000" w:rsidP="002F4DED">
            <w:pPr>
              <w:jc w:val="both"/>
            </w:pPr>
            <w:r>
              <w:rPr>
                <w:sz w:val="16"/>
              </w:rPr>
              <w:t>Notes</w:t>
            </w:r>
          </w:p>
        </w:tc>
        <w:tc>
          <w:tcPr>
            <w:tcW w:w="4320" w:type="dxa"/>
          </w:tcPr>
          <w:p w14:paraId="3943CB3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diagnoses why image generation failed or produced poor results.</w:t>
            </w:r>
          </w:p>
        </w:tc>
      </w:tr>
    </w:tbl>
    <w:p w14:paraId="09D4F96C" w14:textId="77777777" w:rsidR="003D0414" w:rsidRDefault="003D0414" w:rsidP="002F4DED">
      <w:pPr>
        <w:jc w:val="both"/>
      </w:pPr>
    </w:p>
    <w:p w14:paraId="4A716A97" w14:textId="77777777" w:rsidR="003D0414" w:rsidRDefault="00000000" w:rsidP="002F4DED">
      <w:pPr>
        <w:pStyle w:val="Heading3"/>
        <w:jc w:val="both"/>
      </w:pPr>
      <w:r>
        <w:t>Data Model: ImageGeneration</w:t>
      </w:r>
    </w:p>
    <w:tbl>
      <w:tblPr>
        <w:tblStyle w:val="LightGrid-Accent1"/>
        <w:tblW w:w="0" w:type="auto"/>
        <w:jc w:val="center"/>
        <w:tblLook w:val="04A0" w:firstRow="1" w:lastRow="0" w:firstColumn="1" w:lastColumn="0" w:noHBand="0" w:noVBand="1"/>
      </w:tblPr>
      <w:tblGrid>
        <w:gridCol w:w="2199"/>
        <w:gridCol w:w="2160"/>
        <w:gridCol w:w="2160"/>
        <w:gridCol w:w="2160"/>
      </w:tblGrid>
      <w:tr w:rsidR="003D0414" w14:paraId="0B582DD1"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131232" w14:textId="77777777" w:rsidR="003D0414" w:rsidRDefault="00000000" w:rsidP="002F4DED">
            <w:pPr>
              <w:jc w:val="both"/>
            </w:pPr>
            <w:r>
              <w:rPr>
                <w:sz w:val="18"/>
              </w:rPr>
              <w:t>Column</w:t>
            </w:r>
          </w:p>
        </w:tc>
        <w:tc>
          <w:tcPr>
            <w:tcW w:w="2160" w:type="dxa"/>
          </w:tcPr>
          <w:p w14:paraId="02AE053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690B155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693E052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5DAF8D3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E26871" w14:textId="77777777" w:rsidR="003D0414" w:rsidRDefault="00000000" w:rsidP="002F4DED">
            <w:pPr>
              <w:jc w:val="both"/>
            </w:pPr>
            <w:r>
              <w:rPr>
                <w:sz w:val="18"/>
              </w:rPr>
              <w:t>user</w:t>
            </w:r>
          </w:p>
        </w:tc>
        <w:tc>
          <w:tcPr>
            <w:tcW w:w="2160" w:type="dxa"/>
          </w:tcPr>
          <w:p w14:paraId="18CD95C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User</w:t>
            </w:r>
          </w:p>
        </w:tc>
        <w:tc>
          <w:tcPr>
            <w:tcW w:w="2160" w:type="dxa"/>
          </w:tcPr>
          <w:p w14:paraId="21F7241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213086C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Owner</w:t>
            </w:r>
          </w:p>
        </w:tc>
      </w:tr>
      <w:tr w:rsidR="003D0414" w14:paraId="246D9CA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CA03D3" w14:textId="77777777" w:rsidR="003D0414" w:rsidRDefault="00000000" w:rsidP="002F4DED">
            <w:pPr>
              <w:jc w:val="both"/>
            </w:pPr>
            <w:r>
              <w:rPr>
                <w:sz w:val="18"/>
              </w:rPr>
              <w:t>prompt</w:t>
            </w:r>
          </w:p>
        </w:tc>
        <w:tc>
          <w:tcPr>
            <w:tcW w:w="2160" w:type="dxa"/>
          </w:tcPr>
          <w:p w14:paraId="0B01850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5458388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577E541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Generation prompt</w:t>
            </w:r>
          </w:p>
        </w:tc>
      </w:tr>
      <w:tr w:rsidR="003D0414" w14:paraId="7D18A6F8"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205EE8" w14:textId="77777777" w:rsidR="003D0414" w:rsidRDefault="00000000" w:rsidP="002F4DED">
            <w:pPr>
              <w:jc w:val="both"/>
            </w:pPr>
            <w:r>
              <w:rPr>
                <w:sz w:val="18"/>
              </w:rPr>
              <w:t>revised_prompt</w:t>
            </w:r>
          </w:p>
        </w:tc>
        <w:tc>
          <w:tcPr>
            <w:tcW w:w="2160" w:type="dxa"/>
          </w:tcPr>
          <w:p w14:paraId="20E5BDC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TextField</w:t>
            </w:r>
          </w:p>
        </w:tc>
        <w:tc>
          <w:tcPr>
            <w:tcW w:w="2160" w:type="dxa"/>
          </w:tcPr>
          <w:p w14:paraId="28AD55E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CC6438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AI-revised prompt</w:t>
            </w:r>
          </w:p>
        </w:tc>
      </w:tr>
      <w:tr w:rsidR="003D0414" w14:paraId="5B8C978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CA62A5" w14:textId="77777777" w:rsidR="003D0414" w:rsidRDefault="00000000" w:rsidP="002F4DED">
            <w:pPr>
              <w:jc w:val="both"/>
            </w:pPr>
            <w:r>
              <w:rPr>
                <w:sz w:val="18"/>
              </w:rPr>
              <w:lastRenderedPageBreak/>
              <w:t>provider</w:t>
            </w:r>
          </w:p>
        </w:tc>
        <w:tc>
          <w:tcPr>
            <w:tcW w:w="2160" w:type="dxa"/>
          </w:tcPr>
          <w:p w14:paraId="303712C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4BD951E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6B273E4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openai/gemini</w:t>
            </w:r>
          </w:p>
        </w:tc>
      </w:tr>
      <w:tr w:rsidR="003D0414" w14:paraId="2F4427F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9D4A24" w14:textId="77777777" w:rsidR="003D0414" w:rsidRDefault="00000000" w:rsidP="002F4DED">
            <w:pPr>
              <w:jc w:val="both"/>
            </w:pPr>
            <w:r>
              <w:rPr>
                <w:sz w:val="18"/>
              </w:rPr>
              <w:t>model</w:t>
            </w:r>
          </w:p>
        </w:tc>
        <w:tc>
          <w:tcPr>
            <w:tcW w:w="2160" w:type="dxa"/>
          </w:tcPr>
          <w:p w14:paraId="1C3220D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CharField(50)</w:t>
            </w:r>
          </w:p>
        </w:tc>
        <w:tc>
          <w:tcPr>
            <w:tcW w:w="2160" w:type="dxa"/>
          </w:tcPr>
          <w:p w14:paraId="4A22C92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38C7A7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Specific model</w:t>
            </w:r>
          </w:p>
        </w:tc>
      </w:tr>
      <w:tr w:rsidR="003D0414" w14:paraId="43ADDA6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BEE42F" w14:textId="77777777" w:rsidR="003D0414" w:rsidRDefault="00000000" w:rsidP="002F4DED">
            <w:pPr>
              <w:jc w:val="both"/>
            </w:pPr>
            <w:r>
              <w:rPr>
                <w:sz w:val="18"/>
              </w:rPr>
              <w:t>size</w:t>
            </w:r>
          </w:p>
        </w:tc>
        <w:tc>
          <w:tcPr>
            <w:tcW w:w="2160" w:type="dxa"/>
          </w:tcPr>
          <w:p w14:paraId="0A44BFA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0A796F0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6FA5B8C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Image dimensions</w:t>
            </w:r>
          </w:p>
        </w:tc>
      </w:tr>
      <w:tr w:rsidR="003D0414" w14:paraId="7919CBE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A12318" w14:textId="77777777" w:rsidR="003D0414" w:rsidRDefault="00000000" w:rsidP="002F4DED">
            <w:pPr>
              <w:jc w:val="both"/>
            </w:pPr>
            <w:r>
              <w:rPr>
                <w:sz w:val="18"/>
              </w:rPr>
              <w:t>quality</w:t>
            </w:r>
          </w:p>
        </w:tc>
        <w:tc>
          <w:tcPr>
            <w:tcW w:w="2160" w:type="dxa"/>
          </w:tcPr>
          <w:p w14:paraId="63CC42F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2E3198E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3FC4B9D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standard/hd</w:t>
            </w:r>
          </w:p>
        </w:tc>
      </w:tr>
      <w:tr w:rsidR="003D0414" w14:paraId="7FA2A08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B097F0" w14:textId="77777777" w:rsidR="003D0414" w:rsidRDefault="00000000" w:rsidP="002F4DED">
            <w:pPr>
              <w:jc w:val="both"/>
            </w:pPr>
            <w:r>
              <w:rPr>
                <w:sz w:val="18"/>
              </w:rPr>
              <w:t>style</w:t>
            </w:r>
          </w:p>
        </w:tc>
        <w:tc>
          <w:tcPr>
            <w:tcW w:w="2160" w:type="dxa"/>
          </w:tcPr>
          <w:p w14:paraId="2AC1BA6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6519417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14F1144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vivid/natural</w:t>
            </w:r>
          </w:p>
        </w:tc>
      </w:tr>
      <w:tr w:rsidR="003D0414" w14:paraId="7328E2E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F66877" w14:textId="77777777" w:rsidR="003D0414" w:rsidRDefault="00000000" w:rsidP="002F4DED">
            <w:pPr>
              <w:jc w:val="both"/>
            </w:pPr>
            <w:r>
              <w:rPr>
                <w:sz w:val="18"/>
              </w:rPr>
              <w:t>image</w:t>
            </w:r>
          </w:p>
        </w:tc>
        <w:tc>
          <w:tcPr>
            <w:tcW w:w="2160" w:type="dxa"/>
          </w:tcPr>
          <w:p w14:paraId="341260E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ImageField</w:t>
            </w:r>
          </w:p>
        </w:tc>
        <w:tc>
          <w:tcPr>
            <w:tcW w:w="2160" w:type="dxa"/>
          </w:tcPr>
          <w:p w14:paraId="401BE57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093FE46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Generated image file</w:t>
            </w:r>
          </w:p>
        </w:tc>
      </w:tr>
      <w:tr w:rsidR="003D0414" w14:paraId="30B8CAF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96BD2D" w14:textId="77777777" w:rsidR="003D0414" w:rsidRDefault="00000000" w:rsidP="002F4DED">
            <w:pPr>
              <w:jc w:val="both"/>
            </w:pPr>
            <w:r>
              <w:rPr>
                <w:sz w:val="18"/>
              </w:rPr>
              <w:t>logo_overlay</w:t>
            </w:r>
          </w:p>
        </w:tc>
        <w:tc>
          <w:tcPr>
            <w:tcW w:w="2160" w:type="dxa"/>
          </w:tcPr>
          <w:p w14:paraId="6BE40C6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26BDFB2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61590F9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Logo overlaid flag</w:t>
            </w:r>
          </w:p>
        </w:tc>
      </w:tr>
      <w:tr w:rsidR="003D0414" w14:paraId="6EC7818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4EF970" w14:textId="77777777" w:rsidR="003D0414" w:rsidRDefault="00000000" w:rsidP="002F4DED">
            <w:pPr>
              <w:jc w:val="both"/>
            </w:pPr>
            <w:r>
              <w:rPr>
                <w:sz w:val="18"/>
              </w:rPr>
              <w:t>logo_position</w:t>
            </w:r>
          </w:p>
        </w:tc>
        <w:tc>
          <w:tcPr>
            <w:tcW w:w="2160" w:type="dxa"/>
          </w:tcPr>
          <w:p w14:paraId="3CC40EC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487716D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BB44BA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Position (bottom-right etc)</w:t>
            </w:r>
          </w:p>
        </w:tc>
      </w:tr>
      <w:tr w:rsidR="003D0414" w14:paraId="72907C6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C066BD" w14:textId="77777777" w:rsidR="003D0414" w:rsidRDefault="00000000" w:rsidP="002F4DED">
            <w:pPr>
              <w:jc w:val="both"/>
            </w:pPr>
            <w:r>
              <w:rPr>
                <w:sz w:val="18"/>
              </w:rPr>
              <w:t>product_image</w:t>
            </w:r>
          </w:p>
        </w:tc>
        <w:tc>
          <w:tcPr>
            <w:tcW w:w="2160" w:type="dxa"/>
          </w:tcPr>
          <w:p w14:paraId="4E324D1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ImageField</w:t>
            </w:r>
          </w:p>
        </w:tc>
        <w:tc>
          <w:tcPr>
            <w:tcW w:w="2160" w:type="dxa"/>
          </w:tcPr>
          <w:p w14:paraId="7AC3F22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A2E702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Reference product image</w:t>
            </w:r>
          </w:p>
        </w:tc>
      </w:tr>
      <w:tr w:rsidR="003D0414" w14:paraId="4FF6BFA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0244A8" w14:textId="77777777" w:rsidR="003D0414" w:rsidRDefault="00000000" w:rsidP="002F4DED">
            <w:pPr>
              <w:jc w:val="both"/>
            </w:pPr>
            <w:r>
              <w:rPr>
                <w:sz w:val="18"/>
              </w:rPr>
              <w:t>brand_style_anchor</w:t>
            </w:r>
          </w:p>
        </w:tc>
        <w:tc>
          <w:tcPr>
            <w:tcW w:w="2160" w:type="dxa"/>
          </w:tcPr>
          <w:p w14:paraId="6E10999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TextField</w:t>
            </w:r>
          </w:p>
        </w:tc>
        <w:tc>
          <w:tcPr>
            <w:tcW w:w="2160" w:type="dxa"/>
          </w:tcPr>
          <w:p w14:paraId="0DE1881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02F41A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visual DNA</w:t>
            </w:r>
          </w:p>
        </w:tc>
      </w:tr>
      <w:tr w:rsidR="003D0414" w14:paraId="71CE64B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23E3B4" w14:textId="77777777" w:rsidR="003D0414" w:rsidRDefault="00000000" w:rsidP="002F4DED">
            <w:pPr>
              <w:jc w:val="both"/>
            </w:pPr>
            <w:r>
              <w:rPr>
                <w:sz w:val="18"/>
              </w:rPr>
              <w:t>prompt_engineering_used</w:t>
            </w:r>
          </w:p>
        </w:tc>
        <w:tc>
          <w:tcPr>
            <w:tcW w:w="2160" w:type="dxa"/>
          </w:tcPr>
          <w:p w14:paraId="23E34F6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6269E22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1316EEA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9-layer flag</w:t>
            </w:r>
          </w:p>
        </w:tc>
      </w:tr>
      <w:tr w:rsidR="003D0414" w14:paraId="4B30EB5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FBB254" w14:textId="77777777" w:rsidR="003D0414" w:rsidRDefault="00000000" w:rsidP="002F4DED">
            <w:pPr>
              <w:jc w:val="both"/>
            </w:pPr>
            <w:r>
              <w:rPr>
                <w:sz w:val="18"/>
              </w:rPr>
              <w:t>failure_codes</w:t>
            </w:r>
          </w:p>
        </w:tc>
        <w:tc>
          <w:tcPr>
            <w:tcW w:w="2160" w:type="dxa"/>
          </w:tcPr>
          <w:p w14:paraId="73F50A2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JSONField</w:t>
            </w:r>
          </w:p>
        </w:tc>
        <w:tc>
          <w:tcPr>
            <w:tcW w:w="2160" w:type="dxa"/>
          </w:tcPr>
          <w:p w14:paraId="1A9402A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B37151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Failure taxonomy</w:t>
            </w:r>
          </w:p>
        </w:tc>
      </w:tr>
      <w:tr w:rsidR="003D0414" w14:paraId="3FD7BBA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C08C12" w14:textId="77777777" w:rsidR="003D0414" w:rsidRDefault="00000000" w:rsidP="002F4DED">
            <w:pPr>
              <w:jc w:val="both"/>
            </w:pPr>
            <w:r>
              <w:rPr>
                <w:sz w:val="18"/>
              </w:rPr>
              <w:t>reprompt_attempt</w:t>
            </w:r>
          </w:p>
        </w:tc>
        <w:tc>
          <w:tcPr>
            <w:tcW w:w="2160" w:type="dxa"/>
          </w:tcPr>
          <w:p w14:paraId="2BCA5BD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160" w:type="dxa"/>
          </w:tcPr>
          <w:p w14:paraId="0D33188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7C400A4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Retry count (max 3)</w:t>
            </w:r>
          </w:p>
        </w:tc>
      </w:tr>
      <w:tr w:rsidR="003D0414" w14:paraId="6B28308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460E57" w14:textId="77777777" w:rsidR="003D0414" w:rsidRDefault="00000000" w:rsidP="002F4DED">
            <w:pPr>
              <w:jc w:val="both"/>
            </w:pPr>
            <w:r>
              <w:rPr>
                <w:sz w:val="18"/>
              </w:rPr>
              <w:t>status</w:t>
            </w:r>
          </w:p>
        </w:tc>
        <w:tc>
          <w:tcPr>
            <w:tcW w:w="2160" w:type="dxa"/>
          </w:tcPr>
          <w:p w14:paraId="64A10D4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118819D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2D532E6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pending/completed/failed</w:t>
            </w:r>
          </w:p>
        </w:tc>
      </w:tr>
      <w:tr w:rsidR="003D0414" w14:paraId="36D21F7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DBC38C" w14:textId="77777777" w:rsidR="003D0414" w:rsidRDefault="00000000" w:rsidP="002F4DED">
            <w:pPr>
              <w:jc w:val="both"/>
            </w:pPr>
            <w:r>
              <w:rPr>
                <w:sz w:val="18"/>
              </w:rPr>
              <w:t>error_message</w:t>
            </w:r>
          </w:p>
        </w:tc>
        <w:tc>
          <w:tcPr>
            <w:tcW w:w="2160" w:type="dxa"/>
          </w:tcPr>
          <w:p w14:paraId="2CE9DDC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22ECED6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65BB23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Error details</w:t>
            </w:r>
          </w:p>
        </w:tc>
      </w:tr>
      <w:tr w:rsidR="003D0414" w14:paraId="1831ED3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0CCB9A" w14:textId="77777777" w:rsidR="003D0414" w:rsidRDefault="00000000" w:rsidP="002F4DED">
            <w:pPr>
              <w:jc w:val="both"/>
            </w:pPr>
            <w:r>
              <w:rPr>
                <w:sz w:val="18"/>
              </w:rPr>
              <w:t>generation_time</w:t>
            </w:r>
          </w:p>
        </w:tc>
        <w:tc>
          <w:tcPr>
            <w:tcW w:w="2160" w:type="dxa"/>
          </w:tcPr>
          <w:p w14:paraId="23EBAA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FloatField</w:t>
            </w:r>
          </w:p>
        </w:tc>
        <w:tc>
          <w:tcPr>
            <w:tcW w:w="2160" w:type="dxa"/>
          </w:tcPr>
          <w:p w14:paraId="22F750B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04DFC91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Seconds</w:t>
            </w:r>
          </w:p>
        </w:tc>
      </w:tr>
    </w:tbl>
    <w:p w14:paraId="4E67295B" w14:textId="77777777" w:rsidR="003D0414" w:rsidRDefault="003D0414" w:rsidP="002F4DED">
      <w:pPr>
        <w:jc w:val="both"/>
      </w:pPr>
    </w:p>
    <w:p w14:paraId="66AA6CFC" w14:textId="77777777" w:rsidR="003D0414" w:rsidRDefault="00000000" w:rsidP="002F4DED">
      <w:pPr>
        <w:jc w:val="both"/>
      </w:pPr>
      <w:r>
        <w:br w:type="page"/>
      </w:r>
    </w:p>
    <w:p w14:paraId="3323F316" w14:textId="77777777" w:rsidR="003D0414" w:rsidRDefault="00000000" w:rsidP="002F4DED">
      <w:pPr>
        <w:pStyle w:val="Heading2"/>
        <w:jc w:val="both"/>
      </w:pPr>
      <w:r>
        <w:lastRenderedPageBreak/>
        <w:t>M3 — AI Copy Engine</w:t>
      </w:r>
    </w:p>
    <w:p w14:paraId="05317048" w14:textId="77777777" w:rsidR="003D0414" w:rsidRDefault="00000000" w:rsidP="002F4DED">
      <w:pPr>
        <w:pStyle w:val="Heading3"/>
        <w:jc w:val="both"/>
      </w:pPr>
      <w:r>
        <w:t>Purpose</w:t>
      </w:r>
    </w:p>
    <w:p w14:paraId="54AD331A" w14:textId="77777777" w:rsidR="003D0414" w:rsidRDefault="00000000" w:rsidP="002F4DED">
      <w:pPr>
        <w:jc w:val="both"/>
      </w:pPr>
      <w:r>
        <w:t>Generates social media captions, hashtags, content ideas using Claude AI (primary) with OpenAI/Gemini fallback. Supports platform-specific generation, tone/length controls, Brand DNA injection, A/B variants.</w:t>
      </w:r>
    </w:p>
    <w:p w14:paraId="138E4816" w14:textId="77777777" w:rsidR="003D0414" w:rsidRDefault="00000000" w:rsidP="002F4DED">
      <w:pPr>
        <w:pStyle w:val="Heading3"/>
        <w:jc w:val="both"/>
      </w:pPr>
      <w:r>
        <w:t>UnifiedLLMService (Core AI Router)</w:t>
      </w:r>
    </w:p>
    <w:p w14:paraId="54702D16" w14:textId="77777777" w:rsidR="003D0414" w:rsidRDefault="00000000" w:rsidP="002F4DED">
      <w:pPr>
        <w:jc w:val="both"/>
      </w:pPr>
      <w:r>
        <w:t>The UnifiedLLMService routes all text AI calls through a provider fallback chain:</w:t>
      </w:r>
    </w:p>
    <w:p w14:paraId="6E7E8E90" w14:textId="77777777" w:rsidR="003D0414" w:rsidRDefault="00000000" w:rsidP="002F4DED">
      <w:pPr>
        <w:jc w:val="both"/>
      </w:pPr>
      <w:r>
        <w:t>1. Claude (preferred) → 2. OpenAI (fallback) → 3. Gemini (fallback)</w:t>
      </w:r>
    </w:p>
    <w:p w14:paraId="083027E5" w14:textId="77777777" w:rsidR="003D0414" w:rsidRDefault="00000000" w:rsidP="002F4DED">
      <w:pPr>
        <w:jc w:val="both"/>
      </w:pPr>
      <w:r>
        <w:t>Model mapping: gpt-4o → claude-sonnet-4, gpt-4o-mini → claude-haiku-4.5</w:t>
      </w:r>
    </w:p>
    <w:p w14:paraId="3A774027" w14:textId="77777777" w:rsidR="003D0414" w:rsidRDefault="00000000" w:rsidP="002F4DED">
      <w:pPr>
        <w:jc w:val="both"/>
      </w:pPr>
      <w:r>
        <w:t>Supports: JSON mode, extended thinking (budget &gt;= 1024), vision analysis, model auto-detection</w:t>
      </w:r>
    </w:p>
    <w:p w14:paraId="0BE4E858" w14:textId="77777777" w:rsidR="003D0414" w:rsidRDefault="00000000" w:rsidP="002F4DED">
      <w:pPr>
        <w:pStyle w:val="Heading3"/>
        <w:jc w:val="both"/>
      </w:pPr>
      <w:r>
        <w:t>Detailed Endpoint: Caption Generation</w:t>
      </w:r>
    </w:p>
    <w:tbl>
      <w:tblPr>
        <w:tblStyle w:val="LightGrid-Accent1"/>
        <w:tblW w:w="0" w:type="auto"/>
        <w:tblLook w:val="04A0" w:firstRow="1" w:lastRow="0" w:firstColumn="1" w:lastColumn="0" w:noHBand="0" w:noVBand="1"/>
      </w:tblPr>
      <w:tblGrid>
        <w:gridCol w:w="4320"/>
        <w:gridCol w:w="4320"/>
      </w:tblGrid>
      <w:tr w:rsidR="003D0414" w14:paraId="54E91B7B"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B23914" w14:textId="77777777" w:rsidR="003D0414" w:rsidRDefault="00000000" w:rsidP="002F4DED">
            <w:pPr>
              <w:jc w:val="both"/>
            </w:pPr>
            <w:r>
              <w:rPr>
                <w:sz w:val="16"/>
              </w:rPr>
              <w:t>Endpoint</w:t>
            </w:r>
          </w:p>
        </w:tc>
        <w:tc>
          <w:tcPr>
            <w:tcW w:w="4320" w:type="dxa"/>
          </w:tcPr>
          <w:p w14:paraId="3B44AE8D"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/api/v1/captions/drafts/{post_id}/generate/</w:t>
            </w:r>
          </w:p>
        </w:tc>
      </w:tr>
      <w:tr w:rsidR="003D0414" w14:paraId="27657685"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029BC" w14:textId="77777777" w:rsidR="003D0414" w:rsidRDefault="00000000" w:rsidP="002F4DED">
            <w:pPr>
              <w:jc w:val="both"/>
            </w:pPr>
            <w:r>
              <w:rPr>
                <w:sz w:val="16"/>
              </w:rPr>
              <w:t>Method</w:t>
            </w:r>
          </w:p>
        </w:tc>
        <w:tc>
          <w:tcPr>
            <w:tcW w:w="4320" w:type="dxa"/>
          </w:tcPr>
          <w:p w14:paraId="05DDC1E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346DA67A"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80827C" w14:textId="77777777" w:rsidR="003D0414" w:rsidRDefault="00000000" w:rsidP="002F4DED">
            <w:pPr>
              <w:jc w:val="both"/>
            </w:pPr>
            <w:r>
              <w:rPr>
                <w:sz w:val="16"/>
              </w:rPr>
              <w:t>Auth</w:t>
            </w:r>
          </w:p>
        </w:tc>
        <w:tc>
          <w:tcPr>
            <w:tcW w:w="4320" w:type="dxa"/>
          </w:tcPr>
          <w:p w14:paraId="2F1ADBC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401F610D"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98599A" w14:textId="77777777" w:rsidR="003D0414" w:rsidRDefault="00000000" w:rsidP="002F4DED">
            <w:pPr>
              <w:jc w:val="both"/>
            </w:pPr>
            <w:r>
              <w:rPr>
                <w:sz w:val="16"/>
              </w:rPr>
              <w:t>Request Body</w:t>
            </w:r>
          </w:p>
        </w:tc>
        <w:tc>
          <w:tcPr>
            <w:tcW w:w="4320" w:type="dxa"/>
          </w:tcPr>
          <w:p w14:paraId="08B26D7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"platforms": ["twitter", "linkedin"], "count": 3, "tone": "professional", "include_cta": false, "override_prompt": "", "think_harder": false }</w:t>
            </w:r>
          </w:p>
        </w:tc>
      </w:tr>
      <w:tr w:rsidR="003D0414" w14:paraId="4DC78C53"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DB073E" w14:textId="77777777" w:rsidR="003D0414" w:rsidRDefault="00000000" w:rsidP="002F4DED">
            <w:pPr>
              <w:jc w:val="both"/>
            </w:pPr>
            <w:r>
              <w:rPr>
                <w:sz w:val="16"/>
              </w:rPr>
              <w:t>Success Response</w:t>
            </w:r>
          </w:p>
        </w:tc>
        <w:tc>
          <w:tcPr>
            <w:tcW w:w="4320" w:type="dxa"/>
          </w:tcPr>
          <w:p w14:paraId="03B18EF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"captions": [{ "id":1, "platform":"twitter", "variant_number":1, "body":"...", "cta_text":"...", "tone":"professional", "char_count":245, "is_selected":true, "is_ab_test":false, "ab_label":null, "image_prompt":"DALL-E prompt...", "char_status":"within_limit" }], "used_prompt":"...", "compliance_warnings": [] }</w:t>
            </w:r>
          </w:p>
        </w:tc>
      </w:tr>
      <w:tr w:rsidR="003D0414" w14:paraId="44A77538"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F3520" w14:textId="77777777" w:rsidR="003D0414" w:rsidRDefault="00000000" w:rsidP="002F4DED">
            <w:pPr>
              <w:jc w:val="both"/>
            </w:pPr>
            <w:r>
              <w:rPr>
                <w:sz w:val="16"/>
              </w:rPr>
              <w:t>Notes</w:t>
            </w:r>
          </w:p>
        </w:tc>
        <w:tc>
          <w:tcPr>
            <w:tcW w:w="4320" w:type="dxa"/>
          </w:tcPr>
          <w:p w14:paraId="0E85F8D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generates platform-specific captions with Brand DNA context. Returns char_status per platform limit.</w:t>
            </w:r>
          </w:p>
        </w:tc>
      </w:tr>
    </w:tbl>
    <w:p w14:paraId="6748B285"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4A51BD40"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F5759A" w14:textId="77777777" w:rsidR="003D0414" w:rsidRDefault="00000000" w:rsidP="002F4DED">
            <w:pPr>
              <w:jc w:val="both"/>
            </w:pPr>
            <w:r>
              <w:rPr>
                <w:sz w:val="16"/>
              </w:rPr>
              <w:t>Endpoint</w:t>
            </w:r>
          </w:p>
        </w:tc>
        <w:tc>
          <w:tcPr>
            <w:tcW w:w="4320" w:type="dxa"/>
          </w:tcPr>
          <w:p w14:paraId="65AD744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/api/v1/captions/drafts/{post_id}/adapt/</w:t>
            </w:r>
          </w:p>
        </w:tc>
      </w:tr>
      <w:tr w:rsidR="003D0414" w14:paraId="63FC09BB"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D61FB6" w14:textId="77777777" w:rsidR="003D0414" w:rsidRDefault="00000000" w:rsidP="002F4DED">
            <w:pPr>
              <w:jc w:val="both"/>
            </w:pPr>
            <w:r>
              <w:rPr>
                <w:sz w:val="16"/>
              </w:rPr>
              <w:t>Method</w:t>
            </w:r>
          </w:p>
        </w:tc>
        <w:tc>
          <w:tcPr>
            <w:tcW w:w="4320" w:type="dxa"/>
          </w:tcPr>
          <w:p w14:paraId="7D8B4C5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33529A48"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0E3541" w14:textId="77777777" w:rsidR="003D0414" w:rsidRDefault="00000000" w:rsidP="002F4DED">
            <w:pPr>
              <w:jc w:val="both"/>
            </w:pPr>
            <w:r>
              <w:rPr>
                <w:sz w:val="16"/>
              </w:rPr>
              <w:t>Auth</w:t>
            </w:r>
          </w:p>
        </w:tc>
        <w:tc>
          <w:tcPr>
            <w:tcW w:w="4320" w:type="dxa"/>
          </w:tcPr>
          <w:p w14:paraId="571DF52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54EAE7BA"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59014" w14:textId="77777777" w:rsidR="003D0414" w:rsidRDefault="00000000" w:rsidP="002F4DED">
            <w:pPr>
              <w:jc w:val="both"/>
            </w:pPr>
            <w:r>
              <w:rPr>
                <w:sz w:val="16"/>
              </w:rPr>
              <w:t>Request Body</w:t>
            </w:r>
          </w:p>
        </w:tc>
        <w:tc>
          <w:tcPr>
            <w:tcW w:w="4320" w:type="dxa"/>
          </w:tcPr>
          <w:p w14:paraId="21A5138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"caption_id": 1, "target_platforms": ["twitter", "linkedin"], "override_prompt": "", "think_harder": false }</w:t>
            </w:r>
          </w:p>
        </w:tc>
      </w:tr>
      <w:tr w:rsidR="003D0414" w14:paraId="0E136CE8"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8B890" w14:textId="77777777" w:rsidR="003D0414" w:rsidRDefault="00000000" w:rsidP="002F4DED">
            <w:pPr>
              <w:jc w:val="both"/>
            </w:pPr>
            <w:r>
              <w:rPr>
                <w:sz w:val="16"/>
              </w:rPr>
              <w:t>Success Response</w:t>
            </w:r>
          </w:p>
        </w:tc>
        <w:tc>
          <w:tcPr>
            <w:tcW w:w="4320" w:type="dxa"/>
          </w:tcPr>
          <w:p w14:paraId="795D5F0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"captions": [{ adapted captions per platform }], "used_prompt": "..." }</w:t>
            </w:r>
          </w:p>
        </w:tc>
      </w:tr>
      <w:tr w:rsidR="003D0414" w14:paraId="323867D4"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5C059" w14:textId="77777777" w:rsidR="003D0414" w:rsidRDefault="00000000" w:rsidP="002F4DED">
            <w:pPr>
              <w:jc w:val="both"/>
            </w:pPr>
            <w:r>
              <w:rPr>
                <w:sz w:val="16"/>
              </w:rPr>
              <w:t>Notes</w:t>
            </w:r>
          </w:p>
        </w:tc>
        <w:tc>
          <w:tcPr>
            <w:tcW w:w="4320" w:type="dxa"/>
          </w:tcPr>
          <w:p w14:paraId="00F0D56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Adapts existing caption for different platforms (length, tone, hashtag style).</w:t>
            </w:r>
          </w:p>
        </w:tc>
      </w:tr>
    </w:tbl>
    <w:p w14:paraId="38F3F075"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3F513E4B"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5C7F94" w14:textId="77777777" w:rsidR="003D0414" w:rsidRDefault="00000000" w:rsidP="002F4DED">
            <w:pPr>
              <w:jc w:val="both"/>
            </w:pPr>
            <w:r>
              <w:rPr>
                <w:sz w:val="16"/>
              </w:rPr>
              <w:t>Endpoint</w:t>
            </w:r>
          </w:p>
        </w:tc>
        <w:tc>
          <w:tcPr>
            <w:tcW w:w="4320" w:type="dxa"/>
          </w:tcPr>
          <w:p w14:paraId="5496FC1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/api/v1/hashtags/drafts/{post_id}/generate/</w:t>
            </w:r>
          </w:p>
        </w:tc>
      </w:tr>
      <w:tr w:rsidR="003D0414" w14:paraId="7EAD4D5D"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CF9CF0" w14:textId="77777777" w:rsidR="003D0414" w:rsidRDefault="00000000" w:rsidP="002F4DED">
            <w:pPr>
              <w:jc w:val="both"/>
            </w:pPr>
            <w:r>
              <w:rPr>
                <w:sz w:val="16"/>
              </w:rPr>
              <w:t>Method</w:t>
            </w:r>
          </w:p>
        </w:tc>
        <w:tc>
          <w:tcPr>
            <w:tcW w:w="4320" w:type="dxa"/>
          </w:tcPr>
          <w:p w14:paraId="79C466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2F5D4E52"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7DDCB3" w14:textId="77777777" w:rsidR="003D0414" w:rsidRDefault="00000000" w:rsidP="002F4DED">
            <w:pPr>
              <w:jc w:val="both"/>
            </w:pPr>
            <w:r>
              <w:rPr>
                <w:sz w:val="16"/>
              </w:rPr>
              <w:t>Auth</w:t>
            </w:r>
          </w:p>
        </w:tc>
        <w:tc>
          <w:tcPr>
            <w:tcW w:w="4320" w:type="dxa"/>
          </w:tcPr>
          <w:p w14:paraId="4C8898D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6C1A6DF0"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2792E" w14:textId="77777777" w:rsidR="003D0414" w:rsidRDefault="00000000" w:rsidP="002F4DED">
            <w:pPr>
              <w:jc w:val="both"/>
            </w:pPr>
            <w:r>
              <w:rPr>
                <w:sz w:val="16"/>
              </w:rPr>
              <w:t>Request Body</w:t>
            </w:r>
          </w:p>
        </w:tc>
        <w:tc>
          <w:tcPr>
            <w:tcW w:w="4320" w:type="dxa"/>
          </w:tcPr>
          <w:p w14:paraId="733FA7E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"platforms": ["twitter"], "count": 15, "style": "mixed" }</w:t>
            </w:r>
          </w:p>
        </w:tc>
      </w:tr>
      <w:tr w:rsidR="003D0414" w14:paraId="339A8361"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8829A" w14:textId="77777777" w:rsidR="003D0414" w:rsidRDefault="00000000" w:rsidP="002F4DED">
            <w:pPr>
              <w:jc w:val="both"/>
            </w:pPr>
            <w:r>
              <w:rPr>
                <w:sz w:val="16"/>
              </w:rPr>
              <w:t>Success Response</w:t>
            </w:r>
          </w:p>
        </w:tc>
        <w:tc>
          <w:tcPr>
            <w:tcW w:w="4320" w:type="dxa"/>
          </w:tcPr>
          <w:p w14:paraId="74B735D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"hashtags": [{ "tag":"#AI", "tier":"high_volume", "estimated_volume":1000000, "is_selected":true }] }</w:t>
            </w:r>
          </w:p>
        </w:tc>
      </w:tr>
      <w:tr w:rsidR="003D0414" w14:paraId="0B28A5F4"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AEF249" w14:textId="77777777" w:rsidR="003D0414" w:rsidRDefault="00000000" w:rsidP="002F4DED">
            <w:pPr>
              <w:jc w:val="both"/>
            </w:pPr>
            <w:r>
              <w:rPr>
                <w:sz w:val="16"/>
              </w:rPr>
              <w:t>Notes</w:t>
            </w:r>
          </w:p>
        </w:tc>
        <w:tc>
          <w:tcPr>
            <w:tcW w:w="4320" w:type="dxa"/>
          </w:tcPr>
          <w:p w14:paraId="5791B06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AI suggests hashtags with volume estimates and tier classification.</w:t>
            </w:r>
          </w:p>
        </w:tc>
      </w:tr>
    </w:tbl>
    <w:p w14:paraId="317328E7" w14:textId="77777777" w:rsidR="003D0414" w:rsidRDefault="003D0414" w:rsidP="002F4DED">
      <w:pPr>
        <w:jc w:val="both"/>
      </w:pPr>
    </w:p>
    <w:p w14:paraId="29F506A7" w14:textId="77777777" w:rsidR="003D0414" w:rsidRDefault="00000000" w:rsidP="002F4DED">
      <w:pPr>
        <w:pStyle w:val="Heading3"/>
        <w:jc w:val="both"/>
      </w:pPr>
      <w:r>
        <w:t>Data Model: PostCaption</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3D9B3F00"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0CFB40" w14:textId="77777777" w:rsidR="003D0414" w:rsidRDefault="00000000" w:rsidP="002F4DED">
            <w:pPr>
              <w:jc w:val="both"/>
            </w:pPr>
            <w:r>
              <w:rPr>
                <w:sz w:val="18"/>
              </w:rPr>
              <w:t>Column</w:t>
            </w:r>
          </w:p>
        </w:tc>
        <w:tc>
          <w:tcPr>
            <w:tcW w:w="2160" w:type="dxa"/>
          </w:tcPr>
          <w:p w14:paraId="650FA42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24189D0C"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5F4D900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408953F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CCB068" w14:textId="77777777" w:rsidR="003D0414" w:rsidRDefault="00000000" w:rsidP="002F4DED">
            <w:pPr>
              <w:jc w:val="both"/>
            </w:pPr>
            <w:r>
              <w:rPr>
                <w:sz w:val="18"/>
              </w:rPr>
              <w:t>post</w:t>
            </w:r>
          </w:p>
        </w:tc>
        <w:tc>
          <w:tcPr>
            <w:tcW w:w="2160" w:type="dxa"/>
          </w:tcPr>
          <w:p w14:paraId="52982B3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Post</w:t>
            </w:r>
          </w:p>
        </w:tc>
        <w:tc>
          <w:tcPr>
            <w:tcW w:w="2160" w:type="dxa"/>
          </w:tcPr>
          <w:p w14:paraId="32BFE2D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66DE22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Parent post</w:t>
            </w:r>
          </w:p>
        </w:tc>
      </w:tr>
      <w:tr w:rsidR="003D0414" w14:paraId="587304A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674993" w14:textId="77777777" w:rsidR="003D0414" w:rsidRDefault="00000000" w:rsidP="002F4DED">
            <w:pPr>
              <w:jc w:val="both"/>
            </w:pPr>
            <w:r>
              <w:rPr>
                <w:sz w:val="18"/>
              </w:rPr>
              <w:lastRenderedPageBreak/>
              <w:t>platform</w:t>
            </w:r>
          </w:p>
        </w:tc>
        <w:tc>
          <w:tcPr>
            <w:tcW w:w="2160" w:type="dxa"/>
          </w:tcPr>
          <w:p w14:paraId="687E8F9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5A57E2E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78A7CD1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Target platform</w:t>
            </w:r>
          </w:p>
        </w:tc>
      </w:tr>
      <w:tr w:rsidR="003D0414" w14:paraId="335B661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856D47" w14:textId="77777777" w:rsidR="003D0414" w:rsidRDefault="00000000" w:rsidP="002F4DED">
            <w:pPr>
              <w:jc w:val="both"/>
            </w:pPr>
            <w:r>
              <w:rPr>
                <w:sz w:val="18"/>
              </w:rPr>
              <w:t>variant_number</w:t>
            </w:r>
          </w:p>
        </w:tc>
        <w:tc>
          <w:tcPr>
            <w:tcW w:w="2160" w:type="dxa"/>
          </w:tcPr>
          <w:p w14:paraId="4CBE1FF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160" w:type="dxa"/>
          </w:tcPr>
          <w:p w14:paraId="34DE665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309A0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Variant number</w:t>
            </w:r>
          </w:p>
        </w:tc>
      </w:tr>
      <w:tr w:rsidR="003D0414" w14:paraId="765DE50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692014" w14:textId="77777777" w:rsidR="003D0414" w:rsidRDefault="00000000" w:rsidP="002F4DED">
            <w:pPr>
              <w:jc w:val="both"/>
            </w:pPr>
            <w:r>
              <w:rPr>
                <w:sz w:val="18"/>
              </w:rPr>
              <w:t>body</w:t>
            </w:r>
          </w:p>
        </w:tc>
        <w:tc>
          <w:tcPr>
            <w:tcW w:w="2160" w:type="dxa"/>
          </w:tcPr>
          <w:p w14:paraId="60008C4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1012B16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382B761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Caption text</w:t>
            </w:r>
          </w:p>
        </w:tc>
      </w:tr>
      <w:tr w:rsidR="003D0414" w14:paraId="741AD2E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286935" w14:textId="77777777" w:rsidR="003D0414" w:rsidRDefault="00000000" w:rsidP="002F4DED">
            <w:pPr>
              <w:jc w:val="both"/>
            </w:pPr>
            <w:r>
              <w:rPr>
                <w:sz w:val="18"/>
              </w:rPr>
              <w:t>cta_text</w:t>
            </w:r>
          </w:p>
        </w:tc>
        <w:tc>
          <w:tcPr>
            <w:tcW w:w="2160" w:type="dxa"/>
          </w:tcPr>
          <w:p w14:paraId="2858CF2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CharField(300)</w:t>
            </w:r>
          </w:p>
        </w:tc>
        <w:tc>
          <w:tcPr>
            <w:tcW w:w="2160" w:type="dxa"/>
          </w:tcPr>
          <w:p w14:paraId="720ED34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DCCC7D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Call to action</w:t>
            </w:r>
          </w:p>
        </w:tc>
      </w:tr>
      <w:tr w:rsidR="003D0414" w14:paraId="21A14F6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1AAFCE" w14:textId="77777777" w:rsidR="003D0414" w:rsidRDefault="00000000" w:rsidP="002F4DED">
            <w:pPr>
              <w:jc w:val="both"/>
            </w:pPr>
            <w:r>
              <w:rPr>
                <w:sz w:val="18"/>
              </w:rPr>
              <w:t>tone</w:t>
            </w:r>
          </w:p>
        </w:tc>
        <w:tc>
          <w:tcPr>
            <w:tcW w:w="2160" w:type="dxa"/>
          </w:tcPr>
          <w:p w14:paraId="4ED7464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CharField(100)</w:t>
            </w:r>
          </w:p>
        </w:tc>
        <w:tc>
          <w:tcPr>
            <w:tcW w:w="2160" w:type="dxa"/>
          </w:tcPr>
          <w:p w14:paraId="33B006D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0302E89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Tone used</w:t>
            </w:r>
          </w:p>
        </w:tc>
      </w:tr>
      <w:tr w:rsidR="003D0414" w14:paraId="07D3E10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6F1F5F" w14:textId="77777777" w:rsidR="003D0414" w:rsidRDefault="00000000" w:rsidP="002F4DED">
            <w:pPr>
              <w:jc w:val="both"/>
            </w:pPr>
            <w:r>
              <w:rPr>
                <w:sz w:val="18"/>
              </w:rPr>
              <w:t>char_count</w:t>
            </w:r>
          </w:p>
        </w:tc>
        <w:tc>
          <w:tcPr>
            <w:tcW w:w="2160" w:type="dxa"/>
          </w:tcPr>
          <w:p w14:paraId="761355E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160" w:type="dxa"/>
          </w:tcPr>
          <w:p w14:paraId="5ED3695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6F7C1F9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Character count</w:t>
            </w:r>
          </w:p>
        </w:tc>
      </w:tr>
      <w:tr w:rsidR="003D0414" w14:paraId="267729F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6CC459" w14:textId="77777777" w:rsidR="003D0414" w:rsidRDefault="00000000" w:rsidP="002F4DED">
            <w:pPr>
              <w:jc w:val="both"/>
            </w:pPr>
            <w:r>
              <w:rPr>
                <w:sz w:val="18"/>
              </w:rPr>
              <w:t>is_selected</w:t>
            </w:r>
          </w:p>
        </w:tc>
        <w:tc>
          <w:tcPr>
            <w:tcW w:w="2160" w:type="dxa"/>
          </w:tcPr>
          <w:p w14:paraId="75B57F5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4EE42EB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2E0D5C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Selected for use</w:t>
            </w:r>
          </w:p>
        </w:tc>
      </w:tr>
      <w:tr w:rsidR="003D0414" w14:paraId="2FC15CB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909775" w14:textId="77777777" w:rsidR="003D0414" w:rsidRDefault="00000000" w:rsidP="002F4DED">
            <w:pPr>
              <w:jc w:val="both"/>
            </w:pPr>
            <w:r>
              <w:rPr>
                <w:sz w:val="18"/>
              </w:rPr>
              <w:t>is_ab_test</w:t>
            </w:r>
          </w:p>
        </w:tc>
        <w:tc>
          <w:tcPr>
            <w:tcW w:w="2160" w:type="dxa"/>
          </w:tcPr>
          <w:p w14:paraId="7A0F30F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BooleanField</w:t>
            </w:r>
          </w:p>
        </w:tc>
        <w:tc>
          <w:tcPr>
            <w:tcW w:w="2160" w:type="dxa"/>
          </w:tcPr>
          <w:p w14:paraId="33D6DFF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55B6F1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A/B test flag</w:t>
            </w:r>
          </w:p>
        </w:tc>
      </w:tr>
      <w:tr w:rsidR="003D0414" w14:paraId="50321C2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0F658D" w14:textId="77777777" w:rsidR="003D0414" w:rsidRDefault="00000000" w:rsidP="002F4DED">
            <w:pPr>
              <w:jc w:val="both"/>
            </w:pPr>
            <w:r>
              <w:rPr>
                <w:sz w:val="18"/>
              </w:rPr>
              <w:t>ab_label</w:t>
            </w:r>
          </w:p>
        </w:tc>
        <w:tc>
          <w:tcPr>
            <w:tcW w:w="2160" w:type="dxa"/>
          </w:tcPr>
          <w:p w14:paraId="71B7901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CharField(1)</w:t>
            </w:r>
          </w:p>
        </w:tc>
        <w:tc>
          <w:tcPr>
            <w:tcW w:w="2160" w:type="dxa"/>
          </w:tcPr>
          <w:p w14:paraId="2A2083B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C6A2C4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 or B label</w:t>
            </w:r>
          </w:p>
        </w:tc>
      </w:tr>
      <w:tr w:rsidR="003D0414" w14:paraId="2905680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6ED504" w14:textId="77777777" w:rsidR="003D0414" w:rsidRDefault="00000000" w:rsidP="002F4DED">
            <w:pPr>
              <w:jc w:val="both"/>
            </w:pPr>
            <w:r>
              <w:rPr>
                <w:sz w:val="18"/>
              </w:rPr>
              <w:t>image_prompt</w:t>
            </w:r>
          </w:p>
        </w:tc>
        <w:tc>
          <w:tcPr>
            <w:tcW w:w="2160" w:type="dxa"/>
          </w:tcPr>
          <w:p w14:paraId="0FEED3E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TextField</w:t>
            </w:r>
          </w:p>
        </w:tc>
        <w:tc>
          <w:tcPr>
            <w:tcW w:w="2160" w:type="dxa"/>
          </w:tcPr>
          <w:p w14:paraId="5844B3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EA9894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Auto-generated image prompt</w:t>
            </w:r>
          </w:p>
        </w:tc>
      </w:tr>
    </w:tbl>
    <w:p w14:paraId="4F759815" w14:textId="77777777" w:rsidR="003D0414" w:rsidRDefault="003D0414" w:rsidP="002F4DED">
      <w:pPr>
        <w:jc w:val="both"/>
      </w:pPr>
    </w:p>
    <w:p w14:paraId="6D5843E7" w14:textId="77777777" w:rsidR="003D0414" w:rsidRDefault="00000000" w:rsidP="002F4DED">
      <w:pPr>
        <w:jc w:val="both"/>
      </w:pPr>
      <w:r>
        <w:br w:type="page"/>
      </w:r>
    </w:p>
    <w:p w14:paraId="6E31F2CC" w14:textId="77777777" w:rsidR="003D0414" w:rsidRDefault="00000000" w:rsidP="002F4DED">
      <w:pPr>
        <w:pStyle w:val="Heading2"/>
        <w:jc w:val="both"/>
      </w:pPr>
      <w:r>
        <w:lastRenderedPageBreak/>
        <w:t>M4 — Calendar Planner</w:t>
      </w:r>
    </w:p>
    <w:p w14:paraId="0D3C5BF2" w14:textId="77777777" w:rsidR="003D0414" w:rsidRDefault="00000000" w:rsidP="002F4DED">
      <w:pPr>
        <w:pStyle w:val="Heading3"/>
        <w:jc w:val="both"/>
      </w:pPr>
      <w:r>
        <w:t>Purpose</w:t>
      </w:r>
    </w:p>
    <w:p w14:paraId="5FA012AD" w14:textId="77777777" w:rsidR="003D0414" w:rsidRDefault="00000000" w:rsidP="002F4DED">
      <w:pPr>
        <w:jc w:val="both"/>
      </w:pPr>
      <w:r>
        <w:t>Manages post scheduling with visual calendar, AI best-time suggestions, conflict detection, and per-platform scheduling.</w:t>
      </w:r>
    </w:p>
    <w:p w14:paraId="1AF966CB" w14:textId="77777777" w:rsidR="003D0414" w:rsidRDefault="00000000" w:rsidP="002F4DED">
      <w:pPr>
        <w:pStyle w:val="Heading3"/>
        <w:jc w:val="both"/>
      </w:pPr>
      <w:r>
        <w:t>Detailed Endpoints</w:t>
      </w:r>
    </w:p>
    <w:tbl>
      <w:tblPr>
        <w:tblStyle w:val="LightGrid-Accent1"/>
        <w:tblW w:w="0" w:type="auto"/>
        <w:tblLook w:val="04A0" w:firstRow="1" w:lastRow="0" w:firstColumn="1" w:lastColumn="0" w:noHBand="0" w:noVBand="1"/>
      </w:tblPr>
      <w:tblGrid>
        <w:gridCol w:w="4320"/>
        <w:gridCol w:w="4320"/>
      </w:tblGrid>
      <w:tr w:rsidR="003D0414" w14:paraId="3215BADB"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93B75" w14:textId="77777777" w:rsidR="003D0414" w:rsidRDefault="00000000" w:rsidP="002F4DED">
            <w:pPr>
              <w:jc w:val="both"/>
            </w:pPr>
            <w:r>
              <w:rPr>
                <w:sz w:val="16"/>
              </w:rPr>
              <w:t>Endpoint</w:t>
            </w:r>
          </w:p>
        </w:tc>
        <w:tc>
          <w:tcPr>
            <w:tcW w:w="4320" w:type="dxa"/>
          </w:tcPr>
          <w:p w14:paraId="4A9ADCC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/api/v1/drafts/{post_id}/schedule/</w:t>
            </w:r>
          </w:p>
        </w:tc>
      </w:tr>
      <w:tr w:rsidR="003D0414" w14:paraId="601456FF"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AE2C3E" w14:textId="77777777" w:rsidR="003D0414" w:rsidRDefault="00000000" w:rsidP="002F4DED">
            <w:pPr>
              <w:jc w:val="both"/>
            </w:pPr>
            <w:r>
              <w:rPr>
                <w:sz w:val="16"/>
              </w:rPr>
              <w:t>Method</w:t>
            </w:r>
          </w:p>
        </w:tc>
        <w:tc>
          <w:tcPr>
            <w:tcW w:w="4320" w:type="dxa"/>
          </w:tcPr>
          <w:p w14:paraId="62E4015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5F9BDADC"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A602A" w14:textId="77777777" w:rsidR="003D0414" w:rsidRDefault="00000000" w:rsidP="002F4DED">
            <w:pPr>
              <w:jc w:val="both"/>
            </w:pPr>
            <w:r>
              <w:rPr>
                <w:sz w:val="16"/>
              </w:rPr>
              <w:t>Auth</w:t>
            </w:r>
          </w:p>
        </w:tc>
        <w:tc>
          <w:tcPr>
            <w:tcW w:w="4320" w:type="dxa"/>
          </w:tcPr>
          <w:p w14:paraId="3127D17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0CC9E1F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2803D5" w14:textId="77777777" w:rsidR="003D0414" w:rsidRDefault="00000000" w:rsidP="002F4DED">
            <w:pPr>
              <w:jc w:val="both"/>
            </w:pPr>
            <w:r>
              <w:rPr>
                <w:sz w:val="16"/>
              </w:rPr>
              <w:t>Request Body</w:t>
            </w:r>
          </w:p>
        </w:tc>
        <w:tc>
          <w:tcPr>
            <w:tcW w:w="4320" w:type="dxa"/>
          </w:tcPr>
          <w:p w14:paraId="0F28016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"platforms": [{ "platform": "twitter", "caption_id": 1, "scheduled_at": "2026-03-15T14:30:00Z", "timezone": "UTC", "hashtag_placement": "end_of_caption" }] }</w:t>
            </w:r>
          </w:p>
        </w:tc>
      </w:tr>
      <w:tr w:rsidR="003D0414" w14:paraId="476737A4"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EDD67C" w14:textId="77777777" w:rsidR="003D0414" w:rsidRDefault="00000000" w:rsidP="002F4DED">
            <w:pPr>
              <w:jc w:val="both"/>
            </w:pPr>
            <w:r>
              <w:rPr>
                <w:sz w:val="16"/>
              </w:rPr>
              <w:t>Success Response</w:t>
            </w:r>
          </w:p>
        </w:tc>
        <w:tc>
          <w:tcPr>
            <w:tcW w:w="4320" w:type="dxa"/>
          </w:tcPr>
          <w:p w14:paraId="3A4A172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 "id":1, "post":1, "platform":"twitter", "scheduled_at":"ISO", "status":"scheduled" } ]</w:t>
            </w:r>
          </w:p>
        </w:tc>
      </w:tr>
      <w:tr w:rsidR="003D0414" w14:paraId="629E500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CE6DCF" w14:textId="77777777" w:rsidR="003D0414" w:rsidRDefault="00000000" w:rsidP="002F4DED">
            <w:pPr>
              <w:jc w:val="both"/>
            </w:pPr>
            <w:r>
              <w:rPr>
                <w:sz w:val="16"/>
              </w:rPr>
              <w:t>Notes</w:t>
            </w:r>
          </w:p>
        </w:tc>
        <w:tc>
          <w:tcPr>
            <w:tcW w:w="4320" w:type="dxa"/>
          </w:tcPr>
          <w:p w14:paraId="5357993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Creates ScheduledPostPlatform records. APScheduler picks up and publishes.</w:t>
            </w:r>
          </w:p>
        </w:tc>
      </w:tr>
    </w:tbl>
    <w:p w14:paraId="6E706C49"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2B4215B0"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72D9E" w14:textId="77777777" w:rsidR="003D0414" w:rsidRDefault="00000000" w:rsidP="002F4DED">
            <w:pPr>
              <w:jc w:val="both"/>
            </w:pPr>
            <w:r>
              <w:rPr>
                <w:sz w:val="16"/>
              </w:rPr>
              <w:t>Endpoint</w:t>
            </w:r>
          </w:p>
        </w:tc>
        <w:tc>
          <w:tcPr>
            <w:tcW w:w="4320" w:type="dxa"/>
          </w:tcPr>
          <w:p w14:paraId="4A9E056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/api/v1/schedule/compute-times/</w:t>
            </w:r>
          </w:p>
        </w:tc>
      </w:tr>
      <w:tr w:rsidR="003D0414" w14:paraId="46323285"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46CF8A" w14:textId="77777777" w:rsidR="003D0414" w:rsidRDefault="00000000" w:rsidP="002F4DED">
            <w:pPr>
              <w:jc w:val="both"/>
            </w:pPr>
            <w:r>
              <w:rPr>
                <w:sz w:val="16"/>
              </w:rPr>
              <w:t>Method</w:t>
            </w:r>
          </w:p>
        </w:tc>
        <w:tc>
          <w:tcPr>
            <w:tcW w:w="4320" w:type="dxa"/>
          </w:tcPr>
          <w:p w14:paraId="3494A95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02F56F46"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C8FB13" w14:textId="77777777" w:rsidR="003D0414" w:rsidRDefault="00000000" w:rsidP="002F4DED">
            <w:pPr>
              <w:jc w:val="both"/>
            </w:pPr>
            <w:r>
              <w:rPr>
                <w:sz w:val="16"/>
              </w:rPr>
              <w:t>Auth</w:t>
            </w:r>
          </w:p>
        </w:tc>
        <w:tc>
          <w:tcPr>
            <w:tcW w:w="4320" w:type="dxa"/>
          </w:tcPr>
          <w:p w14:paraId="4F54CAD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05F2B4E9"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A7E83" w14:textId="77777777" w:rsidR="003D0414" w:rsidRDefault="00000000" w:rsidP="002F4DED">
            <w:pPr>
              <w:jc w:val="both"/>
            </w:pPr>
            <w:r>
              <w:rPr>
                <w:sz w:val="16"/>
              </w:rPr>
              <w:t>Request Body</w:t>
            </w:r>
          </w:p>
        </w:tc>
        <w:tc>
          <w:tcPr>
            <w:tcW w:w="4320" w:type="dxa"/>
          </w:tcPr>
          <w:p w14:paraId="3994364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"brand_id": 1, "platforms": ["twitter", "linkedin"], "override_prompt": "", "think_harder": false }</w:t>
            </w:r>
          </w:p>
        </w:tc>
      </w:tr>
      <w:tr w:rsidR="003D0414" w14:paraId="1657CFC6"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2F8D4" w14:textId="77777777" w:rsidR="003D0414" w:rsidRDefault="00000000" w:rsidP="002F4DED">
            <w:pPr>
              <w:jc w:val="both"/>
            </w:pPr>
            <w:r>
              <w:rPr>
                <w:sz w:val="16"/>
              </w:rPr>
              <w:t>Success Response</w:t>
            </w:r>
          </w:p>
        </w:tc>
        <w:tc>
          <w:tcPr>
            <w:tcW w:w="4320" w:type="dxa"/>
          </w:tcPr>
          <w:p w14:paraId="31E0C0F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"brand_id":1, "count":12, "recommendations": [{ "platform":"twitter", "day_of_week":3, "hour_utc":14, "score":0.95, "source":"competitor_analysis", "reason":"Peak engagement time" }] }</w:t>
            </w:r>
          </w:p>
        </w:tc>
      </w:tr>
      <w:tr w:rsidR="003D0414" w14:paraId="120D474F"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AA510" w14:textId="77777777" w:rsidR="003D0414" w:rsidRDefault="00000000" w:rsidP="002F4DED">
            <w:pPr>
              <w:jc w:val="both"/>
            </w:pPr>
            <w:r>
              <w:rPr>
                <w:sz w:val="16"/>
              </w:rPr>
              <w:t>Notes</w:t>
            </w:r>
          </w:p>
        </w:tc>
        <w:tc>
          <w:tcPr>
            <w:tcW w:w="4320" w:type="dxa"/>
          </w:tcPr>
          <w:p w14:paraId="162B314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suggests optimal posting times based on competitor analysis and engagement data.</w:t>
            </w:r>
          </w:p>
        </w:tc>
      </w:tr>
    </w:tbl>
    <w:p w14:paraId="22755A1F" w14:textId="77777777" w:rsidR="003D0414" w:rsidRDefault="003D0414" w:rsidP="002F4DED">
      <w:pPr>
        <w:jc w:val="both"/>
      </w:pPr>
    </w:p>
    <w:tbl>
      <w:tblPr>
        <w:tblStyle w:val="LightGrid-Accent1"/>
        <w:tblW w:w="0" w:type="auto"/>
        <w:tblLook w:val="04A0" w:firstRow="1" w:lastRow="0" w:firstColumn="1" w:lastColumn="0" w:noHBand="0" w:noVBand="1"/>
      </w:tblPr>
      <w:tblGrid>
        <w:gridCol w:w="4320"/>
        <w:gridCol w:w="4320"/>
      </w:tblGrid>
      <w:tr w:rsidR="003D0414" w14:paraId="56C6BADC"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0F287D" w14:textId="77777777" w:rsidR="003D0414" w:rsidRDefault="00000000" w:rsidP="002F4DED">
            <w:pPr>
              <w:jc w:val="both"/>
            </w:pPr>
            <w:r>
              <w:rPr>
                <w:sz w:val="16"/>
              </w:rPr>
              <w:t>Endpoint</w:t>
            </w:r>
          </w:p>
        </w:tc>
        <w:tc>
          <w:tcPr>
            <w:tcW w:w="4320" w:type="dxa"/>
          </w:tcPr>
          <w:p w14:paraId="5F90F2FD"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/api/v1/schedule/conflict-check/</w:t>
            </w:r>
          </w:p>
        </w:tc>
      </w:tr>
      <w:tr w:rsidR="003D0414" w14:paraId="363773D6"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FB79CB" w14:textId="77777777" w:rsidR="003D0414" w:rsidRDefault="00000000" w:rsidP="002F4DED">
            <w:pPr>
              <w:jc w:val="both"/>
            </w:pPr>
            <w:r>
              <w:rPr>
                <w:sz w:val="16"/>
              </w:rPr>
              <w:t>Method</w:t>
            </w:r>
          </w:p>
        </w:tc>
        <w:tc>
          <w:tcPr>
            <w:tcW w:w="4320" w:type="dxa"/>
          </w:tcPr>
          <w:p w14:paraId="6A7C1B7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7A555B06"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3A207" w14:textId="77777777" w:rsidR="003D0414" w:rsidRDefault="00000000" w:rsidP="002F4DED">
            <w:pPr>
              <w:jc w:val="both"/>
            </w:pPr>
            <w:r>
              <w:rPr>
                <w:sz w:val="16"/>
              </w:rPr>
              <w:t>Auth</w:t>
            </w:r>
          </w:p>
        </w:tc>
        <w:tc>
          <w:tcPr>
            <w:tcW w:w="4320" w:type="dxa"/>
          </w:tcPr>
          <w:p w14:paraId="714B8C6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0ECED27F"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91E3B3" w14:textId="77777777" w:rsidR="003D0414" w:rsidRDefault="00000000" w:rsidP="002F4DED">
            <w:pPr>
              <w:jc w:val="both"/>
            </w:pPr>
            <w:r>
              <w:rPr>
                <w:sz w:val="16"/>
              </w:rPr>
              <w:t>Request Body</w:t>
            </w:r>
          </w:p>
        </w:tc>
        <w:tc>
          <w:tcPr>
            <w:tcW w:w="4320" w:type="dxa"/>
          </w:tcPr>
          <w:p w14:paraId="72D920D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"platform": "twitter", "scheduled_at": "2026-03-15T14:30:00Z", "buffer_minutes": 30 }</w:t>
            </w:r>
          </w:p>
        </w:tc>
      </w:tr>
      <w:tr w:rsidR="003D0414" w14:paraId="4F3415F6"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6E10B4" w14:textId="77777777" w:rsidR="003D0414" w:rsidRDefault="00000000" w:rsidP="002F4DED">
            <w:pPr>
              <w:jc w:val="both"/>
            </w:pPr>
            <w:r>
              <w:rPr>
                <w:sz w:val="16"/>
              </w:rPr>
              <w:t>Success Response</w:t>
            </w:r>
          </w:p>
        </w:tc>
        <w:tc>
          <w:tcPr>
            <w:tcW w:w="4320" w:type="dxa"/>
          </w:tcPr>
          <w:p w14:paraId="2C83969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"has_conflict": false, "conflicts": [], "message": "No conflicts" }</w:t>
            </w:r>
          </w:p>
        </w:tc>
      </w:tr>
      <w:tr w:rsidR="003D0414" w14:paraId="1B2B2182"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3B5DAE" w14:textId="77777777" w:rsidR="003D0414" w:rsidRDefault="00000000" w:rsidP="002F4DED">
            <w:pPr>
              <w:jc w:val="both"/>
            </w:pPr>
            <w:r>
              <w:rPr>
                <w:sz w:val="16"/>
              </w:rPr>
              <w:t>Notes</w:t>
            </w:r>
          </w:p>
        </w:tc>
        <w:tc>
          <w:tcPr>
            <w:tcW w:w="4320" w:type="dxa"/>
          </w:tcPr>
          <w:p w14:paraId="2C85917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Checks for scheduling conflicts within buffer window.</w:t>
            </w:r>
          </w:p>
        </w:tc>
      </w:tr>
    </w:tbl>
    <w:p w14:paraId="60B13B70" w14:textId="77777777" w:rsidR="003D0414" w:rsidRDefault="003D0414" w:rsidP="002F4DED">
      <w:pPr>
        <w:jc w:val="both"/>
      </w:pPr>
    </w:p>
    <w:p w14:paraId="0A420EE8" w14:textId="77777777" w:rsidR="003D0414" w:rsidRDefault="00000000" w:rsidP="002F4DED">
      <w:pPr>
        <w:pStyle w:val="Heading3"/>
        <w:jc w:val="both"/>
      </w:pPr>
      <w:r>
        <w:t>Data Model: ScheduledPostPlatform</w:t>
      </w:r>
    </w:p>
    <w:tbl>
      <w:tblPr>
        <w:tblStyle w:val="LightGrid-Accent1"/>
        <w:tblW w:w="0" w:type="auto"/>
        <w:jc w:val="center"/>
        <w:tblLook w:val="04A0" w:firstRow="1" w:lastRow="0" w:firstColumn="1" w:lastColumn="0" w:noHBand="0" w:noVBand="1"/>
      </w:tblPr>
      <w:tblGrid>
        <w:gridCol w:w="2041"/>
        <w:gridCol w:w="1939"/>
        <w:gridCol w:w="1830"/>
        <w:gridCol w:w="3046"/>
      </w:tblGrid>
      <w:tr w:rsidR="003D0414" w14:paraId="2C2C2D43"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429E3E" w14:textId="77777777" w:rsidR="003D0414" w:rsidRDefault="00000000" w:rsidP="002F4DED">
            <w:pPr>
              <w:jc w:val="both"/>
            </w:pPr>
            <w:r>
              <w:rPr>
                <w:sz w:val="18"/>
              </w:rPr>
              <w:t>Column</w:t>
            </w:r>
          </w:p>
        </w:tc>
        <w:tc>
          <w:tcPr>
            <w:tcW w:w="2160" w:type="dxa"/>
          </w:tcPr>
          <w:p w14:paraId="4DBD80B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79FF142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49B47CFF"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558274F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D12906" w14:textId="77777777" w:rsidR="003D0414" w:rsidRDefault="00000000" w:rsidP="002F4DED">
            <w:pPr>
              <w:jc w:val="both"/>
            </w:pPr>
            <w:r>
              <w:rPr>
                <w:sz w:val="18"/>
              </w:rPr>
              <w:t>post</w:t>
            </w:r>
          </w:p>
        </w:tc>
        <w:tc>
          <w:tcPr>
            <w:tcW w:w="2160" w:type="dxa"/>
          </w:tcPr>
          <w:p w14:paraId="341FA22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Post</w:t>
            </w:r>
          </w:p>
        </w:tc>
        <w:tc>
          <w:tcPr>
            <w:tcW w:w="2160" w:type="dxa"/>
          </w:tcPr>
          <w:p w14:paraId="3C9D47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8C916F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Parent post</w:t>
            </w:r>
          </w:p>
        </w:tc>
      </w:tr>
      <w:tr w:rsidR="003D0414" w14:paraId="526256F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CF12E9" w14:textId="77777777" w:rsidR="003D0414" w:rsidRDefault="00000000" w:rsidP="002F4DED">
            <w:pPr>
              <w:jc w:val="both"/>
            </w:pPr>
            <w:r>
              <w:rPr>
                <w:sz w:val="18"/>
              </w:rPr>
              <w:t>platform</w:t>
            </w:r>
          </w:p>
        </w:tc>
        <w:tc>
          <w:tcPr>
            <w:tcW w:w="2160" w:type="dxa"/>
          </w:tcPr>
          <w:p w14:paraId="0B1537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480F83A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163A372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Target platform</w:t>
            </w:r>
          </w:p>
        </w:tc>
      </w:tr>
      <w:tr w:rsidR="003D0414" w14:paraId="088B8F5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B00BDE" w14:textId="77777777" w:rsidR="003D0414" w:rsidRDefault="00000000" w:rsidP="002F4DED">
            <w:pPr>
              <w:jc w:val="both"/>
            </w:pPr>
            <w:r>
              <w:rPr>
                <w:sz w:val="18"/>
              </w:rPr>
              <w:t>caption</w:t>
            </w:r>
          </w:p>
        </w:tc>
        <w:tc>
          <w:tcPr>
            <w:tcW w:w="2160" w:type="dxa"/>
          </w:tcPr>
          <w:p w14:paraId="79C402F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PostCaption</w:t>
            </w:r>
          </w:p>
        </w:tc>
        <w:tc>
          <w:tcPr>
            <w:tcW w:w="2160" w:type="dxa"/>
          </w:tcPr>
          <w:p w14:paraId="6FB283D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E798FB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Selected caption</w:t>
            </w:r>
          </w:p>
        </w:tc>
      </w:tr>
      <w:tr w:rsidR="003D0414" w14:paraId="64EEB06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06BBFE" w14:textId="77777777" w:rsidR="003D0414" w:rsidRDefault="00000000" w:rsidP="002F4DED">
            <w:pPr>
              <w:jc w:val="both"/>
            </w:pPr>
            <w:r>
              <w:rPr>
                <w:sz w:val="18"/>
              </w:rPr>
              <w:t>hashtag_placement</w:t>
            </w:r>
          </w:p>
        </w:tc>
        <w:tc>
          <w:tcPr>
            <w:tcW w:w="2160" w:type="dxa"/>
          </w:tcPr>
          <w:p w14:paraId="3666F2B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267B130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5A96C41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end_of_caption/beginning/inline</w:t>
            </w:r>
          </w:p>
        </w:tc>
      </w:tr>
      <w:tr w:rsidR="003D0414" w14:paraId="4129737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F242C6" w14:textId="77777777" w:rsidR="003D0414" w:rsidRDefault="00000000" w:rsidP="002F4DED">
            <w:pPr>
              <w:jc w:val="both"/>
            </w:pPr>
            <w:r>
              <w:rPr>
                <w:sz w:val="18"/>
              </w:rPr>
              <w:t>scheduled_at</w:t>
            </w:r>
          </w:p>
        </w:tc>
        <w:tc>
          <w:tcPr>
            <w:tcW w:w="2160" w:type="dxa"/>
          </w:tcPr>
          <w:p w14:paraId="6FF87A3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2A75C3C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2E5B3A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Publish time</w:t>
            </w:r>
          </w:p>
        </w:tc>
      </w:tr>
      <w:tr w:rsidR="003D0414" w14:paraId="2391624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3EA039" w14:textId="77777777" w:rsidR="003D0414" w:rsidRDefault="00000000" w:rsidP="002F4DED">
            <w:pPr>
              <w:jc w:val="both"/>
            </w:pPr>
            <w:r>
              <w:rPr>
                <w:sz w:val="18"/>
              </w:rPr>
              <w:t>timezone</w:t>
            </w:r>
          </w:p>
        </w:tc>
        <w:tc>
          <w:tcPr>
            <w:tcW w:w="2160" w:type="dxa"/>
          </w:tcPr>
          <w:p w14:paraId="7395AA4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CharField(50)</w:t>
            </w:r>
          </w:p>
        </w:tc>
        <w:tc>
          <w:tcPr>
            <w:tcW w:w="2160" w:type="dxa"/>
          </w:tcPr>
          <w:p w14:paraId="4FB37F6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342C53A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UTC</w:t>
            </w:r>
          </w:p>
        </w:tc>
      </w:tr>
      <w:tr w:rsidR="003D0414" w14:paraId="0C9E17C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749511" w14:textId="77777777" w:rsidR="003D0414" w:rsidRDefault="00000000" w:rsidP="002F4DED">
            <w:pPr>
              <w:jc w:val="both"/>
            </w:pPr>
            <w:r>
              <w:rPr>
                <w:sz w:val="18"/>
              </w:rPr>
              <w:t>status</w:t>
            </w:r>
          </w:p>
        </w:tc>
        <w:tc>
          <w:tcPr>
            <w:tcW w:w="2160" w:type="dxa"/>
          </w:tcPr>
          <w:p w14:paraId="62875B0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7DBC220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3572B53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scheduled/publishing/published/failed</w:t>
            </w:r>
          </w:p>
        </w:tc>
      </w:tr>
      <w:tr w:rsidR="003D0414" w14:paraId="5F5FA86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040F1B" w14:textId="77777777" w:rsidR="003D0414" w:rsidRDefault="00000000" w:rsidP="002F4DED">
            <w:pPr>
              <w:jc w:val="both"/>
            </w:pPr>
            <w:r>
              <w:rPr>
                <w:sz w:val="18"/>
              </w:rPr>
              <w:t>publish_result_json</w:t>
            </w:r>
          </w:p>
        </w:tc>
        <w:tc>
          <w:tcPr>
            <w:tcW w:w="2160" w:type="dxa"/>
          </w:tcPr>
          <w:p w14:paraId="3EC44D6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JSONField</w:t>
            </w:r>
          </w:p>
        </w:tc>
        <w:tc>
          <w:tcPr>
            <w:tcW w:w="2160" w:type="dxa"/>
          </w:tcPr>
          <w:p w14:paraId="0BDA7D6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5808A99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Platform response</w:t>
            </w:r>
          </w:p>
        </w:tc>
      </w:tr>
      <w:tr w:rsidR="003D0414" w14:paraId="3799EF2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CD46DE" w14:textId="77777777" w:rsidR="003D0414" w:rsidRDefault="00000000" w:rsidP="002F4DED">
            <w:pPr>
              <w:jc w:val="both"/>
            </w:pPr>
            <w:r>
              <w:rPr>
                <w:sz w:val="18"/>
              </w:rPr>
              <w:t>retry_count</w:t>
            </w:r>
          </w:p>
        </w:tc>
        <w:tc>
          <w:tcPr>
            <w:tcW w:w="2160" w:type="dxa"/>
          </w:tcPr>
          <w:p w14:paraId="2524BAB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160" w:type="dxa"/>
          </w:tcPr>
          <w:p w14:paraId="0D1BF94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5375A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Retry attempts</w:t>
            </w:r>
          </w:p>
        </w:tc>
      </w:tr>
      <w:tr w:rsidR="003D0414" w14:paraId="52EB704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785E6C" w14:textId="77777777" w:rsidR="003D0414" w:rsidRDefault="00000000" w:rsidP="002F4DED">
            <w:pPr>
              <w:jc w:val="both"/>
            </w:pPr>
            <w:r>
              <w:rPr>
                <w:sz w:val="18"/>
              </w:rPr>
              <w:t>max_retries</w:t>
            </w:r>
          </w:p>
        </w:tc>
        <w:tc>
          <w:tcPr>
            <w:tcW w:w="2160" w:type="dxa"/>
          </w:tcPr>
          <w:p w14:paraId="4FCB120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160" w:type="dxa"/>
          </w:tcPr>
          <w:p w14:paraId="3C7E6FC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59920C3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3</w:t>
            </w:r>
          </w:p>
        </w:tc>
      </w:tr>
      <w:tr w:rsidR="003D0414" w14:paraId="4A5A1DD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3FF70A" w14:textId="77777777" w:rsidR="003D0414" w:rsidRDefault="00000000" w:rsidP="002F4DED">
            <w:pPr>
              <w:jc w:val="both"/>
            </w:pPr>
            <w:r>
              <w:rPr>
                <w:sz w:val="18"/>
              </w:rPr>
              <w:t>published_at</w:t>
            </w:r>
          </w:p>
        </w:tc>
        <w:tc>
          <w:tcPr>
            <w:tcW w:w="2160" w:type="dxa"/>
          </w:tcPr>
          <w:p w14:paraId="09F515E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1A55D52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69DFD0C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Actual publish time</w:t>
            </w:r>
          </w:p>
        </w:tc>
      </w:tr>
    </w:tbl>
    <w:p w14:paraId="7E36B07E" w14:textId="77777777" w:rsidR="003D0414" w:rsidRDefault="003D0414" w:rsidP="002F4DED">
      <w:pPr>
        <w:jc w:val="both"/>
      </w:pPr>
    </w:p>
    <w:p w14:paraId="131DBC40" w14:textId="77777777" w:rsidR="003D0414" w:rsidRDefault="00000000" w:rsidP="002F4DED">
      <w:pPr>
        <w:jc w:val="both"/>
      </w:pPr>
      <w:r>
        <w:lastRenderedPageBreak/>
        <w:br w:type="page"/>
      </w:r>
    </w:p>
    <w:p w14:paraId="76CB9B12" w14:textId="77777777" w:rsidR="003D0414" w:rsidRDefault="00000000" w:rsidP="002F4DED">
      <w:pPr>
        <w:pStyle w:val="Heading2"/>
        <w:jc w:val="both"/>
      </w:pPr>
      <w:r>
        <w:lastRenderedPageBreak/>
        <w:t>M5 — Social Connector</w:t>
      </w:r>
    </w:p>
    <w:p w14:paraId="7C08E7BD" w14:textId="77777777" w:rsidR="003D0414" w:rsidRDefault="00000000" w:rsidP="002F4DED">
      <w:pPr>
        <w:jc w:val="both"/>
      </w:pPr>
      <w:r>
        <w:t>Handles OAuth authentication with 8 platforms: Facebook, Instagram, Twitter/X, LinkedIn, TikTok, YouTube, Pinterest, Telegram. Stores credentials, manages token refresh.</w:t>
      </w:r>
    </w:p>
    <w:p w14:paraId="7CAF3491" w14:textId="77777777" w:rsidR="003D0414" w:rsidRDefault="00000000" w:rsidP="002F4DED">
      <w:pPr>
        <w:pStyle w:val="Heading3"/>
        <w:jc w:val="both"/>
      </w:pPr>
      <w:r>
        <w:t>Data Model: SocialAccount</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1EA145C7"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80A911" w14:textId="77777777" w:rsidR="003D0414" w:rsidRDefault="00000000" w:rsidP="002F4DED">
            <w:pPr>
              <w:jc w:val="both"/>
            </w:pPr>
            <w:r>
              <w:rPr>
                <w:sz w:val="18"/>
              </w:rPr>
              <w:t>Column</w:t>
            </w:r>
          </w:p>
        </w:tc>
        <w:tc>
          <w:tcPr>
            <w:tcW w:w="2160" w:type="dxa"/>
          </w:tcPr>
          <w:p w14:paraId="2AE2DDE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5C67898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0B14237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4DCE06F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FEA9F4" w14:textId="77777777" w:rsidR="003D0414" w:rsidRDefault="00000000" w:rsidP="002F4DED">
            <w:pPr>
              <w:jc w:val="both"/>
            </w:pPr>
            <w:r>
              <w:rPr>
                <w:sz w:val="18"/>
              </w:rPr>
              <w:t>user</w:t>
            </w:r>
          </w:p>
        </w:tc>
        <w:tc>
          <w:tcPr>
            <w:tcW w:w="2160" w:type="dxa"/>
          </w:tcPr>
          <w:p w14:paraId="63CAB42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User</w:t>
            </w:r>
          </w:p>
        </w:tc>
        <w:tc>
          <w:tcPr>
            <w:tcW w:w="2160" w:type="dxa"/>
          </w:tcPr>
          <w:p w14:paraId="726D428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649F495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Account owner</w:t>
            </w:r>
          </w:p>
        </w:tc>
      </w:tr>
      <w:tr w:rsidR="003D0414" w14:paraId="083CCE7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EF1D6E" w14:textId="77777777" w:rsidR="003D0414" w:rsidRDefault="00000000" w:rsidP="002F4DED">
            <w:pPr>
              <w:jc w:val="both"/>
            </w:pPr>
            <w:r>
              <w:rPr>
                <w:sz w:val="18"/>
              </w:rPr>
              <w:t>platform</w:t>
            </w:r>
          </w:p>
        </w:tc>
        <w:tc>
          <w:tcPr>
            <w:tcW w:w="2160" w:type="dxa"/>
          </w:tcPr>
          <w:p w14:paraId="3748F90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CharField(50)</w:t>
            </w:r>
          </w:p>
        </w:tc>
        <w:tc>
          <w:tcPr>
            <w:tcW w:w="2160" w:type="dxa"/>
          </w:tcPr>
          <w:p w14:paraId="058642F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AC37A7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Platform name</w:t>
            </w:r>
          </w:p>
        </w:tc>
      </w:tr>
      <w:tr w:rsidR="003D0414" w14:paraId="1132B59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C9726A" w14:textId="77777777" w:rsidR="003D0414" w:rsidRDefault="00000000" w:rsidP="002F4DED">
            <w:pPr>
              <w:jc w:val="both"/>
            </w:pPr>
            <w:r>
              <w:rPr>
                <w:sz w:val="18"/>
              </w:rPr>
              <w:t>platform_user_id</w:t>
            </w:r>
          </w:p>
        </w:tc>
        <w:tc>
          <w:tcPr>
            <w:tcW w:w="2160" w:type="dxa"/>
          </w:tcPr>
          <w:p w14:paraId="0E3715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160" w:type="dxa"/>
          </w:tcPr>
          <w:p w14:paraId="723D533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5AEE2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Platform user ID</w:t>
            </w:r>
          </w:p>
        </w:tc>
      </w:tr>
      <w:tr w:rsidR="003D0414" w14:paraId="49695EF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6D2AD5" w14:textId="77777777" w:rsidR="003D0414" w:rsidRDefault="00000000" w:rsidP="002F4DED">
            <w:pPr>
              <w:jc w:val="both"/>
            </w:pPr>
            <w:r>
              <w:rPr>
                <w:sz w:val="18"/>
              </w:rPr>
              <w:t>username</w:t>
            </w:r>
          </w:p>
        </w:tc>
        <w:tc>
          <w:tcPr>
            <w:tcW w:w="2160" w:type="dxa"/>
          </w:tcPr>
          <w:p w14:paraId="34112A6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CharField(200)</w:t>
            </w:r>
          </w:p>
        </w:tc>
        <w:tc>
          <w:tcPr>
            <w:tcW w:w="2160" w:type="dxa"/>
          </w:tcPr>
          <w:p w14:paraId="1195C4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995F87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Platform username</w:t>
            </w:r>
          </w:p>
        </w:tc>
      </w:tr>
      <w:tr w:rsidR="003D0414" w14:paraId="0FDD73C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6E22D8" w14:textId="77777777" w:rsidR="003D0414" w:rsidRDefault="00000000" w:rsidP="002F4DED">
            <w:pPr>
              <w:jc w:val="both"/>
            </w:pPr>
            <w:r>
              <w:rPr>
                <w:sz w:val="18"/>
              </w:rPr>
              <w:t>display_name</w:t>
            </w:r>
          </w:p>
        </w:tc>
        <w:tc>
          <w:tcPr>
            <w:tcW w:w="2160" w:type="dxa"/>
          </w:tcPr>
          <w:p w14:paraId="1E3B99E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160" w:type="dxa"/>
          </w:tcPr>
          <w:p w14:paraId="6F8B054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35786D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Display name</w:t>
            </w:r>
          </w:p>
        </w:tc>
      </w:tr>
      <w:tr w:rsidR="003D0414" w14:paraId="50DE9F8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AF4234" w14:textId="77777777" w:rsidR="003D0414" w:rsidRDefault="00000000" w:rsidP="002F4DED">
            <w:pPr>
              <w:jc w:val="both"/>
            </w:pPr>
            <w:r>
              <w:rPr>
                <w:sz w:val="18"/>
              </w:rPr>
              <w:t>access_token</w:t>
            </w:r>
          </w:p>
        </w:tc>
        <w:tc>
          <w:tcPr>
            <w:tcW w:w="2160" w:type="dxa"/>
          </w:tcPr>
          <w:p w14:paraId="078BA57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1357F1F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FEA76D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OAuth token (encrypted)</w:t>
            </w:r>
          </w:p>
        </w:tc>
      </w:tr>
      <w:tr w:rsidR="003D0414" w14:paraId="5F7329D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99D994" w14:textId="77777777" w:rsidR="003D0414" w:rsidRDefault="00000000" w:rsidP="002F4DED">
            <w:pPr>
              <w:jc w:val="both"/>
            </w:pPr>
            <w:r>
              <w:rPr>
                <w:sz w:val="18"/>
              </w:rPr>
              <w:t>refresh_token</w:t>
            </w:r>
          </w:p>
        </w:tc>
        <w:tc>
          <w:tcPr>
            <w:tcW w:w="2160" w:type="dxa"/>
          </w:tcPr>
          <w:p w14:paraId="343CC1B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TextField</w:t>
            </w:r>
          </w:p>
        </w:tc>
        <w:tc>
          <w:tcPr>
            <w:tcW w:w="2160" w:type="dxa"/>
          </w:tcPr>
          <w:p w14:paraId="19E0066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262B2D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Refresh token</w:t>
            </w:r>
          </w:p>
        </w:tc>
      </w:tr>
      <w:tr w:rsidR="003D0414" w14:paraId="6F11087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18C0C5" w14:textId="77777777" w:rsidR="003D0414" w:rsidRDefault="00000000" w:rsidP="002F4DED">
            <w:pPr>
              <w:jc w:val="both"/>
            </w:pPr>
            <w:r>
              <w:rPr>
                <w:sz w:val="18"/>
              </w:rPr>
              <w:t>token_expires_at</w:t>
            </w:r>
          </w:p>
        </w:tc>
        <w:tc>
          <w:tcPr>
            <w:tcW w:w="2160" w:type="dxa"/>
          </w:tcPr>
          <w:p w14:paraId="30A8311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DateTimeField</w:t>
            </w:r>
          </w:p>
        </w:tc>
        <w:tc>
          <w:tcPr>
            <w:tcW w:w="2160" w:type="dxa"/>
          </w:tcPr>
          <w:p w14:paraId="3F700B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8869BB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Token expiry</w:t>
            </w:r>
          </w:p>
        </w:tc>
      </w:tr>
      <w:tr w:rsidR="003D0414" w14:paraId="4CA4D73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7F55AF" w14:textId="77777777" w:rsidR="003D0414" w:rsidRDefault="00000000" w:rsidP="002F4DED">
            <w:pPr>
              <w:jc w:val="both"/>
            </w:pPr>
            <w:r>
              <w:rPr>
                <w:sz w:val="18"/>
              </w:rPr>
              <w:t>profile_image_url</w:t>
            </w:r>
          </w:p>
        </w:tc>
        <w:tc>
          <w:tcPr>
            <w:tcW w:w="2160" w:type="dxa"/>
          </w:tcPr>
          <w:p w14:paraId="5F07164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URLField</w:t>
            </w:r>
          </w:p>
        </w:tc>
        <w:tc>
          <w:tcPr>
            <w:tcW w:w="2160" w:type="dxa"/>
          </w:tcPr>
          <w:p w14:paraId="2DEE9DC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6288C8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Profile picture</w:t>
            </w:r>
          </w:p>
        </w:tc>
      </w:tr>
      <w:tr w:rsidR="003D0414" w14:paraId="1BD9BE8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E11239" w14:textId="77777777" w:rsidR="003D0414" w:rsidRDefault="00000000" w:rsidP="002F4DED">
            <w:pPr>
              <w:jc w:val="both"/>
            </w:pPr>
            <w:r>
              <w:rPr>
                <w:sz w:val="18"/>
              </w:rPr>
              <w:t>platform_data</w:t>
            </w:r>
          </w:p>
        </w:tc>
        <w:tc>
          <w:tcPr>
            <w:tcW w:w="2160" w:type="dxa"/>
          </w:tcPr>
          <w:p w14:paraId="57850C3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26328F6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7CB3E15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 page_id, API keys</w:t>
            </w:r>
          </w:p>
        </w:tc>
      </w:tr>
      <w:tr w:rsidR="003D0414" w14:paraId="05FAE6B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6ED966" w14:textId="77777777" w:rsidR="003D0414" w:rsidRDefault="00000000" w:rsidP="002F4DED">
            <w:pPr>
              <w:jc w:val="both"/>
            </w:pPr>
            <w:r>
              <w:rPr>
                <w:sz w:val="18"/>
              </w:rPr>
              <w:t>status</w:t>
            </w:r>
          </w:p>
        </w:tc>
        <w:tc>
          <w:tcPr>
            <w:tcW w:w="2160" w:type="dxa"/>
          </w:tcPr>
          <w:p w14:paraId="3696D2C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5321FDE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A1580C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active/expired/revoked</w:t>
            </w:r>
          </w:p>
        </w:tc>
      </w:tr>
      <w:tr w:rsidR="003D0414" w14:paraId="72228D9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716402" w14:textId="77777777" w:rsidR="003D0414" w:rsidRDefault="00000000" w:rsidP="002F4DED">
            <w:pPr>
              <w:jc w:val="both"/>
            </w:pPr>
            <w:r>
              <w:rPr>
                <w:sz w:val="18"/>
              </w:rPr>
              <w:t>is_active</w:t>
            </w:r>
          </w:p>
        </w:tc>
        <w:tc>
          <w:tcPr>
            <w:tcW w:w="2160" w:type="dxa"/>
          </w:tcPr>
          <w:p w14:paraId="6A16415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BooleanField</w:t>
            </w:r>
          </w:p>
        </w:tc>
        <w:tc>
          <w:tcPr>
            <w:tcW w:w="2160" w:type="dxa"/>
          </w:tcPr>
          <w:p w14:paraId="72D4C12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6702D14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Default: True</w:t>
            </w:r>
          </w:p>
        </w:tc>
      </w:tr>
      <w:tr w:rsidR="003D0414" w14:paraId="5C29A6F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9ED809" w14:textId="77777777" w:rsidR="003D0414" w:rsidRDefault="00000000" w:rsidP="002F4DED">
            <w:pPr>
              <w:jc w:val="both"/>
            </w:pPr>
            <w:r>
              <w:rPr>
                <w:sz w:val="18"/>
              </w:rPr>
              <w:t>connected_at</w:t>
            </w:r>
          </w:p>
        </w:tc>
        <w:tc>
          <w:tcPr>
            <w:tcW w:w="2160" w:type="dxa"/>
          </w:tcPr>
          <w:p w14:paraId="12D2A69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364EAA9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2F3C06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Connection time</w:t>
            </w:r>
          </w:p>
        </w:tc>
      </w:tr>
    </w:tbl>
    <w:p w14:paraId="44F7CA6B" w14:textId="77777777" w:rsidR="003D0414" w:rsidRDefault="003D0414" w:rsidP="002F4DED">
      <w:pPr>
        <w:jc w:val="both"/>
      </w:pPr>
    </w:p>
    <w:p w14:paraId="711D568A" w14:textId="77777777" w:rsidR="003D0414" w:rsidRDefault="00000000" w:rsidP="002F4DED">
      <w:pPr>
        <w:jc w:val="both"/>
      </w:pPr>
      <w:r>
        <w:br w:type="page"/>
      </w:r>
    </w:p>
    <w:p w14:paraId="0D8DED03" w14:textId="77777777" w:rsidR="003D0414" w:rsidRDefault="00000000" w:rsidP="002F4DED">
      <w:pPr>
        <w:pStyle w:val="Heading2"/>
        <w:jc w:val="both"/>
      </w:pPr>
      <w:r>
        <w:lastRenderedPageBreak/>
        <w:t>M6 — Publisher Engine</w:t>
      </w:r>
    </w:p>
    <w:p w14:paraId="18CA4FC1" w14:textId="77777777" w:rsidR="003D0414" w:rsidRDefault="00000000" w:rsidP="002F4DED">
      <w:pPr>
        <w:jc w:val="both"/>
      </w:pPr>
      <w:r>
        <w:t>Handles actual posting to social media platforms. Multi-platform publishing, per-platform customization, media attachments, status tracking.</w:t>
      </w:r>
    </w:p>
    <w:p w14:paraId="2462536A" w14:textId="77777777" w:rsidR="003D0414" w:rsidRDefault="00000000" w:rsidP="002F4DED">
      <w:pPr>
        <w:pStyle w:val="Heading3"/>
        <w:jc w:val="both"/>
      </w:pPr>
      <w:r>
        <w:t>Data Model: Post</w:t>
      </w:r>
    </w:p>
    <w:tbl>
      <w:tblPr>
        <w:tblStyle w:val="LightGrid-Accent1"/>
        <w:tblW w:w="0" w:type="auto"/>
        <w:jc w:val="center"/>
        <w:tblLook w:val="04A0" w:firstRow="1" w:lastRow="0" w:firstColumn="1" w:lastColumn="0" w:noHBand="0" w:noVBand="1"/>
      </w:tblPr>
      <w:tblGrid>
        <w:gridCol w:w="1388"/>
        <w:gridCol w:w="1115"/>
        <w:gridCol w:w="740"/>
        <w:gridCol w:w="5613"/>
      </w:tblGrid>
      <w:tr w:rsidR="003D0414" w14:paraId="57102EC4"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26DB1A" w14:textId="77777777" w:rsidR="003D0414" w:rsidRDefault="00000000" w:rsidP="002F4DED">
            <w:pPr>
              <w:jc w:val="both"/>
            </w:pPr>
            <w:r>
              <w:rPr>
                <w:sz w:val="18"/>
              </w:rPr>
              <w:t>Column</w:t>
            </w:r>
          </w:p>
        </w:tc>
        <w:tc>
          <w:tcPr>
            <w:tcW w:w="2160" w:type="dxa"/>
          </w:tcPr>
          <w:p w14:paraId="4CB06D3B"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275B42C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160" w:type="dxa"/>
          </w:tcPr>
          <w:p w14:paraId="731DBE0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4DDA2A3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DF0AC5" w14:textId="77777777" w:rsidR="003D0414" w:rsidRDefault="00000000" w:rsidP="002F4DED">
            <w:pPr>
              <w:jc w:val="both"/>
            </w:pPr>
            <w:r>
              <w:rPr>
                <w:sz w:val="18"/>
              </w:rPr>
              <w:t>user</w:t>
            </w:r>
          </w:p>
        </w:tc>
        <w:tc>
          <w:tcPr>
            <w:tcW w:w="2160" w:type="dxa"/>
          </w:tcPr>
          <w:p w14:paraId="61ACDAD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User</w:t>
            </w:r>
          </w:p>
        </w:tc>
        <w:tc>
          <w:tcPr>
            <w:tcW w:w="2160" w:type="dxa"/>
          </w:tcPr>
          <w:p w14:paraId="3F53670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DA569D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 owner</w:t>
            </w:r>
          </w:p>
        </w:tc>
      </w:tr>
      <w:tr w:rsidR="003D0414" w14:paraId="6DEEF45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9209A5" w14:textId="77777777" w:rsidR="003D0414" w:rsidRDefault="00000000" w:rsidP="002F4DED">
            <w:pPr>
              <w:jc w:val="both"/>
            </w:pPr>
            <w:r>
              <w:rPr>
                <w:sz w:val="18"/>
              </w:rPr>
              <w:t>caption</w:t>
            </w:r>
          </w:p>
        </w:tc>
        <w:tc>
          <w:tcPr>
            <w:tcW w:w="2160" w:type="dxa"/>
          </w:tcPr>
          <w:p w14:paraId="0E88E95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356C85B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1F53D3B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text content</w:t>
            </w:r>
          </w:p>
        </w:tc>
      </w:tr>
      <w:tr w:rsidR="003D0414" w14:paraId="2A3393B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1FAE88" w14:textId="77777777" w:rsidR="003D0414" w:rsidRDefault="00000000" w:rsidP="002F4DED">
            <w:pPr>
              <w:jc w:val="both"/>
            </w:pPr>
            <w:r>
              <w:rPr>
                <w:sz w:val="18"/>
              </w:rPr>
              <w:t>ai_generated</w:t>
            </w:r>
          </w:p>
        </w:tc>
        <w:tc>
          <w:tcPr>
            <w:tcW w:w="2160" w:type="dxa"/>
          </w:tcPr>
          <w:p w14:paraId="7177487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BooleanField</w:t>
            </w:r>
          </w:p>
        </w:tc>
        <w:tc>
          <w:tcPr>
            <w:tcW w:w="2160" w:type="dxa"/>
          </w:tcPr>
          <w:p w14:paraId="082495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7E980CE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generated flag</w:t>
            </w:r>
          </w:p>
        </w:tc>
      </w:tr>
      <w:tr w:rsidR="003D0414" w14:paraId="612C029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B5D9BA" w14:textId="77777777" w:rsidR="003D0414" w:rsidRDefault="00000000" w:rsidP="002F4DED">
            <w:pPr>
              <w:jc w:val="both"/>
            </w:pPr>
            <w:r>
              <w:rPr>
                <w:sz w:val="18"/>
              </w:rPr>
              <w:t>media_files</w:t>
            </w:r>
          </w:p>
        </w:tc>
        <w:tc>
          <w:tcPr>
            <w:tcW w:w="2160" w:type="dxa"/>
          </w:tcPr>
          <w:p w14:paraId="366E61A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43A6110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54E7F19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 array of media</w:t>
            </w:r>
          </w:p>
        </w:tc>
      </w:tr>
      <w:tr w:rsidR="003D0414" w14:paraId="48DE710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6C9221" w14:textId="77777777" w:rsidR="003D0414" w:rsidRDefault="00000000" w:rsidP="002F4DED">
            <w:pPr>
              <w:jc w:val="both"/>
            </w:pPr>
            <w:r>
              <w:rPr>
                <w:sz w:val="18"/>
              </w:rPr>
              <w:t>scheduled_time</w:t>
            </w:r>
          </w:p>
        </w:tc>
        <w:tc>
          <w:tcPr>
            <w:tcW w:w="2160" w:type="dxa"/>
          </w:tcPr>
          <w:p w14:paraId="102EE11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717D245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68E8DFC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Schedule time</w:t>
            </w:r>
          </w:p>
        </w:tc>
      </w:tr>
      <w:tr w:rsidR="003D0414" w14:paraId="341C715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A3AE55" w14:textId="77777777" w:rsidR="003D0414" w:rsidRDefault="00000000" w:rsidP="002F4DED">
            <w:pPr>
              <w:jc w:val="both"/>
            </w:pPr>
            <w:r>
              <w:rPr>
                <w:sz w:val="18"/>
              </w:rPr>
              <w:t>platforms</w:t>
            </w:r>
          </w:p>
        </w:tc>
        <w:tc>
          <w:tcPr>
            <w:tcW w:w="2160" w:type="dxa"/>
          </w:tcPr>
          <w:p w14:paraId="5A63A59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TextField</w:t>
            </w:r>
          </w:p>
        </w:tc>
        <w:tc>
          <w:tcPr>
            <w:tcW w:w="2160" w:type="dxa"/>
          </w:tcPr>
          <w:p w14:paraId="3BD5040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7608366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 array of platforms</w:t>
            </w:r>
          </w:p>
        </w:tc>
      </w:tr>
      <w:tr w:rsidR="003D0414" w14:paraId="4F56E06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355273" w14:textId="77777777" w:rsidR="003D0414" w:rsidRDefault="00000000" w:rsidP="002F4DED">
            <w:pPr>
              <w:jc w:val="both"/>
            </w:pPr>
            <w:r>
              <w:rPr>
                <w:sz w:val="18"/>
              </w:rPr>
              <w:t>status</w:t>
            </w:r>
          </w:p>
        </w:tc>
        <w:tc>
          <w:tcPr>
            <w:tcW w:w="2160" w:type="dxa"/>
          </w:tcPr>
          <w:p w14:paraId="12A8EDE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w:t>
            </w:r>
          </w:p>
        </w:tc>
        <w:tc>
          <w:tcPr>
            <w:tcW w:w="2160" w:type="dxa"/>
          </w:tcPr>
          <w:p w14:paraId="75BC895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CEEC70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draft/pending_approval/approved/scheduled/posting/posted/failed/rejected/cancelled</w:t>
            </w:r>
          </w:p>
        </w:tc>
      </w:tr>
      <w:tr w:rsidR="003D0414" w14:paraId="342A2A2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C202B" w14:textId="77777777" w:rsidR="003D0414" w:rsidRDefault="00000000" w:rsidP="002F4DED">
            <w:pPr>
              <w:jc w:val="both"/>
            </w:pPr>
            <w:r>
              <w:rPr>
                <w:sz w:val="18"/>
              </w:rPr>
              <w:t>idea</w:t>
            </w:r>
          </w:p>
        </w:tc>
        <w:tc>
          <w:tcPr>
            <w:tcW w:w="2160" w:type="dxa"/>
          </w:tcPr>
          <w:p w14:paraId="479AED6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FK → ContentIdea</w:t>
            </w:r>
          </w:p>
        </w:tc>
        <w:tc>
          <w:tcPr>
            <w:tcW w:w="2160" w:type="dxa"/>
          </w:tcPr>
          <w:p w14:paraId="1D929C2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1C7E4BA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Source idea</w:t>
            </w:r>
          </w:p>
        </w:tc>
      </w:tr>
      <w:tr w:rsidR="003D0414" w14:paraId="4C99C06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A0E3A0" w14:textId="77777777" w:rsidR="003D0414" w:rsidRDefault="00000000" w:rsidP="002F4DED">
            <w:pPr>
              <w:jc w:val="both"/>
            </w:pPr>
            <w:r>
              <w:rPr>
                <w:sz w:val="18"/>
              </w:rPr>
              <w:t>brand</w:t>
            </w:r>
          </w:p>
        </w:tc>
        <w:tc>
          <w:tcPr>
            <w:tcW w:w="2160" w:type="dxa"/>
          </w:tcPr>
          <w:p w14:paraId="474964D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Brand</w:t>
            </w:r>
          </w:p>
        </w:tc>
        <w:tc>
          <w:tcPr>
            <w:tcW w:w="2160" w:type="dxa"/>
          </w:tcPr>
          <w:p w14:paraId="65AD6AC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8E6781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Associated brand</w:t>
            </w:r>
          </w:p>
        </w:tc>
      </w:tr>
      <w:tr w:rsidR="003D0414" w14:paraId="6879C1C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7621A7" w14:textId="77777777" w:rsidR="003D0414" w:rsidRDefault="00000000" w:rsidP="002F4DED">
            <w:pPr>
              <w:jc w:val="both"/>
            </w:pPr>
            <w:r>
              <w:rPr>
                <w:sz w:val="18"/>
              </w:rPr>
              <w:t>pillar</w:t>
            </w:r>
          </w:p>
        </w:tc>
        <w:tc>
          <w:tcPr>
            <w:tcW w:w="2160" w:type="dxa"/>
          </w:tcPr>
          <w:p w14:paraId="6BF5EA6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FK → ContentPillar</w:t>
            </w:r>
          </w:p>
        </w:tc>
        <w:tc>
          <w:tcPr>
            <w:tcW w:w="2160" w:type="dxa"/>
          </w:tcPr>
          <w:p w14:paraId="542DFFA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03B5974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Content pillar</w:t>
            </w:r>
          </w:p>
        </w:tc>
      </w:tr>
      <w:tr w:rsidR="003D0414" w14:paraId="5B56A8B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0AFB15" w14:textId="77777777" w:rsidR="003D0414" w:rsidRDefault="00000000" w:rsidP="002F4DED">
            <w:pPr>
              <w:jc w:val="both"/>
            </w:pPr>
            <w:r>
              <w:rPr>
                <w:sz w:val="18"/>
              </w:rPr>
              <w:t>hook</w:t>
            </w:r>
          </w:p>
        </w:tc>
        <w:tc>
          <w:tcPr>
            <w:tcW w:w="2160" w:type="dxa"/>
          </w:tcPr>
          <w:p w14:paraId="1A4F12A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TextField</w:t>
            </w:r>
          </w:p>
        </w:tc>
        <w:tc>
          <w:tcPr>
            <w:tcW w:w="2160" w:type="dxa"/>
          </w:tcPr>
          <w:p w14:paraId="668C133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6CB2BA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Opening hook</w:t>
            </w:r>
          </w:p>
        </w:tc>
      </w:tr>
      <w:tr w:rsidR="003D0414" w14:paraId="2A23455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9368C5" w14:textId="77777777" w:rsidR="003D0414" w:rsidRDefault="00000000" w:rsidP="002F4DED">
            <w:pPr>
              <w:jc w:val="both"/>
            </w:pPr>
            <w:r>
              <w:rPr>
                <w:sz w:val="18"/>
              </w:rPr>
              <w:t>goal</w:t>
            </w:r>
          </w:p>
        </w:tc>
        <w:tc>
          <w:tcPr>
            <w:tcW w:w="2160" w:type="dxa"/>
          </w:tcPr>
          <w:p w14:paraId="002723D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160" w:type="dxa"/>
          </w:tcPr>
          <w:p w14:paraId="789598A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1E0E6AC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goal</w:t>
            </w:r>
          </w:p>
        </w:tc>
      </w:tr>
      <w:tr w:rsidR="003D0414" w14:paraId="5EBFBE7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28B7EF" w14:textId="77777777" w:rsidR="003D0414" w:rsidRDefault="00000000" w:rsidP="002F4DED">
            <w:pPr>
              <w:jc w:val="both"/>
            </w:pPr>
            <w:r>
              <w:rPr>
                <w:sz w:val="18"/>
              </w:rPr>
              <w:t>checklist_status</w:t>
            </w:r>
          </w:p>
        </w:tc>
        <w:tc>
          <w:tcPr>
            <w:tcW w:w="2160" w:type="dxa"/>
          </w:tcPr>
          <w:p w14:paraId="032519A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JSONField</w:t>
            </w:r>
          </w:p>
        </w:tc>
        <w:tc>
          <w:tcPr>
            <w:tcW w:w="2160" w:type="dxa"/>
          </w:tcPr>
          <w:p w14:paraId="4156D11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3AA172D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Approval checklist</w:t>
            </w:r>
          </w:p>
        </w:tc>
      </w:tr>
      <w:tr w:rsidR="003D0414" w14:paraId="7521EAD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FB51BE" w14:textId="77777777" w:rsidR="003D0414" w:rsidRDefault="00000000" w:rsidP="002F4DED">
            <w:pPr>
              <w:jc w:val="both"/>
            </w:pPr>
            <w:r>
              <w:rPr>
                <w:sz w:val="18"/>
              </w:rPr>
              <w:t>submitted_at</w:t>
            </w:r>
          </w:p>
        </w:tc>
        <w:tc>
          <w:tcPr>
            <w:tcW w:w="2160" w:type="dxa"/>
          </w:tcPr>
          <w:p w14:paraId="507BD6C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DateTimeField</w:t>
            </w:r>
          </w:p>
        </w:tc>
        <w:tc>
          <w:tcPr>
            <w:tcW w:w="2160" w:type="dxa"/>
          </w:tcPr>
          <w:p w14:paraId="39EBEB7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AB4CCC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Approval submit time</w:t>
            </w:r>
          </w:p>
        </w:tc>
      </w:tr>
      <w:tr w:rsidR="003D0414" w14:paraId="5D48E1E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3B9C3E" w14:textId="77777777" w:rsidR="003D0414" w:rsidRDefault="00000000" w:rsidP="002F4DED">
            <w:pPr>
              <w:jc w:val="both"/>
            </w:pPr>
            <w:r>
              <w:rPr>
                <w:sz w:val="18"/>
              </w:rPr>
              <w:t>approved_at</w:t>
            </w:r>
          </w:p>
        </w:tc>
        <w:tc>
          <w:tcPr>
            <w:tcW w:w="2160" w:type="dxa"/>
          </w:tcPr>
          <w:p w14:paraId="56E5B17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DateTimeField</w:t>
            </w:r>
          </w:p>
        </w:tc>
        <w:tc>
          <w:tcPr>
            <w:tcW w:w="2160" w:type="dxa"/>
          </w:tcPr>
          <w:p w14:paraId="44D706B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082A63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Approval time</w:t>
            </w:r>
          </w:p>
        </w:tc>
      </w:tr>
      <w:tr w:rsidR="003D0414" w14:paraId="7A34723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0E3999" w14:textId="77777777" w:rsidR="003D0414" w:rsidRDefault="00000000" w:rsidP="002F4DED">
            <w:pPr>
              <w:jc w:val="both"/>
            </w:pPr>
            <w:r>
              <w:rPr>
                <w:sz w:val="18"/>
              </w:rPr>
              <w:t>facebook_post_id</w:t>
            </w:r>
          </w:p>
        </w:tc>
        <w:tc>
          <w:tcPr>
            <w:tcW w:w="2160" w:type="dxa"/>
          </w:tcPr>
          <w:p w14:paraId="4CC479A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CharField(200)</w:t>
            </w:r>
          </w:p>
        </w:tc>
        <w:tc>
          <w:tcPr>
            <w:tcW w:w="2160" w:type="dxa"/>
          </w:tcPr>
          <w:p w14:paraId="287BB1B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C5CABB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FB post ID after publish</w:t>
            </w:r>
          </w:p>
        </w:tc>
      </w:tr>
      <w:tr w:rsidR="003D0414" w14:paraId="554F8E3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0E3637" w14:textId="77777777" w:rsidR="003D0414" w:rsidRDefault="00000000" w:rsidP="002F4DED">
            <w:pPr>
              <w:jc w:val="both"/>
            </w:pPr>
            <w:r>
              <w:rPr>
                <w:sz w:val="18"/>
              </w:rPr>
              <w:t>twitter_post_id</w:t>
            </w:r>
          </w:p>
        </w:tc>
        <w:tc>
          <w:tcPr>
            <w:tcW w:w="2160" w:type="dxa"/>
          </w:tcPr>
          <w:p w14:paraId="4142C99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160" w:type="dxa"/>
          </w:tcPr>
          <w:p w14:paraId="3A3CE8D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DBC8BE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Twitter post ID</w:t>
            </w:r>
          </w:p>
        </w:tc>
      </w:tr>
      <w:tr w:rsidR="003D0414" w14:paraId="0637482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10568E" w14:textId="77777777" w:rsidR="003D0414" w:rsidRDefault="00000000" w:rsidP="002F4DED">
            <w:pPr>
              <w:jc w:val="both"/>
            </w:pPr>
            <w:r>
              <w:rPr>
                <w:sz w:val="18"/>
              </w:rPr>
              <w:t>instagram_post_id</w:t>
            </w:r>
          </w:p>
        </w:tc>
        <w:tc>
          <w:tcPr>
            <w:tcW w:w="2160" w:type="dxa"/>
          </w:tcPr>
          <w:p w14:paraId="55D57FB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CharField(200)</w:t>
            </w:r>
          </w:p>
        </w:tc>
        <w:tc>
          <w:tcPr>
            <w:tcW w:w="2160" w:type="dxa"/>
          </w:tcPr>
          <w:p w14:paraId="7A91928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DAF395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IG post ID</w:t>
            </w:r>
          </w:p>
        </w:tc>
      </w:tr>
      <w:tr w:rsidR="003D0414" w14:paraId="560BA2D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D6A9BA" w14:textId="77777777" w:rsidR="003D0414" w:rsidRDefault="00000000" w:rsidP="002F4DED">
            <w:pPr>
              <w:jc w:val="both"/>
            </w:pPr>
            <w:r>
              <w:rPr>
                <w:sz w:val="18"/>
              </w:rPr>
              <w:t>linkedin_post_id</w:t>
            </w:r>
          </w:p>
        </w:tc>
        <w:tc>
          <w:tcPr>
            <w:tcW w:w="2160" w:type="dxa"/>
          </w:tcPr>
          <w:p w14:paraId="7339FD9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160" w:type="dxa"/>
          </w:tcPr>
          <w:p w14:paraId="12C26C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7C7C63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LinkedIn post ID</w:t>
            </w:r>
          </w:p>
        </w:tc>
      </w:tr>
      <w:tr w:rsidR="003D0414" w14:paraId="09D0510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72E5CE" w14:textId="77777777" w:rsidR="003D0414" w:rsidRDefault="00000000" w:rsidP="002F4DED">
            <w:pPr>
              <w:jc w:val="both"/>
            </w:pPr>
            <w:r>
              <w:rPr>
                <w:sz w:val="18"/>
              </w:rPr>
              <w:t>(+ tiktok, youtube, pinterest, telegram)</w:t>
            </w:r>
          </w:p>
        </w:tc>
        <w:tc>
          <w:tcPr>
            <w:tcW w:w="2160" w:type="dxa"/>
          </w:tcPr>
          <w:p w14:paraId="2DE6BF31" w14:textId="77777777" w:rsidR="003D0414" w:rsidRDefault="003D0414" w:rsidP="002F4DED">
            <w:pPr>
              <w:jc w:val="both"/>
              <w:cnfStyle w:val="000000010000" w:firstRow="0" w:lastRow="0" w:firstColumn="0" w:lastColumn="0" w:oddVBand="0" w:evenVBand="0" w:oddHBand="0" w:evenHBand="1" w:firstRowFirstColumn="0" w:firstRowLastColumn="0" w:lastRowFirstColumn="0" w:lastRowLastColumn="0"/>
            </w:pPr>
          </w:p>
        </w:tc>
        <w:tc>
          <w:tcPr>
            <w:tcW w:w="2160" w:type="dxa"/>
          </w:tcPr>
          <w:p w14:paraId="08418CDA" w14:textId="77777777" w:rsidR="003D0414" w:rsidRDefault="003D0414" w:rsidP="002F4DED">
            <w:pPr>
              <w:jc w:val="both"/>
              <w:cnfStyle w:val="000000010000" w:firstRow="0" w:lastRow="0" w:firstColumn="0" w:lastColumn="0" w:oddVBand="0" w:evenVBand="0" w:oddHBand="0" w:evenHBand="1" w:firstRowFirstColumn="0" w:firstRowLastColumn="0" w:lastRowFirstColumn="0" w:lastRowLastColumn="0"/>
            </w:pPr>
          </w:p>
        </w:tc>
        <w:tc>
          <w:tcPr>
            <w:tcW w:w="2160" w:type="dxa"/>
          </w:tcPr>
          <w:p w14:paraId="55C536B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Same pattern for all 8 platforms</w:t>
            </w:r>
          </w:p>
        </w:tc>
      </w:tr>
      <w:tr w:rsidR="003D0414" w14:paraId="5BD1BAE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C0ADB8" w14:textId="77777777" w:rsidR="003D0414" w:rsidRDefault="00000000" w:rsidP="002F4DED">
            <w:pPr>
              <w:jc w:val="both"/>
            </w:pPr>
            <w:r>
              <w:rPr>
                <w:sz w:val="18"/>
              </w:rPr>
              <w:t>(+ per-platform error fields)</w:t>
            </w:r>
          </w:p>
        </w:tc>
        <w:tc>
          <w:tcPr>
            <w:tcW w:w="2160" w:type="dxa"/>
          </w:tcPr>
          <w:p w14:paraId="55D52636" w14:textId="77777777" w:rsidR="003D0414" w:rsidRDefault="003D0414" w:rsidP="002F4DED">
            <w:pPr>
              <w:jc w:val="both"/>
              <w:cnfStyle w:val="000000100000" w:firstRow="0" w:lastRow="0" w:firstColumn="0" w:lastColumn="0" w:oddVBand="0" w:evenVBand="0" w:oddHBand="1" w:evenHBand="0" w:firstRowFirstColumn="0" w:firstRowLastColumn="0" w:lastRowFirstColumn="0" w:lastRowLastColumn="0"/>
            </w:pPr>
          </w:p>
        </w:tc>
        <w:tc>
          <w:tcPr>
            <w:tcW w:w="2160" w:type="dxa"/>
          </w:tcPr>
          <w:p w14:paraId="6D27D28F" w14:textId="77777777" w:rsidR="003D0414" w:rsidRDefault="003D0414" w:rsidP="002F4DED">
            <w:pPr>
              <w:jc w:val="both"/>
              <w:cnfStyle w:val="000000100000" w:firstRow="0" w:lastRow="0" w:firstColumn="0" w:lastColumn="0" w:oddVBand="0" w:evenVBand="0" w:oddHBand="1" w:evenHBand="0" w:firstRowFirstColumn="0" w:firstRowLastColumn="0" w:lastRowFirstColumn="0" w:lastRowLastColumn="0"/>
            </w:pPr>
          </w:p>
        </w:tc>
        <w:tc>
          <w:tcPr>
            <w:tcW w:w="2160" w:type="dxa"/>
          </w:tcPr>
          <w:p w14:paraId="2BC5BC3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facebook_error, twitter_error, etc.</w:t>
            </w:r>
          </w:p>
        </w:tc>
      </w:tr>
    </w:tbl>
    <w:p w14:paraId="17FD2477" w14:textId="77777777" w:rsidR="003D0414" w:rsidRDefault="003D0414" w:rsidP="002F4DED">
      <w:pPr>
        <w:jc w:val="both"/>
      </w:pPr>
    </w:p>
    <w:p w14:paraId="656CA133" w14:textId="77777777" w:rsidR="003D0414" w:rsidRDefault="00000000" w:rsidP="002F4DED">
      <w:pPr>
        <w:jc w:val="both"/>
      </w:pPr>
      <w:r>
        <w:br w:type="page"/>
      </w:r>
    </w:p>
    <w:p w14:paraId="137115AB" w14:textId="77777777" w:rsidR="003D0414" w:rsidRDefault="00000000" w:rsidP="002F4DED">
      <w:pPr>
        <w:pStyle w:val="Heading2"/>
        <w:jc w:val="both"/>
      </w:pPr>
      <w:r>
        <w:lastRenderedPageBreak/>
        <w:t>M7 — Analytics Engine</w:t>
      </w:r>
    </w:p>
    <w:p w14:paraId="7459096D" w14:textId="77777777" w:rsidR="003D0414" w:rsidRDefault="00000000" w:rsidP="002F4DED">
      <w:pPr>
        <w:jc w:val="both"/>
      </w:pPr>
      <w:r>
        <w:t>Tracks post performance across all platforms. Collects metrics, generates weekly reports, provides dashboards.</w:t>
      </w:r>
    </w:p>
    <w:p w14:paraId="16CB7F4E" w14:textId="77777777" w:rsidR="003D0414" w:rsidRDefault="00000000" w:rsidP="002F4DED">
      <w:pPr>
        <w:pStyle w:val="Heading3"/>
        <w:jc w:val="both"/>
      </w:pPr>
      <w:r>
        <w:t>Detailed Endpoints</w:t>
      </w:r>
    </w:p>
    <w:tbl>
      <w:tblPr>
        <w:tblStyle w:val="LightGrid-Accent1"/>
        <w:tblW w:w="0" w:type="auto"/>
        <w:tblLook w:val="04A0" w:firstRow="1" w:lastRow="0" w:firstColumn="1" w:lastColumn="0" w:noHBand="0" w:noVBand="1"/>
      </w:tblPr>
      <w:tblGrid>
        <w:gridCol w:w="1908"/>
        <w:gridCol w:w="6732"/>
      </w:tblGrid>
      <w:tr w:rsidR="003D0414" w14:paraId="51A76F30" w14:textId="77777777" w:rsidTr="002F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7DF8B9C" w14:textId="77777777" w:rsidR="003D0414" w:rsidRDefault="00000000" w:rsidP="002F4DED">
            <w:pPr>
              <w:jc w:val="both"/>
            </w:pPr>
            <w:r>
              <w:rPr>
                <w:sz w:val="16"/>
              </w:rPr>
              <w:t>Endpoint</w:t>
            </w:r>
          </w:p>
        </w:tc>
        <w:tc>
          <w:tcPr>
            <w:tcW w:w="6732" w:type="dxa"/>
          </w:tcPr>
          <w:p w14:paraId="75FBA2F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/api/v1/posts/{post_id}/stats/</w:t>
            </w:r>
          </w:p>
        </w:tc>
      </w:tr>
      <w:tr w:rsidR="003D0414" w14:paraId="1783A779"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F616AB8" w14:textId="77777777" w:rsidR="003D0414" w:rsidRDefault="00000000" w:rsidP="002F4DED">
            <w:pPr>
              <w:jc w:val="both"/>
            </w:pPr>
            <w:r>
              <w:rPr>
                <w:sz w:val="16"/>
              </w:rPr>
              <w:t>Method</w:t>
            </w:r>
          </w:p>
        </w:tc>
        <w:tc>
          <w:tcPr>
            <w:tcW w:w="6732" w:type="dxa"/>
          </w:tcPr>
          <w:p w14:paraId="7747C5F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GET</w:t>
            </w:r>
          </w:p>
        </w:tc>
      </w:tr>
      <w:tr w:rsidR="003D0414" w14:paraId="67942D18"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0BC8CB9" w14:textId="77777777" w:rsidR="003D0414" w:rsidRDefault="00000000" w:rsidP="002F4DED">
            <w:pPr>
              <w:jc w:val="both"/>
            </w:pPr>
            <w:r>
              <w:rPr>
                <w:sz w:val="16"/>
              </w:rPr>
              <w:t>Auth</w:t>
            </w:r>
          </w:p>
        </w:tc>
        <w:tc>
          <w:tcPr>
            <w:tcW w:w="6732" w:type="dxa"/>
          </w:tcPr>
          <w:p w14:paraId="4C6F5EC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46253C6C"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A92D706" w14:textId="77777777" w:rsidR="003D0414" w:rsidRDefault="00000000" w:rsidP="002F4DED">
            <w:pPr>
              <w:jc w:val="both"/>
            </w:pPr>
            <w:r>
              <w:rPr>
                <w:sz w:val="16"/>
              </w:rPr>
              <w:t>Request Body</w:t>
            </w:r>
          </w:p>
        </w:tc>
        <w:tc>
          <w:tcPr>
            <w:tcW w:w="6732" w:type="dxa"/>
          </w:tcPr>
          <w:p w14:paraId="2E4FCAD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No body (Query: ?snapshot=24h)</w:t>
            </w:r>
          </w:p>
        </w:tc>
      </w:tr>
      <w:tr w:rsidR="003D0414" w14:paraId="540F6913"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D8BDC6B" w14:textId="77777777" w:rsidR="003D0414" w:rsidRDefault="00000000" w:rsidP="002F4DED">
            <w:pPr>
              <w:jc w:val="both"/>
            </w:pPr>
            <w:r>
              <w:rPr>
                <w:sz w:val="16"/>
              </w:rPr>
              <w:t>Success Response</w:t>
            </w:r>
          </w:p>
        </w:tc>
        <w:tc>
          <w:tcPr>
            <w:tcW w:w="6732" w:type="dxa"/>
          </w:tcPr>
          <w:p w14:paraId="1993BEE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 "platform":"twitter", "snapshot_type":"24h", "impressions":5000, "reach":3000, "engagement_rate":4.5, "likes":150, "comments_count":30, "shares":20, "clicks":100, "saves":25 } ]</w:t>
            </w:r>
          </w:p>
        </w:tc>
      </w:tr>
      <w:tr w:rsidR="003D0414" w14:paraId="4559C880"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6E3EF0D7" w14:textId="77777777" w:rsidR="003D0414" w:rsidRDefault="00000000" w:rsidP="002F4DED">
            <w:pPr>
              <w:jc w:val="both"/>
            </w:pPr>
            <w:r>
              <w:rPr>
                <w:sz w:val="16"/>
              </w:rPr>
              <w:t>Notes</w:t>
            </w:r>
          </w:p>
        </w:tc>
        <w:tc>
          <w:tcPr>
            <w:tcW w:w="6732" w:type="dxa"/>
          </w:tcPr>
          <w:p w14:paraId="7FAA5A5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Returns per-platform analytics snapshots.</w:t>
            </w:r>
          </w:p>
        </w:tc>
      </w:tr>
    </w:tbl>
    <w:p w14:paraId="206DB630" w14:textId="77777777" w:rsidR="003D0414" w:rsidRDefault="003D0414" w:rsidP="002F4DED">
      <w:pPr>
        <w:jc w:val="both"/>
      </w:pPr>
    </w:p>
    <w:tbl>
      <w:tblPr>
        <w:tblStyle w:val="LightGrid-Accent1"/>
        <w:tblW w:w="0" w:type="auto"/>
        <w:tblLook w:val="04A0" w:firstRow="1" w:lastRow="0" w:firstColumn="1" w:lastColumn="0" w:noHBand="0" w:noVBand="1"/>
      </w:tblPr>
      <w:tblGrid>
        <w:gridCol w:w="1908"/>
        <w:gridCol w:w="6732"/>
      </w:tblGrid>
      <w:tr w:rsidR="003D0414" w14:paraId="170B151E" w14:textId="77777777" w:rsidTr="002F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BF30131" w14:textId="77777777" w:rsidR="003D0414" w:rsidRDefault="00000000" w:rsidP="002F4DED">
            <w:pPr>
              <w:jc w:val="both"/>
            </w:pPr>
            <w:r>
              <w:rPr>
                <w:sz w:val="16"/>
              </w:rPr>
              <w:t>Endpoint</w:t>
            </w:r>
          </w:p>
        </w:tc>
        <w:tc>
          <w:tcPr>
            <w:tcW w:w="6732" w:type="dxa"/>
          </w:tcPr>
          <w:p w14:paraId="24817FA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/api/v1/comments/{id}/ai-reply/</w:t>
            </w:r>
          </w:p>
        </w:tc>
      </w:tr>
      <w:tr w:rsidR="003D0414" w14:paraId="67557CCA"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F35E582" w14:textId="77777777" w:rsidR="003D0414" w:rsidRDefault="00000000" w:rsidP="002F4DED">
            <w:pPr>
              <w:jc w:val="both"/>
            </w:pPr>
            <w:r>
              <w:rPr>
                <w:sz w:val="16"/>
              </w:rPr>
              <w:t>Method</w:t>
            </w:r>
          </w:p>
        </w:tc>
        <w:tc>
          <w:tcPr>
            <w:tcW w:w="6732" w:type="dxa"/>
          </w:tcPr>
          <w:p w14:paraId="71B27C3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339CCE21"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5A12D9E" w14:textId="77777777" w:rsidR="003D0414" w:rsidRDefault="00000000" w:rsidP="002F4DED">
            <w:pPr>
              <w:jc w:val="both"/>
            </w:pPr>
            <w:r>
              <w:rPr>
                <w:sz w:val="16"/>
              </w:rPr>
              <w:t>Auth</w:t>
            </w:r>
          </w:p>
        </w:tc>
        <w:tc>
          <w:tcPr>
            <w:tcW w:w="6732" w:type="dxa"/>
          </w:tcPr>
          <w:p w14:paraId="235FF73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65D531C7"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19CA234" w14:textId="77777777" w:rsidR="003D0414" w:rsidRDefault="00000000" w:rsidP="002F4DED">
            <w:pPr>
              <w:jc w:val="both"/>
            </w:pPr>
            <w:r>
              <w:rPr>
                <w:sz w:val="16"/>
              </w:rPr>
              <w:t>Request Body</w:t>
            </w:r>
          </w:p>
        </w:tc>
        <w:tc>
          <w:tcPr>
            <w:tcW w:w="6732" w:type="dxa"/>
          </w:tcPr>
          <w:p w14:paraId="1107730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"override_prompt": "", "think_harder": false }</w:t>
            </w:r>
          </w:p>
        </w:tc>
      </w:tr>
      <w:tr w:rsidR="003D0414" w14:paraId="3E4CC4CE"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EE395C1" w14:textId="77777777" w:rsidR="003D0414" w:rsidRDefault="00000000" w:rsidP="002F4DED">
            <w:pPr>
              <w:jc w:val="both"/>
            </w:pPr>
            <w:r>
              <w:rPr>
                <w:sz w:val="16"/>
              </w:rPr>
              <w:t>Success Response</w:t>
            </w:r>
          </w:p>
        </w:tc>
        <w:tc>
          <w:tcPr>
            <w:tcW w:w="6732" w:type="dxa"/>
          </w:tcPr>
          <w:p w14:paraId="3BF4ED9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"replied": true, "reply_type": "ai", "reply_body": "AI-generated reply...", "used_prompt": "..." }</w:t>
            </w:r>
          </w:p>
        </w:tc>
      </w:tr>
      <w:tr w:rsidR="003D0414" w14:paraId="229BE7BE"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226D6B9" w14:textId="77777777" w:rsidR="003D0414" w:rsidRDefault="00000000" w:rsidP="002F4DED">
            <w:pPr>
              <w:jc w:val="both"/>
            </w:pPr>
            <w:r>
              <w:rPr>
                <w:sz w:val="16"/>
              </w:rPr>
              <w:t>Notes</w:t>
            </w:r>
          </w:p>
        </w:tc>
        <w:tc>
          <w:tcPr>
            <w:tcW w:w="6732" w:type="dxa"/>
          </w:tcPr>
          <w:p w14:paraId="4708406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generates contextual reply based on comment sentiment and brand voice.</w:t>
            </w:r>
          </w:p>
        </w:tc>
      </w:tr>
    </w:tbl>
    <w:p w14:paraId="52163791" w14:textId="77777777" w:rsidR="003D0414" w:rsidRDefault="003D0414" w:rsidP="002F4DED">
      <w:pPr>
        <w:jc w:val="both"/>
      </w:pPr>
    </w:p>
    <w:tbl>
      <w:tblPr>
        <w:tblStyle w:val="LightGrid-Accent1"/>
        <w:tblW w:w="0" w:type="auto"/>
        <w:tblLook w:val="04A0" w:firstRow="1" w:lastRow="0" w:firstColumn="1" w:lastColumn="0" w:noHBand="0" w:noVBand="1"/>
      </w:tblPr>
      <w:tblGrid>
        <w:gridCol w:w="1908"/>
        <w:gridCol w:w="6732"/>
      </w:tblGrid>
      <w:tr w:rsidR="003D0414" w14:paraId="150DC7E3" w14:textId="77777777" w:rsidTr="002F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95EA3D2" w14:textId="77777777" w:rsidR="003D0414" w:rsidRDefault="00000000" w:rsidP="002F4DED">
            <w:pPr>
              <w:jc w:val="both"/>
            </w:pPr>
            <w:r>
              <w:rPr>
                <w:sz w:val="16"/>
              </w:rPr>
              <w:t>Endpoint</w:t>
            </w:r>
          </w:p>
        </w:tc>
        <w:tc>
          <w:tcPr>
            <w:tcW w:w="6732" w:type="dxa"/>
          </w:tcPr>
          <w:p w14:paraId="7EBF899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/api/v1/brands/{id}/weekly-report/</w:t>
            </w:r>
          </w:p>
        </w:tc>
      </w:tr>
      <w:tr w:rsidR="003D0414" w14:paraId="1F4495DB"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CBA1021" w14:textId="77777777" w:rsidR="003D0414" w:rsidRDefault="00000000" w:rsidP="002F4DED">
            <w:pPr>
              <w:jc w:val="both"/>
            </w:pPr>
            <w:r>
              <w:rPr>
                <w:sz w:val="16"/>
              </w:rPr>
              <w:t>Method</w:t>
            </w:r>
          </w:p>
        </w:tc>
        <w:tc>
          <w:tcPr>
            <w:tcW w:w="6732" w:type="dxa"/>
          </w:tcPr>
          <w:p w14:paraId="190992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GET</w:t>
            </w:r>
          </w:p>
        </w:tc>
      </w:tr>
      <w:tr w:rsidR="003D0414" w14:paraId="76D5A9A6"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535B5FF" w14:textId="77777777" w:rsidR="003D0414" w:rsidRDefault="00000000" w:rsidP="002F4DED">
            <w:pPr>
              <w:jc w:val="both"/>
            </w:pPr>
            <w:r>
              <w:rPr>
                <w:sz w:val="16"/>
              </w:rPr>
              <w:t>Auth</w:t>
            </w:r>
          </w:p>
        </w:tc>
        <w:tc>
          <w:tcPr>
            <w:tcW w:w="6732" w:type="dxa"/>
          </w:tcPr>
          <w:p w14:paraId="1893BD6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162BD25B"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7DDA3CF6" w14:textId="77777777" w:rsidR="003D0414" w:rsidRDefault="00000000" w:rsidP="002F4DED">
            <w:pPr>
              <w:jc w:val="both"/>
            </w:pPr>
            <w:r>
              <w:rPr>
                <w:sz w:val="16"/>
              </w:rPr>
              <w:t>Request Body</w:t>
            </w:r>
          </w:p>
        </w:tc>
        <w:tc>
          <w:tcPr>
            <w:tcW w:w="6732" w:type="dxa"/>
          </w:tcPr>
          <w:p w14:paraId="3861ACB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No body</w:t>
            </w:r>
          </w:p>
        </w:tc>
      </w:tr>
      <w:tr w:rsidR="003D0414" w14:paraId="38392298"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2A31B9C9" w14:textId="77777777" w:rsidR="003D0414" w:rsidRDefault="00000000" w:rsidP="002F4DED">
            <w:pPr>
              <w:jc w:val="both"/>
            </w:pPr>
            <w:r>
              <w:rPr>
                <w:sz w:val="16"/>
              </w:rPr>
              <w:t>Success Response</w:t>
            </w:r>
          </w:p>
        </w:tc>
        <w:tc>
          <w:tcPr>
            <w:tcW w:w="6732" w:type="dxa"/>
          </w:tcPr>
          <w:p w14:paraId="50B12DD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 "period_start":"...", "period_end":"...", "data":{}, "winners":[], "losers":[], "best_hooks":[], "best_times":[], "pillar_performance":{}, "recommendations":[], "test_plan":{} } ]</w:t>
            </w:r>
          </w:p>
        </w:tc>
      </w:tr>
      <w:tr w:rsidR="003D0414" w14:paraId="13EE4350"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2F0FA9D" w14:textId="77777777" w:rsidR="003D0414" w:rsidRDefault="00000000" w:rsidP="002F4DED">
            <w:pPr>
              <w:jc w:val="both"/>
            </w:pPr>
            <w:r>
              <w:rPr>
                <w:sz w:val="16"/>
              </w:rPr>
              <w:t>Notes</w:t>
            </w:r>
          </w:p>
        </w:tc>
        <w:tc>
          <w:tcPr>
            <w:tcW w:w="6732" w:type="dxa"/>
          </w:tcPr>
          <w:p w14:paraId="71CB00E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AI-generated weekly performance analysis.</w:t>
            </w:r>
          </w:p>
        </w:tc>
      </w:tr>
    </w:tbl>
    <w:p w14:paraId="2921BB07" w14:textId="77777777" w:rsidR="003D0414" w:rsidRDefault="00000000" w:rsidP="002F4DED">
      <w:pPr>
        <w:pStyle w:val="Heading3"/>
        <w:jc w:val="both"/>
      </w:pPr>
      <w:r>
        <w:t xml:space="preserve">Data Model: </w:t>
      </w:r>
      <w:proofErr w:type="spellStart"/>
      <w:r>
        <w:t>PostAnalytics</w:t>
      </w:r>
      <w:proofErr w:type="spellEnd"/>
    </w:p>
    <w:tbl>
      <w:tblPr>
        <w:tblStyle w:val="LightGrid-Accent1"/>
        <w:tblW w:w="0" w:type="auto"/>
        <w:jc w:val="center"/>
        <w:tblLook w:val="04A0" w:firstRow="1" w:lastRow="0" w:firstColumn="1" w:lastColumn="0" w:noHBand="0" w:noVBand="1"/>
      </w:tblPr>
      <w:tblGrid>
        <w:gridCol w:w="1800"/>
        <w:gridCol w:w="2160"/>
        <w:gridCol w:w="2250"/>
        <w:gridCol w:w="2430"/>
      </w:tblGrid>
      <w:tr w:rsidR="003D0414" w14:paraId="617A7790" w14:textId="77777777" w:rsidTr="002F4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E10D0E4" w14:textId="77777777" w:rsidR="003D0414" w:rsidRDefault="00000000" w:rsidP="002F4DED">
            <w:pPr>
              <w:jc w:val="both"/>
            </w:pPr>
            <w:r>
              <w:rPr>
                <w:sz w:val="18"/>
              </w:rPr>
              <w:t>Column</w:t>
            </w:r>
          </w:p>
        </w:tc>
        <w:tc>
          <w:tcPr>
            <w:tcW w:w="2160" w:type="dxa"/>
          </w:tcPr>
          <w:p w14:paraId="362A6A0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Type</w:t>
            </w:r>
          </w:p>
        </w:tc>
        <w:tc>
          <w:tcPr>
            <w:tcW w:w="2250" w:type="dxa"/>
          </w:tcPr>
          <w:p w14:paraId="14329F6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Nullable</w:t>
            </w:r>
          </w:p>
        </w:tc>
        <w:tc>
          <w:tcPr>
            <w:tcW w:w="2430" w:type="dxa"/>
          </w:tcPr>
          <w:p w14:paraId="75192A5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30DBA05F"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249CA6C" w14:textId="77777777" w:rsidR="003D0414" w:rsidRDefault="00000000" w:rsidP="002F4DED">
            <w:pPr>
              <w:jc w:val="both"/>
            </w:pPr>
            <w:r>
              <w:rPr>
                <w:sz w:val="18"/>
              </w:rPr>
              <w:t>post</w:t>
            </w:r>
          </w:p>
        </w:tc>
        <w:tc>
          <w:tcPr>
            <w:tcW w:w="2160" w:type="dxa"/>
          </w:tcPr>
          <w:p w14:paraId="53E755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FK → Post</w:t>
            </w:r>
          </w:p>
        </w:tc>
        <w:tc>
          <w:tcPr>
            <w:tcW w:w="2250" w:type="dxa"/>
          </w:tcPr>
          <w:p w14:paraId="6CC4CE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430" w:type="dxa"/>
          </w:tcPr>
          <w:p w14:paraId="55441B6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Parent post</w:t>
            </w:r>
          </w:p>
        </w:tc>
      </w:tr>
      <w:tr w:rsidR="003D0414" w14:paraId="68EF21B1"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74A43C91" w14:textId="77777777" w:rsidR="003D0414" w:rsidRDefault="00000000" w:rsidP="002F4DED">
            <w:pPr>
              <w:jc w:val="both"/>
            </w:pPr>
            <w:r>
              <w:rPr>
                <w:sz w:val="18"/>
              </w:rPr>
              <w:t>platform</w:t>
            </w:r>
          </w:p>
        </w:tc>
        <w:tc>
          <w:tcPr>
            <w:tcW w:w="2160" w:type="dxa"/>
          </w:tcPr>
          <w:p w14:paraId="5BB481A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CharField(20)</w:t>
            </w:r>
          </w:p>
        </w:tc>
        <w:tc>
          <w:tcPr>
            <w:tcW w:w="2250" w:type="dxa"/>
          </w:tcPr>
          <w:p w14:paraId="36DE008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7DC77C0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Platform name</w:t>
            </w:r>
          </w:p>
        </w:tc>
      </w:tr>
      <w:tr w:rsidR="003D0414" w14:paraId="37E41E60"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8EC5FD7" w14:textId="77777777" w:rsidR="003D0414" w:rsidRDefault="00000000" w:rsidP="002F4DED">
            <w:pPr>
              <w:jc w:val="both"/>
            </w:pPr>
            <w:r>
              <w:rPr>
                <w:sz w:val="18"/>
              </w:rPr>
              <w:t>platform_post_id</w:t>
            </w:r>
          </w:p>
        </w:tc>
        <w:tc>
          <w:tcPr>
            <w:tcW w:w="2160" w:type="dxa"/>
          </w:tcPr>
          <w:p w14:paraId="5F257B1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250" w:type="dxa"/>
          </w:tcPr>
          <w:p w14:paraId="3BF0263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430" w:type="dxa"/>
          </w:tcPr>
          <w:p w14:paraId="06F6749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Platform post ID</w:t>
            </w:r>
          </w:p>
        </w:tc>
      </w:tr>
      <w:tr w:rsidR="003D0414" w14:paraId="3B49F05F"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456E07F7" w14:textId="77777777" w:rsidR="003D0414" w:rsidRDefault="00000000" w:rsidP="002F4DED">
            <w:pPr>
              <w:jc w:val="both"/>
            </w:pPr>
            <w:r>
              <w:rPr>
                <w:sz w:val="18"/>
              </w:rPr>
              <w:t>snapshot_type</w:t>
            </w:r>
          </w:p>
        </w:tc>
        <w:tc>
          <w:tcPr>
            <w:tcW w:w="2160" w:type="dxa"/>
          </w:tcPr>
          <w:p w14:paraId="2934665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CharField(10)</w:t>
            </w:r>
          </w:p>
        </w:tc>
        <w:tc>
          <w:tcPr>
            <w:tcW w:w="2250" w:type="dxa"/>
          </w:tcPr>
          <w:p w14:paraId="5A463E9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53DC08C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24h/48h/7d/latest</w:t>
            </w:r>
          </w:p>
        </w:tc>
      </w:tr>
      <w:tr w:rsidR="003D0414" w14:paraId="3E1ACA4F"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1E972ED3" w14:textId="77777777" w:rsidR="003D0414" w:rsidRDefault="00000000" w:rsidP="002F4DED">
            <w:pPr>
              <w:jc w:val="both"/>
            </w:pPr>
            <w:r>
              <w:rPr>
                <w:sz w:val="18"/>
              </w:rPr>
              <w:t>impressions</w:t>
            </w:r>
          </w:p>
        </w:tc>
        <w:tc>
          <w:tcPr>
            <w:tcW w:w="2160" w:type="dxa"/>
          </w:tcPr>
          <w:p w14:paraId="28EC24F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250" w:type="dxa"/>
          </w:tcPr>
          <w:p w14:paraId="065359E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430" w:type="dxa"/>
          </w:tcPr>
          <w:p w14:paraId="46AB8BB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View count</w:t>
            </w:r>
          </w:p>
        </w:tc>
      </w:tr>
      <w:tr w:rsidR="003D0414" w14:paraId="47865158"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24D01DB4" w14:textId="77777777" w:rsidR="003D0414" w:rsidRDefault="00000000" w:rsidP="002F4DED">
            <w:pPr>
              <w:jc w:val="both"/>
            </w:pPr>
            <w:r>
              <w:rPr>
                <w:sz w:val="18"/>
              </w:rPr>
              <w:t>reach</w:t>
            </w:r>
          </w:p>
        </w:tc>
        <w:tc>
          <w:tcPr>
            <w:tcW w:w="2160" w:type="dxa"/>
          </w:tcPr>
          <w:p w14:paraId="5F10568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250" w:type="dxa"/>
          </w:tcPr>
          <w:p w14:paraId="10D49EF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47E2168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Unique viewers</w:t>
            </w:r>
          </w:p>
        </w:tc>
      </w:tr>
      <w:tr w:rsidR="003D0414" w14:paraId="7F1554E4"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6EB67D3" w14:textId="77777777" w:rsidR="003D0414" w:rsidRDefault="00000000" w:rsidP="002F4DED">
            <w:pPr>
              <w:jc w:val="both"/>
            </w:pPr>
            <w:r>
              <w:rPr>
                <w:sz w:val="18"/>
              </w:rPr>
              <w:t>engagement_rate</w:t>
            </w:r>
          </w:p>
        </w:tc>
        <w:tc>
          <w:tcPr>
            <w:tcW w:w="2160" w:type="dxa"/>
          </w:tcPr>
          <w:p w14:paraId="0FFACEB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FloatField</w:t>
            </w:r>
          </w:p>
        </w:tc>
        <w:tc>
          <w:tcPr>
            <w:tcW w:w="2250" w:type="dxa"/>
          </w:tcPr>
          <w:p w14:paraId="23D9EE4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430" w:type="dxa"/>
          </w:tcPr>
          <w:p w14:paraId="7A969D1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Engagement %</w:t>
            </w:r>
          </w:p>
        </w:tc>
      </w:tr>
      <w:tr w:rsidR="003D0414" w14:paraId="1F431248"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7066B16D" w14:textId="77777777" w:rsidR="003D0414" w:rsidRDefault="00000000" w:rsidP="002F4DED">
            <w:pPr>
              <w:jc w:val="both"/>
            </w:pPr>
            <w:r>
              <w:rPr>
                <w:sz w:val="18"/>
              </w:rPr>
              <w:t>likes</w:t>
            </w:r>
          </w:p>
        </w:tc>
        <w:tc>
          <w:tcPr>
            <w:tcW w:w="2160" w:type="dxa"/>
          </w:tcPr>
          <w:p w14:paraId="2EB1938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250" w:type="dxa"/>
          </w:tcPr>
          <w:p w14:paraId="6D74FE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3C58370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Like count</w:t>
            </w:r>
          </w:p>
        </w:tc>
      </w:tr>
      <w:tr w:rsidR="003D0414" w14:paraId="79827D16"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B2123BA" w14:textId="77777777" w:rsidR="003D0414" w:rsidRDefault="00000000" w:rsidP="002F4DED">
            <w:pPr>
              <w:jc w:val="both"/>
            </w:pPr>
            <w:r>
              <w:rPr>
                <w:sz w:val="18"/>
              </w:rPr>
              <w:t>comments_count</w:t>
            </w:r>
          </w:p>
        </w:tc>
        <w:tc>
          <w:tcPr>
            <w:tcW w:w="2160" w:type="dxa"/>
          </w:tcPr>
          <w:p w14:paraId="7164930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250" w:type="dxa"/>
          </w:tcPr>
          <w:p w14:paraId="3A69422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430" w:type="dxa"/>
          </w:tcPr>
          <w:p w14:paraId="731B4DB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Comment count</w:t>
            </w:r>
          </w:p>
        </w:tc>
      </w:tr>
      <w:tr w:rsidR="003D0414" w14:paraId="09A68257"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1E05B9FE" w14:textId="77777777" w:rsidR="003D0414" w:rsidRDefault="00000000" w:rsidP="002F4DED">
            <w:pPr>
              <w:jc w:val="both"/>
            </w:pPr>
            <w:r>
              <w:rPr>
                <w:sz w:val="18"/>
              </w:rPr>
              <w:t>shares</w:t>
            </w:r>
          </w:p>
        </w:tc>
        <w:tc>
          <w:tcPr>
            <w:tcW w:w="2160" w:type="dxa"/>
          </w:tcPr>
          <w:p w14:paraId="5CBD08A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250" w:type="dxa"/>
          </w:tcPr>
          <w:p w14:paraId="5B01140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53694C7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Share count</w:t>
            </w:r>
          </w:p>
        </w:tc>
      </w:tr>
      <w:tr w:rsidR="003D0414" w14:paraId="1A738251"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53E2FDAD" w14:textId="77777777" w:rsidR="003D0414" w:rsidRDefault="00000000" w:rsidP="002F4DED">
            <w:pPr>
              <w:jc w:val="both"/>
            </w:pPr>
            <w:r>
              <w:rPr>
                <w:sz w:val="18"/>
              </w:rPr>
              <w:t>clicks</w:t>
            </w:r>
          </w:p>
        </w:tc>
        <w:tc>
          <w:tcPr>
            <w:tcW w:w="2160" w:type="dxa"/>
          </w:tcPr>
          <w:p w14:paraId="462AA6E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250" w:type="dxa"/>
          </w:tcPr>
          <w:p w14:paraId="6D5273B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430" w:type="dxa"/>
          </w:tcPr>
          <w:p w14:paraId="0F2F08D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Click count</w:t>
            </w:r>
          </w:p>
        </w:tc>
      </w:tr>
      <w:tr w:rsidR="003D0414" w14:paraId="54DABBD7"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5C5B1F36" w14:textId="77777777" w:rsidR="003D0414" w:rsidRDefault="00000000" w:rsidP="002F4DED">
            <w:pPr>
              <w:jc w:val="both"/>
            </w:pPr>
            <w:r>
              <w:rPr>
                <w:sz w:val="18"/>
              </w:rPr>
              <w:t>saves</w:t>
            </w:r>
          </w:p>
        </w:tc>
        <w:tc>
          <w:tcPr>
            <w:tcW w:w="2160" w:type="dxa"/>
          </w:tcPr>
          <w:p w14:paraId="2EC946E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IntegerField</w:t>
            </w:r>
          </w:p>
        </w:tc>
        <w:tc>
          <w:tcPr>
            <w:tcW w:w="2250" w:type="dxa"/>
          </w:tcPr>
          <w:p w14:paraId="7AB15E5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017DDED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Save count</w:t>
            </w:r>
          </w:p>
        </w:tc>
      </w:tr>
      <w:tr w:rsidR="003D0414" w14:paraId="30CB7E34"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66509DC" w14:textId="77777777" w:rsidR="003D0414" w:rsidRDefault="00000000" w:rsidP="002F4DED">
            <w:pPr>
              <w:jc w:val="both"/>
            </w:pPr>
            <w:r>
              <w:rPr>
                <w:sz w:val="18"/>
              </w:rPr>
              <w:t>profile_visits</w:t>
            </w:r>
          </w:p>
        </w:tc>
        <w:tc>
          <w:tcPr>
            <w:tcW w:w="2160" w:type="dxa"/>
          </w:tcPr>
          <w:p w14:paraId="4D3831A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IntegerField</w:t>
            </w:r>
          </w:p>
        </w:tc>
        <w:tc>
          <w:tcPr>
            <w:tcW w:w="2250" w:type="dxa"/>
          </w:tcPr>
          <w:p w14:paraId="7FD5FA1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2430" w:type="dxa"/>
          </w:tcPr>
          <w:p w14:paraId="4EE7E1B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Profile visit count</w:t>
            </w:r>
          </w:p>
        </w:tc>
      </w:tr>
      <w:tr w:rsidR="003D0414" w14:paraId="0296DE7C"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9B55E5F" w14:textId="77777777" w:rsidR="003D0414" w:rsidRDefault="00000000" w:rsidP="002F4DED">
            <w:pPr>
              <w:jc w:val="both"/>
            </w:pPr>
            <w:r>
              <w:rPr>
                <w:sz w:val="18"/>
              </w:rPr>
              <w:t>data_json</w:t>
            </w:r>
          </w:p>
        </w:tc>
        <w:tc>
          <w:tcPr>
            <w:tcW w:w="2160" w:type="dxa"/>
          </w:tcPr>
          <w:p w14:paraId="0DF20EF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JSONField</w:t>
            </w:r>
          </w:p>
        </w:tc>
        <w:tc>
          <w:tcPr>
            <w:tcW w:w="2250" w:type="dxa"/>
          </w:tcPr>
          <w:p w14:paraId="1A3428B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430" w:type="dxa"/>
          </w:tcPr>
          <w:p w14:paraId="5E0BB7C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Extra platform-specific data</w:t>
            </w:r>
          </w:p>
        </w:tc>
      </w:tr>
    </w:tbl>
    <w:p w14:paraId="11274684" w14:textId="77777777" w:rsidR="003D0414" w:rsidRDefault="00000000" w:rsidP="002F4DED">
      <w:pPr>
        <w:pStyle w:val="Heading2"/>
        <w:jc w:val="both"/>
      </w:pPr>
      <w:r>
        <w:t>M8 — Learning Engine</w:t>
      </w:r>
    </w:p>
    <w:p w14:paraId="2AC8E78F" w14:textId="77777777" w:rsidR="003D0414" w:rsidRDefault="00000000" w:rsidP="002F4DED">
      <w:pPr>
        <w:jc w:val="both"/>
      </w:pPr>
      <w:r>
        <w:t xml:space="preserve">Analyzes </w:t>
      </w:r>
      <w:proofErr w:type="spellStart"/>
      <w:r>
        <w:t>post performance</w:t>
      </w:r>
      <w:proofErr w:type="spellEnd"/>
      <w:r>
        <w:t xml:space="preserve"> to extract actionable insights. Identifies best hooks, optimal posting times, top topics. Learning signals feed back into AI generation.</w:t>
      </w:r>
    </w:p>
    <w:p w14:paraId="786815DD" w14:textId="77777777" w:rsidR="003D0414" w:rsidRDefault="00000000" w:rsidP="002F4DED">
      <w:pPr>
        <w:jc w:val="both"/>
      </w:pPr>
      <w:r>
        <w:t>Signal types: high_engagement, best_hook, best_time, best_topic, audience_signal</w:t>
      </w:r>
    </w:p>
    <w:p w14:paraId="5DADE5AE" w14:textId="740DC7A4" w:rsidR="003D0414" w:rsidRDefault="00000000" w:rsidP="002F4DED">
      <w:pPr>
        <w:jc w:val="both"/>
      </w:pPr>
      <w:r>
        <w:t xml:space="preserve">Data stored in LearningSignal model with signal_type, </w:t>
      </w:r>
      <w:proofErr w:type="spellStart"/>
      <w:r>
        <w:t>reference_id</w:t>
      </w:r>
      <w:proofErr w:type="spellEnd"/>
      <w:r>
        <w:t xml:space="preserve">, </w:t>
      </w:r>
      <w:proofErr w:type="spellStart"/>
      <w:r>
        <w:t>data_json</w:t>
      </w:r>
      <w:proofErr w:type="spellEnd"/>
      <w:r>
        <w:t>, applied flag.</w:t>
      </w:r>
      <w:r>
        <w:br w:type="page"/>
      </w:r>
    </w:p>
    <w:p w14:paraId="73511B46" w14:textId="77777777" w:rsidR="003D0414" w:rsidRDefault="00000000" w:rsidP="002F4DED">
      <w:pPr>
        <w:pStyle w:val="Heading2"/>
        <w:jc w:val="both"/>
      </w:pPr>
      <w:r>
        <w:lastRenderedPageBreak/>
        <w:t>M9 — Overlay Engine</w:t>
      </w:r>
    </w:p>
    <w:p w14:paraId="09904F2F" w14:textId="77777777" w:rsidR="003D0414" w:rsidRDefault="00000000" w:rsidP="002F4DED">
      <w:pPr>
        <w:jc w:val="both"/>
      </w:pPr>
      <w:r>
        <w:t>Adds text copy to AI-generated images using Pillow. Fonts: Bebas Neue, Montserrat (Bold/Regular), Playfair Display Bold, Roboto Bold.</w:t>
      </w:r>
    </w:p>
    <w:tbl>
      <w:tblPr>
        <w:tblStyle w:val="LightGrid-Accent1"/>
        <w:tblW w:w="0" w:type="auto"/>
        <w:tblLook w:val="04A0" w:firstRow="1" w:lastRow="0" w:firstColumn="1" w:lastColumn="0" w:noHBand="0" w:noVBand="1"/>
      </w:tblPr>
      <w:tblGrid>
        <w:gridCol w:w="1728"/>
        <w:gridCol w:w="6912"/>
      </w:tblGrid>
      <w:tr w:rsidR="003D0414" w14:paraId="61CC5B8C" w14:textId="77777777" w:rsidTr="002F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3A7035" w14:textId="77777777" w:rsidR="003D0414" w:rsidRDefault="00000000" w:rsidP="002F4DED">
            <w:pPr>
              <w:jc w:val="both"/>
            </w:pPr>
            <w:r>
              <w:rPr>
                <w:sz w:val="16"/>
              </w:rPr>
              <w:t>Endpoint</w:t>
            </w:r>
          </w:p>
        </w:tc>
        <w:tc>
          <w:tcPr>
            <w:tcW w:w="6912" w:type="dxa"/>
          </w:tcPr>
          <w:p w14:paraId="5CEF423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/api/v1/assets/{id}/copy-overlay/</w:t>
            </w:r>
          </w:p>
        </w:tc>
      </w:tr>
      <w:tr w:rsidR="003D0414" w14:paraId="174F574F"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E10616" w14:textId="77777777" w:rsidR="003D0414" w:rsidRDefault="00000000" w:rsidP="002F4DED">
            <w:pPr>
              <w:jc w:val="both"/>
            </w:pPr>
            <w:r>
              <w:rPr>
                <w:sz w:val="16"/>
              </w:rPr>
              <w:t>Method</w:t>
            </w:r>
          </w:p>
        </w:tc>
        <w:tc>
          <w:tcPr>
            <w:tcW w:w="6912" w:type="dxa"/>
          </w:tcPr>
          <w:p w14:paraId="0EB3805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09167BFB"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D53309" w14:textId="77777777" w:rsidR="003D0414" w:rsidRDefault="00000000" w:rsidP="002F4DED">
            <w:pPr>
              <w:jc w:val="both"/>
            </w:pPr>
            <w:r>
              <w:rPr>
                <w:sz w:val="16"/>
              </w:rPr>
              <w:t>Auth</w:t>
            </w:r>
          </w:p>
        </w:tc>
        <w:tc>
          <w:tcPr>
            <w:tcW w:w="6912" w:type="dxa"/>
          </w:tcPr>
          <w:p w14:paraId="6313C91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1278C55C"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F12FE" w14:textId="77777777" w:rsidR="003D0414" w:rsidRDefault="00000000" w:rsidP="002F4DED">
            <w:pPr>
              <w:jc w:val="both"/>
            </w:pPr>
            <w:r>
              <w:rPr>
                <w:sz w:val="16"/>
              </w:rPr>
              <w:t>Request Body</w:t>
            </w:r>
          </w:p>
        </w:tc>
        <w:tc>
          <w:tcPr>
            <w:tcW w:w="6912" w:type="dxa"/>
          </w:tcPr>
          <w:p w14:paraId="77A866B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"copy_text": "Text to overlay (max 200)", "position": "center|bottom_banner|top_banner|top_bottom_split", "font_style": "montserrat_bold|playfair_bold|roboto_bold|bebas_neue", "text_color": "#FFFFFF", "overlay_opacity": 60, "font_size": 0, "text_alignment": "left|center|right", "add_text_shadow": true }</w:t>
            </w:r>
          </w:p>
        </w:tc>
      </w:tr>
      <w:tr w:rsidR="003D0414" w14:paraId="2D829837"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38164A" w14:textId="77777777" w:rsidR="003D0414" w:rsidRDefault="00000000" w:rsidP="002F4DED">
            <w:pPr>
              <w:jc w:val="both"/>
            </w:pPr>
            <w:r>
              <w:rPr>
                <w:sz w:val="16"/>
              </w:rPr>
              <w:t>Success Response</w:t>
            </w:r>
          </w:p>
        </w:tc>
        <w:tc>
          <w:tcPr>
            <w:tcW w:w="6912" w:type="dxa"/>
          </w:tcPr>
          <w:p w14:paraId="08BBF3B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"asset_id": 10, "overlay_image_url": "/media/..." }</w:t>
            </w:r>
          </w:p>
        </w:tc>
      </w:tr>
      <w:tr w:rsidR="003D0414" w14:paraId="26870075"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1647CE" w14:textId="77777777" w:rsidR="003D0414" w:rsidRDefault="00000000" w:rsidP="002F4DED">
            <w:pPr>
              <w:jc w:val="both"/>
            </w:pPr>
            <w:r>
              <w:rPr>
                <w:sz w:val="16"/>
              </w:rPr>
              <w:t>Notes</w:t>
            </w:r>
          </w:p>
        </w:tc>
        <w:tc>
          <w:tcPr>
            <w:tcW w:w="6912" w:type="dxa"/>
          </w:tcPr>
          <w:p w14:paraId="1FCD6AC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Renders text onto image with semi-transparent background, custom font/color.</w:t>
            </w:r>
          </w:p>
        </w:tc>
      </w:tr>
    </w:tbl>
    <w:p w14:paraId="24295502" w14:textId="77777777" w:rsidR="003D0414" w:rsidRDefault="003D0414" w:rsidP="002F4DED">
      <w:pPr>
        <w:jc w:val="both"/>
      </w:pPr>
    </w:p>
    <w:tbl>
      <w:tblPr>
        <w:tblStyle w:val="LightGrid-Accent1"/>
        <w:tblW w:w="0" w:type="auto"/>
        <w:tblLook w:val="04A0" w:firstRow="1" w:lastRow="0" w:firstColumn="1" w:lastColumn="0" w:noHBand="0" w:noVBand="1"/>
      </w:tblPr>
      <w:tblGrid>
        <w:gridCol w:w="1728"/>
        <w:gridCol w:w="6912"/>
      </w:tblGrid>
      <w:tr w:rsidR="003D0414" w14:paraId="4349233A" w14:textId="77777777" w:rsidTr="002F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AEF2A9" w14:textId="77777777" w:rsidR="003D0414" w:rsidRDefault="00000000" w:rsidP="002F4DED">
            <w:pPr>
              <w:jc w:val="both"/>
            </w:pPr>
            <w:r>
              <w:rPr>
                <w:sz w:val="16"/>
              </w:rPr>
              <w:t>Endpoint</w:t>
            </w:r>
          </w:p>
        </w:tc>
        <w:tc>
          <w:tcPr>
            <w:tcW w:w="6912" w:type="dxa"/>
          </w:tcPr>
          <w:p w14:paraId="32A01B6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/api/v1/assets/{id}/copy-overlay/generate/</w:t>
            </w:r>
          </w:p>
        </w:tc>
      </w:tr>
      <w:tr w:rsidR="003D0414" w14:paraId="770F8758"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D940DC" w14:textId="77777777" w:rsidR="003D0414" w:rsidRDefault="00000000" w:rsidP="002F4DED">
            <w:pPr>
              <w:jc w:val="both"/>
            </w:pPr>
            <w:r>
              <w:rPr>
                <w:sz w:val="16"/>
              </w:rPr>
              <w:t>Method</w:t>
            </w:r>
          </w:p>
        </w:tc>
        <w:tc>
          <w:tcPr>
            <w:tcW w:w="6912" w:type="dxa"/>
          </w:tcPr>
          <w:p w14:paraId="149A1B2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0DB12CC4"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C82A50" w14:textId="77777777" w:rsidR="003D0414" w:rsidRDefault="00000000" w:rsidP="002F4DED">
            <w:pPr>
              <w:jc w:val="both"/>
            </w:pPr>
            <w:r>
              <w:rPr>
                <w:sz w:val="16"/>
              </w:rPr>
              <w:t>Auth</w:t>
            </w:r>
          </w:p>
        </w:tc>
        <w:tc>
          <w:tcPr>
            <w:tcW w:w="6912" w:type="dxa"/>
          </w:tcPr>
          <w:p w14:paraId="7F0C15E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4304C14F"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0F19C4" w14:textId="77777777" w:rsidR="003D0414" w:rsidRDefault="00000000" w:rsidP="002F4DED">
            <w:pPr>
              <w:jc w:val="both"/>
            </w:pPr>
            <w:r>
              <w:rPr>
                <w:sz w:val="16"/>
              </w:rPr>
              <w:t>Request Body</w:t>
            </w:r>
          </w:p>
        </w:tc>
        <w:tc>
          <w:tcPr>
            <w:tcW w:w="6912" w:type="dxa"/>
          </w:tcPr>
          <w:p w14:paraId="1B5C67B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"brand_id": 1, "caption_text": "...", "image_description": "...", "count": 5 }</w:t>
            </w:r>
          </w:p>
        </w:tc>
      </w:tr>
      <w:tr w:rsidR="003D0414" w14:paraId="4A77023E" w14:textId="77777777" w:rsidTr="002F4D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78D303" w14:textId="77777777" w:rsidR="003D0414" w:rsidRDefault="00000000" w:rsidP="002F4DED">
            <w:pPr>
              <w:jc w:val="both"/>
            </w:pPr>
            <w:r>
              <w:rPr>
                <w:sz w:val="16"/>
              </w:rPr>
              <w:t>Success Response</w:t>
            </w:r>
          </w:p>
        </w:tc>
        <w:tc>
          <w:tcPr>
            <w:tcW w:w="6912" w:type="dxa"/>
          </w:tcPr>
          <w:p w14:paraId="3E43CF5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"suggestions": ["Copy 1", "Copy 2", ...] }</w:t>
            </w:r>
          </w:p>
        </w:tc>
      </w:tr>
      <w:tr w:rsidR="003D0414" w14:paraId="6F18A9EE" w14:textId="77777777" w:rsidTr="002F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9DEE19" w14:textId="77777777" w:rsidR="003D0414" w:rsidRDefault="00000000" w:rsidP="002F4DED">
            <w:pPr>
              <w:jc w:val="both"/>
            </w:pPr>
            <w:r>
              <w:rPr>
                <w:sz w:val="16"/>
              </w:rPr>
              <w:t>Notes</w:t>
            </w:r>
          </w:p>
        </w:tc>
        <w:tc>
          <w:tcPr>
            <w:tcW w:w="6912" w:type="dxa"/>
          </w:tcPr>
          <w:p w14:paraId="0FC40C4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Claude AI generates copy suggestions based on brand DNA and image context.</w:t>
            </w:r>
          </w:p>
        </w:tc>
      </w:tr>
    </w:tbl>
    <w:p w14:paraId="203C0600" w14:textId="77777777" w:rsidR="003D0414" w:rsidRDefault="003D0414" w:rsidP="002F4DED">
      <w:pPr>
        <w:jc w:val="both"/>
      </w:pPr>
    </w:p>
    <w:p w14:paraId="6CEDBF32" w14:textId="77777777" w:rsidR="003D0414" w:rsidRDefault="00000000" w:rsidP="002F4DED">
      <w:pPr>
        <w:pStyle w:val="Heading2"/>
        <w:jc w:val="both"/>
      </w:pPr>
      <w:r>
        <w:t>M10 — Export Engine</w:t>
      </w:r>
    </w:p>
    <w:p w14:paraId="77CCC38B" w14:textId="77777777" w:rsidR="003D0414" w:rsidRDefault="00000000" w:rsidP="002F4DED">
      <w:pPr>
        <w:jc w:val="both"/>
      </w:pPr>
      <w:r>
        <w:t>Asset resizing for platform specs, creative template management, carousel splitting.</w:t>
      </w:r>
    </w:p>
    <w:tbl>
      <w:tblPr>
        <w:tblStyle w:val="LightGrid-Accent1"/>
        <w:tblW w:w="0" w:type="auto"/>
        <w:tblLook w:val="04A0" w:firstRow="1" w:lastRow="0" w:firstColumn="1" w:lastColumn="0" w:noHBand="0" w:noVBand="1"/>
      </w:tblPr>
      <w:tblGrid>
        <w:gridCol w:w="4320"/>
        <w:gridCol w:w="4320"/>
      </w:tblGrid>
      <w:tr w:rsidR="003D0414" w14:paraId="335DAB7F" w14:textId="77777777" w:rsidTr="003D0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6985F" w14:textId="77777777" w:rsidR="003D0414" w:rsidRDefault="00000000" w:rsidP="002F4DED">
            <w:pPr>
              <w:jc w:val="both"/>
            </w:pPr>
            <w:r>
              <w:rPr>
                <w:sz w:val="16"/>
              </w:rPr>
              <w:t>Endpoint</w:t>
            </w:r>
          </w:p>
        </w:tc>
        <w:tc>
          <w:tcPr>
            <w:tcW w:w="4320" w:type="dxa"/>
          </w:tcPr>
          <w:p w14:paraId="31C0252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6"/>
              </w:rPr>
              <w:t>/api/v1/drafts/{post_id}/assets/carousel-split/</w:t>
            </w:r>
          </w:p>
        </w:tc>
      </w:tr>
      <w:tr w:rsidR="003D0414" w14:paraId="488BC73A"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03AD" w14:textId="77777777" w:rsidR="003D0414" w:rsidRDefault="00000000" w:rsidP="002F4DED">
            <w:pPr>
              <w:jc w:val="both"/>
            </w:pPr>
            <w:r>
              <w:rPr>
                <w:sz w:val="16"/>
              </w:rPr>
              <w:t>Method</w:t>
            </w:r>
          </w:p>
        </w:tc>
        <w:tc>
          <w:tcPr>
            <w:tcW w:w="4320" w:type="dxa"/>
          </w:tcPr>
          <w:p w14:paraId="425EC3D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POST</w:t>
            </w:r>
          </w:p>
        </w:tc>
      </w:tr>
      <w:tr w:rsidR="003D0414" w14:paraId="1A36DD16"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66D7C9" w14:textId="77777777" w:rsidR="003D0414" w:rsidRDefault="00000000" w:rsidP="002F4DED">
            <w:pPr>
              <w:jc w:val="both"/>
            </w:pPr>
            <w:r>
              <w:rPr>
                <w:sz w:val="16"/>
              </w:rPr>
              <w:t>Auth</w:t>
            </w:r>
          </w:p>
        </w:tc>
        <w:tc>
          <w:tcPr>
            <w:tcW w:w="4320" w:type="dxa"/>
          </w:tcPr>
          <w:p w14:paraId="4570FA1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JWT</w:t>
            </w:r>
          </w:p>
        </w:tc>
      </w:tr>
      <w:tr w:rsidR="003D0414" w14:paraId="7201A25F"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C4638" w14:textId="77777777" w:rsidR="003D0414" w:rsidRDefault="00000000" w:rsidP="002F4DED">
            <w:pPr>
              <w:jc w:val="both"/>
            </w:pPr>
            <w:r>
              <w:rPr>
                <w:sz w:val="16"/>
              </w:rPr>
              <w:t>Request Body</w:t>
            </w:r>
          </w:p>
        </w:tc>
        <w:tc>
          <w:tcPr>
            <w:tcW w:w="4320" w:type="dxa"/>
          </w:tcPr>
          <w:p w14:paraId="48AEB92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 "content": "Long-form content", "max_slides": 10, "style": "minimal" }</w:t>
            </w:r>
          </w:p>
        </w:tc>
      </w:tr>
      <w:tr w:rsidR="003D0414" w14:paraId="3E4D14A6" w14:textId="77777777" w:rsidTr="003D04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EFFDC" w14:textId="77777777" w:rsidR="003D0414" w:rsidRDefault="00000000" w:rsidP="002F4DED">
            <w:pPr>
              <w:jc w:val="both"/>
            </w:pPr>
            <w:r>
              <w:rPr>
                <w:sz w:val="16"/>
              </w:rPr>
              <w:t>Success Response</w:t>
            </w:r>
          </w:p>
        </w:tc>
        <w:tc>
          <w:tcPr>
            <w:tcW w:w="4320" w:type="dxa"/>
          </w:tcPr>
          <w:p w14:paraId="116A83C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6"/>
              </w:rPr>
              <w:t>{ "post_id":1, "total_slides":5, "slides": [{ "slide_number":1, "headline":"...", "body":"...", "image_url":"..." }] }</w:t>
            </w:r>
          </w:p>
        </w:tc>
      </w:tr>
      <w:tr w:rsidR="003D0414" w14:paraId="1CC058B3" w14:textId="77777777" w:rsidTr="003D0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DEB1D" w14:textId="77777777" w:rsidR="003D0414" w:rsidRDefault="00000000" w:rsidP="002F4DED">
            <w:pPr>
              <w:jc w:val="both"/>
            </w:pPr>
            <w:r>
              <w:rPr>
                <w:sz w:val="16"/>
              </w:rPr>
              <w:t>Notes</w:t>
            </w:r>
          </w:p>
        </w:tc>
        <w:tc>
          <w:tcPr>
            <w:tcW w:w="4320" w:type="dxa"/>
          </w:tcPr>
          <w:p w14:paraId="4CD183F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6"/>
              </w:rPr>
              <w:t>Splits long-form content into carousel slides with auto-generated images.</w:t>
            </w:r>
          </w:p>
        </w:tc>
      </w:tr>
    </w:tbl>
    <w:p w14:paraId="1A1786D3" w14:textId="77777777" w:rsidR="003D0414" w:rsidRDefault="003D0414" w:rsidP="002F4DED">
      <w:pPr>
        <w:jc w:val="both"/>
      </w:pPr>
    </w:p>
    <w:p w14:paraId="62730705" w14:textId="77777777" w:rsidR="003D0414" w:rsidRDefault="00000000" w:rsidP="002F4DED">
      <w:pPr>
        <w:pStyle w:val="Heading2"/>
        <w:jc w:val="both"/>
      </w:pPr>
      <w:r>
        <w:t>M11 — Billing Engine</w:t>
      </w:r>
    </w:p>
    <w:p w14:paraId="71E142A0" w14:textId="77777777" w:rsidR="003D0414" w:rsidRDefault="00000000" w:rsidP="002F4DED">
      <w:pPr>
        <w:jc w:val="both"/>
      </w:pPr>
      <w:r>
        <w:t>Manages subscription plans and usage limits via UserProfile fields.</w:t>
      </w:r>
    </w:p>
    <w:tbl>
      <w:tblPr>
        <w:tblStyle w:val="LightGrid-Accent1"/>
        <w:tblW w:w="0" w:type="auto"/>
        <w:jc w:val="center"/>
        <w:tblLook w:val="04A0" w:firstRow="1" w:lastRow="0" w:firstColumn="1" w:lastColumn="0" w:noHBand="0" w:noVBand="1"/>
      </w:tblPr>
      <w:tblGrid>
        <w:gridCol w:w="1445"/>
        <w:gridCol w:w="1440"/>
        <w:gridCol w:w="1440"/>
        <w:gridCol w:w="1440"/>
        <w:gridCol w:w="1440"/>
        <w:gridCol w:w="1440"/>
      </w:tblGrid>
      <w:tr w:rsidR="003D0414" w14:paraId="4102BE3E"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9C5DEF8" w14:textId="77777777" w:rsidR="003D0414" w:rsidRDefault="00000000" w:rsidP="002F4DED">
            <w:pPr>
              <w:jc w:val="both"/>
            </w:pPr>
            <w:r>
              <w:rPr>
                <w:sz w:val="18"/>
              </w:rPr>
              <w:t>Resource</w:t>
            </w:r>
          </w:p>
        </w:tc>
        <w:tc>
          <w:tcPr>
            <w:tcW w:w="1440" w:type="dxa"/>
          </w:tcPr>
          <w:p w14:paraId="6707D13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Free</w:t>
            </w:r>
          </w:p>
        </w:tc>
        <w:tc>
          <w:tcPr>
            <w:tcW w:w="1440" w:type="dxa"/>
          </w:tcPr>
          <w:p w14:paraId="31F143BB"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Starter</w:t>
            </w:r>
          </w:p>
        </w:tc>
        <w:tc>
          <w:tcPr>
            <w:tcW w:w="1440" w:type="dxa"/>
          </w:tcPr>
          <w:p w14:paraId="0FC02B3D"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Pro</w:t>
            </w:r>
          </w:p>
        </w:tc>
        <w:tc>
          <w:tcPr>
            <w:tcW w:w="1440" w:type="dxa"/>
          </w:tcPr>
          <w:p w14:paraId="5A476F8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Business</w:t>
            </w:r>
          </w:p>
        </w:tc>
        <w:tc>
          <w:tcPr>
            <w:tcW w:w="1440" w:type="dxa"/>
          </w:tcPr>
          <w:p w14:paraId="018E092D"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Enterprise</w:t>
            </w:r>
          </w:p>
        </w:tc>
      </w:tr>
      <w:tr w:rsidR="003D0414" w14:paraId="064225C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492186" w14:textId="77777777" w:rsidR="003D0414" w:rsidRDefault="00000000" w:rsidP="002F4DED">
            <w:pPr>
              <w:jc w:val="both"/>
            </w:pPr>
            <w:r>
              <w:rPr>
                <w:sz w:val="18"/>
              </w:rPr>
              <w:t>Posts/month</w:t>
            </w:r>
          </w:p>
        </w:tc>
        <w:tc>
          <w:tcPr>
            <w:tcW w:w="1440" w:type="dxa"/>
          </w:tcPr>
          <w:p w14:paraId="0D97DE2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30</w:t>
            </w:r>
          </w:p>
        </w:tc>
        <w:tc>
          <w:tcPr>
            <w:tcW w:w="1440" w:type="dxa"/>
          </w:tcPr>
          <w:p w14:paraId="1633760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100</w:t>
            </w:r>
          </w:p>
        </w:tc>
        <w:tc>
          <w:tcPr>
            <w:tcW w:w="1440" w:type="dxa"/>
          </w:tcPr>
          <w:p w14:paraId="4F4308C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500</w:t>
            </w:r>
          </w:p>
        </w:tc>
        <w:tc>
          <w:tcPr>
            <w:tcW w:w="1440" w:type="dxa"/>
          </w:tcPr>
          <w:p w14:paraId="59B3F91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2000</w:t>
            </w:r>
          </w:p>
        </w:tc>
        <w:tc>
          <w:tcPr>
            <w:tcW w:w="1440" w:type="dxa"/>
          </w:tcPr>
          <w:p w14:paraId="6868599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Unlimited</w:t>
            </w:r>
          </w:p>
        </w:tc>
      </w:tr>
      <w:tr w:rsidR="003D0414" w14:paraId="6CCC258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2B07CBE" w14:textId="77777777" w:rsidR="003D0414" w:rsidRDefault="00000000" w:rsidP="002F4DED">
            <w:pPr>
              <w:jc w:val="both"/>
            </w:pPr>
            <w:r>
              <w:rPr>
                <w:sz w:val="18"/>
              </w:rPr>
              <w:t>Captions/month</w:t>
            </w:r>
          </w:p>
        </w:tc>
        <w:tc>
          <w:tcPr>
            <w:tcW w:w="1440" w:type="dxa"/>
          </w:tcPr>
          <w:p w14:paraId="37AE4E0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50</w:t>
            </w:r>
          </w:p>
        </w:tc>
        <w:tc>
          <w:tcPr>
            <w:tcW w:w="1440" w:type="dxa"/>
          </w:tcPr>
          <w:p w14:paraId="34F3530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200</w:t>
            </w:r>
          </w:p>
        </w:tc>
        <w:tc>
          <w:tcPr>
            <w:tcW w:w="1440" w:type="dxa"/>
          </w:tcPr>
          <w:p w14:paraId="75C61FF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1000</w:t>
            </w:r>
          </w:p>
        </w:tc>
        <w:tc>
          <w:tcPr>
            <w:tcW w:w="1440" w:type="dxa"/>
          </w:tcPr>
          <w:p w14:paraId="4CC6404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5000</w:t>
            </w:r>
          </w:p>
        </w:tc>
        <w:tc>
          <w:tcPr>
            <w:tcW w:w="1440" w:type="dxa"/>
          </w:tcPr>
          <w:p w14:paraId="6C9D622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Unlimited</w:t>
            </w:r>
          </w:p>
        </w:tc>
      </w:tr>
      <w:tr w:rsidR="003D0414" w14:paraId="4A048DE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EC8631D" w14:textId="77777777" w:rsidR="003D0414" w:rsidRDefault="00000000" w:rsidP="002F4DED">
            <w:pPr>
              <w:jc w:val="both"/>
            </w:pPr>
            <w:r>
              <w:rPr>
                <w:sz w:val="18"/>
              </w:rPr>
              <w:t>Images/month</w:t>
            </w:r>
          </w:p>
        </w:tc>
        <w:tc>
          <w:tcPr>
            <w:tcW w:w="1440" w:type="dxa"/>
          </w:tcPr>
          <w:p w14:paraId="188F3CD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w:t>
            </w:r>
          </w:p>
        </w:tc>
        <w:tc>
          <w:tcPr>
            <w:tcW w:w="1440" w:type="dxa"/>
          </w:tcPr>
          <w:p w14:paraId="4A1E77F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w:t>
            </w:r>
          </w:p>
        </w:tc>
        <w:tc>
          <w:tcPr>
            <w:tcW w:w="1440" w:type="dxa"/>
          </w:tcPr>
          <w:p w14:paraId="0DEE54B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200</w:t>
            </w:r>
          </w:p>
        </w:tc>
        <w:tc>
          <w:tcPr>
            <w:tcW w:w="1440" w:type="dxa"/>
          </w:tcPr>
          <w:p w14:paraId="0B33E91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1000</w:t>
            </w:r>
          </w:p>
        </w:tc>
        <w:tc>
          <w:tcPr>
            <w:tcW w:w="1440" w:type="dxa"/>
          </w:tcPr>
          <w:p w14:paraId="6181C23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5000</w:t>
            </w:r>
          </w:p>
        </w:tc>
      </w:tr>
      <w:tr w:rsidR="003D0414" w14:paraId="2120D1B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C57DB0" w14:textId="77777777" w:rsidR="003D0414" w:rsidRDefault="00000000" w:rsidP="002F4DED">
            <w:pPr>
              <w:jc w:val="both"/>
            </w:pPr>
            <w:r>
              <w:rPr>
                <w:sz w:val="18"/>
              </w:rPr>
              <w:t>Videos/month</w:t>
            </w:r>
          </w:p>
        </w:tc>
        <w:tc>
          <w:tcPr>
            <w:tcW w:w="1440" w:type="dxa"/>
          </w:tcPr>
          <w:p w14:paraId="5273927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w:t>
            </w:r>
          </w:p>
        </w:tc>
        <w:tc>
          <w:tcPr>
            <w:tcW w:w="1440" w:type="dxa"/>
          </w:tcPr>
          <w:p w14:paraId="36C5DA2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20</w:t>
            </w:r>
          </w:p>
        </w:tc>
        <w:tc>
          <w:tcPr>
            <w:tcW w:w="1440" w:type="dxa"/>
          </w:tcPr>
          <w:p w14:paraId="5F4F19F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100</w:t>
            </w:r>
          </w:p>
        </w:tc>
        <w:tc>
          <w:tcPr>
            <w:tcW w:w="1440" w:type="dxa"/>
          </w:tcPr>
          <w:p w14:paraId="78A3954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500</w:t>
            </w:r>
          </w:p>
        </w:tc>
        <w:tc>
          <w:tcPr>
            <w:tcW w:w="1440" w:type="dxa"/>
          </w:tcPr>
          <w:p w14:paraId="36A2DDB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2000</w:t>
            </w:r>
          </w:p>
        </w:tc>
      </w:tr>
      <w:tr w:rsidR="003D0414" w14:paraId="259DC52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19DBE2" w14:textId="77777777" w:rsidR="003D0414" w:rsidRDefault="00000000" w:rsidP="002F4DED">
            <w:pPr>
              <w:jc w:val="both"/>
            </w:pPr>
            <w:r>
              <w:rPr>
                <w:sz w:val="18"/>
              </w:rPr>
              <w:t>Messenger msgs</w:t>
            </w:r>
          </w:p>
        </w:tc>
        <w:tc>
          <w:tcPr>
            <w:tcW w:w="1440" w:type="dxa"/>
          </w:tcPr>
          <w:p w14:paraId="1215196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4E7BABD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797CC69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500</w:t>
            </w:r>
          </w:p>
        </w:tc>
        <w:tc>
          <w:tcPr>
            <w:tcW w:w="1440" w:type="dxa"/>
          </w:tcPr>
          <w:p w14:paraId="42DAE35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5000</w:t>
            </w:r>
          </w:p>
        </w:tc>
        <w:tc>
          <w:tcPr>
            <w:tcW w:w="1440" w:type="dxa"/>
          </w:tcPr>
          <w:p w14:paraId="624FAC9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Unlimited</w:t>
            </w:r>
          </w:p>
        </w:tc>
      </w:tr>
      <w:tr w:rsidR="003D0414" w14:paraId="04A34B2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0A0180B" w14:textId="77777777" w:rsidR="003D0414" w:rsidRDefault="00000000" w:rsidP="002F4DED">
            <w:pPr>
              <w:jc w:val="both"/>
            </w:pPr>
            <w:r>
              <w:rPr>
                <w:sz w:val="18"/>
              </w:rPr>
              <w:t>Brands</w:t>
            </w:r>
          </w:p>
        </w:tc>
        <w:tc>
          <w:tcPr>
            <w:tcW w:w="1440" w:type="dxa"/>
          </w:tcPr>
          <w:p w14:paraId="08C7396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w:t>
            </w:r>
          </w:p>
        </w:tc>
        <w:tc>
          <w:tcPr>
            <w:tcW w:w="1440" w:type="dxa"/>
          </w:tcPr>
          <w:p w14:paraId="5DF23BB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w:t>
            </w:r>
          </w:p>
        </w:tc>
        <w:tc>
          <w:tcPr>
            <w:tcW w:w="1440" w:type="dxa"/>
          </w:tcPr>
          <w:p w14:paraId="30E9119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w:t>
            </w:r>
          </w:p>
        </w:tc>
        <w:tc>
          <w:tcPr>
            <w:tcW w:w="1440" w:type="dxa"/>
          </w:tcPr>
          <w:p w14:paraId="7855170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15</w:t>
            </w:r>
          </w:p>
        </w:tc>
        <w:tc>
          <w:tcPr>
            <w:tcW w:w="1440" w:type="dxa"/>
          </w:tcPr>
          <w:p w14:paraId="7361A92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100</w:t>
            </w:r>
          </w:p>
        </w:tc>
      </w:tr>
    </w:tbl>
    <w:p w14:paraId="07871F77" w14:textId="77777777" w:rsidR="003D0414" w:rsidRDefault="003D0414" w:rsidP="002F4DED">
      <w:pPr>
        <w:jc w:val="both"/>
      </w:pPr>
    </w:p>
    <w:p w14:paraId="65CEDB37" w14:textId="77777777" w:rsidR="003D0414" w:rsidRDefault="00000000" w:rsidP="002F4DED">
      <w:pPr>
        <w:jc w:val="both"/>
      </w:pPr>
      <w:r>
        <w:br w:type="page"/>
      </w:r>
    </w:p>
    <w:p w14:paraId="4BBCB5A8" w14:textId="77777777" w:rsidR="003D0414" w:rsidRDefault="00000000" w:rsidP="002F4DED">
      <w:pPr>
        <w:pStyle w:val="Heading2"/>
        <w:jc w:val="both"/>
      </w:pPr>
      <w:r>
        <w:lastRenderedPageBreak/>
        <w:t>M12 — Notification Engine</w:t>
      </w:r>
    </w:p>
    <w:p w14:paraId="2191BE5B" w14:textId="77777777" w:rsidR="003D0414" w:rsidRDefault="00000000" w:rsidP="002F4DED">
      <w:pPr>
        <w:jc w:val="both"/>
      </w:pPr>
      <w:r>
        <w:t>In-app notifications for all key events. 20+ notification types including:</w:t>
      </w:r>
    </w:p>
    <w:tbl>
      <w:tblPr>
        <w:tblStyle w:val="LightGrid-Accent1"/>
        <w:tblW w:w="0" w:type="auto"/>
        <w:jc w:val="center"/>
        <w:tblLook w:val="04A0" w:firstRow="1" w:lastRow="0" w:firstColumn="1" w:lastColumn="0" w:noHBand="0" w:noVBand="1"/>
      </w:tblPr>
      <w:tblGrid>
        <w:gridCol w:w="2880"/>
        <w:gridCol w:w="2880"/>
        <w:gridCol w:w="2880"/>
      </w:tblGrid>
      <w:tr w:rsidR="003D0414" w14:paraId="395E1CA3"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40781B" w14:textId="77777777" w:rsidR="003D0414" w:rsidRDefault="00000000" w:rsidP="002F4DED">
            <w:pPr>
              <w:jc w:val="both"/>
            </w:pPr>
            <w:r>
              <w:rPr>
                <w:sz w:val="18"/>
              </w:rPr>
              <w:t>Type</w:t>
            </w:r>
          </w:p>
        </w:tc>
        <w:tc>
          <w:tcPr>
            <w:tcW w:w="2880" w:type="dxa"/>
          </w:tcPr>
          <w:p w14:paraId="174C95D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Trigger</w:t>
            </w:r>
          </w:p>
        </w:tc>
        <w:tc>
          <w:tcPr>
            <w:tcW w:w="2880" w:type="dxa"/>
          </w:tcPr>
          <w:p w14:paraId="701D915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Example Message</w:t>
            </w:r>
          </w:p>
        </w:tc>
      </w:tr>
      <w:tr w:rsidR="003D0414" w14:paraId="0A33C59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7D6544" w14:textId="77777777" w:rsidR="003D0414" w:rsidRDefault="00000000" w:rsidP="002F4DED">
            <w:pPr>
              <w:jc w:val="both"/>
            </w:pPr>
            <w:r>
              <w:rPr>
                <w:sz w:val="18"/>
              </w:rPr>
              <w:t>images_ready</w:t>
            </w:r>
          </w:p>
        </w:tc>
        <w:tc>
          <w:tcPr>
            <w:tcW w:w="2880" w:type="dxa"/>
          </w:tcPr>
          <w:p w14:paraId="67A2C98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Image gen complete</w:t>
            </w:r>
          </w:p>
        </w:tc>
        <w:tc>
          <w:tcPr>
            <w:tcW w:w="2880" w:type="dxa"/>
          </w:tcPr>
          <w:p w14:paraId="6B1B1CF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Your images are ready!</w:t>
            </w:r>
          </w:p>
        </w:tc>
      </w:tr>
      <w:tr w:rsidR="003D0414" w14:paraId="1E7D657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2F133B" w14:textId="77777777" w:rsidR="003D0414" w:rsidRDefault="00000000" w:rsidP="002F4DED">
            <w:pPr>
              <w:jc w:val="both"/>
            </w:pPr>
            <w:r>
              <w:rPr>
                <w:sz w:val="18"/>
              </w:rPr>
              <w:t>daily_limit_warning</w:t>
            </w:r>
          </w:p>
        </w:tc>
        <w:tc>
          <w:tcPr>
            <w:tcW w:w="2880" w:type="dxa"/>
          </w:tcPr>
          <w:p w14:paraId="4C01AA2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Usage at 80%</w:t>
            </w:r>
          </w:p>
        </w:tc>
        <w:tc>
          <w:tcPr>
            <w:tcW w:w="2880" w:type="dxa"/>
          </w:tcPr>
          <w:p w14:paraId="76EA885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You have used 80% of your daily image limit</w:t>
            </w:r>
          </w:p>
        </w:tc>
      </w:tr>
      <w:tr w:rsidR="003D0414" w14:paraId="47D6523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A9995C" w14:textId="77777777" w:rsidR="003D0414" w:rsidRDefault="00000000" w:rsidP="002F4DED">
            <w:pPr>
              <w:jc w:val="both"/>
            </w:pPr>
            <w:r>
              <w:rPr>
                <w:sz w:val="18"/>
              </w:rPr>
              <w:t>post_submitted</w:t>
            </w:r>
          </w:p>
        </w:tc>
        <w:tc>
          <w:tcPr>
            <w:tcW w:w="2880" w:type="dxa"/>
          </w:tcPr>
          <w:p w14:paraId="446D3B2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 submitted</w:t>
            </w:r>
          </w:p>
        </w:tc>
        <w:tc>
          <w:tcPr>
            <w:tcW w:w="2880" w:type="dxa"/>
          </w:tcPr>
          <w:p w14:paraId="2D844EF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 new post has been submitted for review</w:t>
            </w:r>
          </w:p>
        </w:tc>
      </w:tr>
      <w:tr w:rsidR="003D0414" w14:paraId="772C3CC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1CE4D2" w14:textId="77777777" w:rsidR="003D0414" w:rsidRDefault="00000000" w:rsidP="002F4DED">
            <w:pPr>
              <w:jc w:val="both"/>
            </w:pPr>
            <w:r>
              <w:rPr>
                <w:sz w:val="18"/>
              </w:rPr>
              <w:t>post_approved</w:t>
            </w:r>
          </w:p>
        </w:tc>
        <w:tc>
          <w:tcPr>
            <w:tcW w:w="2880" w:type="dxa"/>
          </w:tcPr>
          <w:p w14:paraId="638301C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approved</w:t>
            </w:r>
          </w:p>
        </w:tc>
        <w:tc>
          <w:tcPr>
            <w:tcW w:w="2880" w:type="dxa"/>
          </w:tcPr>
          <w:p w14:paraId="33E8706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Your post has been approved</w:t>
            </w:r>
          </w:p>
        </w:tc>
      </w:tr>
      <w:tr w:rsidR="003D0414" w14:paraId="4DBAD05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5CFE6" w14:textId="77777777" w:rsidR="003D0414" w:rsidRDefault="00000000" w:rsidP="002F4DED">
            <w:pPr>
              <w:jc w:val="both"/>
            </w:pPr>
            <w:r>
              <w:rPr>
                <w:sz w:val="18"/>
              </w:rPr>
              <w:t>post_rejected</w:t>
            </w:r>
          </w:p>
        </w:tc>
        <w:tc>
          <w:tcPr>
            <w:tcW w:w="2880" w:type="dxa"/>
          </w:tcPr>
          <w:p w14:paraId="00A5B0C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 rejected</w:t>
            </w:r>
          </w:p>
        </w:tc>
        <w:tc>
          <w:tcPr>
            <w:tcW w:w="2880" w:type="dxa"/>
          </w:tcPr>
          <w:p w14:paraId="6F7A9BE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Your post was rejected</w:t>
            </w:r>
          </w:p>
        </w:tc>
      </w:tr>
      <w:tr w:rsidR="003D0414" w14:paraId="6052E3A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D6A70B" w14:textId="77777777" w:rsidR="003D0414" w:rsidRDefault="00000000" w:rsidP="002F4DED">
            <w:pPr>
              <w:jc w:val="both"/>
            </w:pPr>
            <w:r>
              <w:rPr>
                <w:sz w:val="18"/>
              </w:rPr>
              <w:t>post_published</w:t>
            </w:r>
          </w:p>
        </w:tc>
        <w:tc>
          <w:tcPr>
            <w:tcW w:w="2880" w:type="dxa"/>
          </w:tcPr>
          <w:p w14:paraId="4FD30EE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published</w:t>
            </w:r>
          </w:p>
        </w:tc>
        <w:tc>
          <w:tcPr>
            <w:tcW w:w="2880" w:type="dxa"/>
          </w:tcPr>
          <w:p w14:paraId="6EEEF5A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Your post was published to Facebook</w:t>
            </w:r>
          </w:p>
        </w:tc>
      </w:tr>
      <w:tr w:rsidR="003D0414" w14:paraId="7E321D9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F56625" w14:textId="77777777" w:rsidR="003D0414" w:rsidRDefault="00000000" w:rsidP="002F4DED">
            <w:pPr>
              <w:jc w:val="both"/>
            </w:pPr>
            <w:r>
              <w:rPr>
                <w:sz w:val="18"/>
              </w:rPr>
              <w:t>post_failed</w:t>
            </w:r>
          </w:p>
        </w:tc>
        <w:tc>
          <w:tcPr>
            <w:tcW w:w="2880" w:type="dxa"/>
          </w:tcPr>
          <w:p w14:paraId="6F5C94C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Publish failed</w:t>
            </w:r>
          </w:p>
        </w:tc>
        <w:tc>
          <w:tcPr>
            <w:tcW w:w="2880" w:type="dxa"/>
          </w:tcPr>
          <w:p w14:paraId="4DC4490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Failed to publish to Instagram</w:t>
            </w:r>
          </w:p>
        </w:tc>
      </w:tr>
      <w:tr w:rsidR="003D0414" w14:paraId="5DC926B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A6A683" w14:textId="77777777" w:rsidR="003D0414" w:rsidRDefault="00000000" w:rsidP="002F4DED">
            <w:pPr>
              <w:jc w:val="both"/>
            </w:pPr>
            <w:r>
              <w:rPr>
                <w:sz w:val="18"/>
              </w:rPr>
              <w:t>weekly_report</w:t>
            </w:r>
          </w:p>
        </w:tc>
        <w:tc>
          <w:tcPr>
            <w:tcW w:w="2880" w:type="dxa"/>
          </w:tcPr>
          <w:p w14:paraId="0B4EDC5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Report generated</w:t>
            </w:r>
          </w:p>
        </w:tc>
        <w:tc>
          <w:tcPr>
            <w:tcW w:w="2880" w:type="dxa"/>
          </w:tcPr>
          <w:p w14:paraId="6B66B20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Your weekly report is ready</w:t>
            </w:r>
          </w:p>
        </w:tc>
      </w:tr>
      <w:tr w:rsidR="003D0414" w14:paraId="440D8B1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DE0DED" w14:textId="77777777" w:rsidR="003D0414" w:rsidRDefault="00000000" w:rsidP="002F4DED">
            <w:pPr>
              <w:jc w:val="both"/>
            </w:pPr>
            <w:r>
              <w:rPr>
                <w:sz w:val="18"/>
              </w:rPr>
              <w:t>token_expiring</w:t>
            </w:r>
          </w:p>
        </w:tc>
        <w:tc>
          <w:tcPr>
            <w:tcW w:w="2880" w:type="dxa"/>
          </w:tcPr>
          <w:p w14:paraId="49C8E45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Token near expiry</w:t>
            </w:r>
          </w:p>
        </w:tc>
        <w:tc>
          <w:tcPr>
            <w:tcW w:w="2880" w:type="dxa"/>
          </w:tcPr>
          <w:p w14:paraId="3AED7E2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Your Facebook token expires in 3 days</w:t>
            </w:r>
          </w:p>
        </w:tc>
      </w:tr>
      <w:tr w:rsidR="003D0414" w14:paraId="66129D6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9EB56B" w14:textId="77777777" w:rsidR="003D0414" w:rsidRDefault="00000000" w:rsidP="002F4DED">
            <w:pPr>
              <w:jc w:val="both"/>
            </w:pPr>
            <w:r>
              <w:rPr>
                <w:sz w:val="18"/>
              </w:rPr>
              <w:t>winner_detected</w:t>
            </w:r>
          </w:p>
        </w:tc>
        <w:tc>
          <w:tcPr>
            <w:tcW w:w="2880" w:type="dxa"/>
          </w:tcPr>
          <w:p w14:paraId="21A2BA9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High performer</w:t>
            </w:r>
          </w:p>
        </w:tc>
        <w:tc>
          <w:tcPr>
            <w:tcW w:w="2880" w:type="dxa"/>
          </w:tcPr>
          <w:p w14:paraId="7ADC075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Your post is performing above average!</w:t>
            </w:r>
          </w:p>
        </w:tc>
      </w:tr>
      <w:tr w:rsidR="003D0414" w14:paraId="599E344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2E2C25" w14:textId="77777777" w:rsidR="003D0414" w:rsidRDefault="00000000" w:rsidP="002F4DED">
            <w:pPr>
              <w:jc w:val="both"/>
            </w:pPr>
            <w:r>
              <w:rPr>
                <w:sz w:val="18"/>
              </w:rPr>
              <w:t>reply_sla_breach</w:t>
            </w:r>
          </w:p>
        </w:tc>
        <w:tc>
          <w:tcPr>
            <w:tcW w:w="2880" w:type="dxa"/>
          </w:tcPr>
          <w:p w14:paraId="4D60879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Comment unread</w:t>
            </w:r>
          </w:p>
        </w:tc>
        <w:tc>
          <w:tcPr>
            <w:tcW w:w="2880" w:type="dxa"/>
          </w:tcPr>
          <w:p w14:paraId="0B3DB6E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 comment has been waiting 24 hours</w:t>
            </w:r>
          </w:p>
        </w:tc>
      </w:tr>
    </w:tbl>
    <w:p w14:paraId="25484D67" w14:textId="77777777" w:rsidR="003D0414" w:rsidRDefault="003D0414" w:rsidP="002F4DED">
      <w:pPr>
        <w:jc w:val="both"/>
      </w:pPr>
    </w:p>
    <w:p w14:paraId="3F582097" w14:textId="77777777" w:rsidR="003D0414" w:rsidRDefault="00000000" w:rsidP="002F4DED">
      <w:pPr>
        <w:pStyle w:val="Heading2"/>
        <w:jc w:val="both"/>
      </w:pPr>
      <w:r>
        <w:t>M13 — Messenger Bot (Bonus Module)</w:t>
      </w:r>
    </w:p>
    <w:p w14:paraId="32E71D05" w14:textId="77777777" w:rsidR="003D0414" w:rsidRDefault="00000000" w:rsidP="002F4DED">
      <w:pPr>
        <w:pStyle w:val="Heading3"/>
        <w:jc w:val="both"/>
      </w:pPr>
      <w:r>
        <w:t>Purpose</w:t>
      </w:r>
    </w:p>
    <w:p w14:paraId="67510C53" w14:textId="77777777" w:rsidR="003D0414" w:rsidRDefault="00000000" w:rsidP="002F4DED">
      <w:pPr>
        <w:jc w:val="both"/>
      </w:pPr>
      <w:r>
        <w:t>Facebook Messenger AI chatbot with RAG knowledge base (PDF + website), WooCommerce/Shopify e-commerce integration, image understanding (vision), voice transcription (Whisper), and intelligent notification routing.</w:t>
      </w:r>
    </w:p>
    <w:p w14:paraId="2B52BF3E" w14:textId="77777777" w:rsidR="003D0414" w:rsidRDefault="00000000" w:rsidP="002F4DED">
      <w:pPr>
        <w:pStyle w:val="Heading3"/>
        <w:jc w:val="both"/>
      </w:pPr>
      <w:r>
        <w:t>How It Works</w:t>
      </w:r>
    </w:p>
    <w:p w14:paraId="207F875D" w14:textId="77777777" w:rsidR="003D0414" w:rsidRDefault="00000000" w:rsidP="002F4DED">
      <w:pPr>
        <w:spacing w:after="0" w:line="240" w:lineRule="auto"/>
        <w:jc w:val="both"/>
      </w:pPr>
      <w:r>
        <w:t>1. User connects Facebook Page → MessengerConnection created</w:t>
      </w:r>
    </w:p>
    <w:p w14:paraId="5778CC75" w14:textId="77777777" w:rsidR="003D0414" w:rsidRDefault="00000000" w:rsidP="002F4DED">
      <w:pPr>
        <w:spacing w:after="0" w:line="240" w:lineRule="auto"/>
        <w:jc w:val="both"/>
      </w:pPr>
      <w:r>
        <w:t>2. Upload PDFs → PDFProcessor extracts text → OpenAI embeddings → PDFChunk records</w:t>
      </w:r>
    </w:p>
    <w:p w14:paraId="50487DE5" w14:textId="77777777" w:rsidR="003D0414" w:rsidRDefault="00000000" w:rsidP="002F4DED">
      <w:pPr>
        <w:spacing w:after="0" w:line="240" w:lineRule="auto"/>
        <w:jc w:val="both"/>
      </w:pPr>
      <w:r>
        <w:t>3. Optionally connect WooCommerce → Sync products → Generate product embeddings</w:t>
      </w:r>
    </w:p>
    <w:p w14:paraId="0812886C" w14:textId="77777777" w:rsidR="003D0414" w:rsidRDefault="00000000" w:rsidP="002F4DED">
      <w:pPr>
        <w:spacing w:after="0" w:line="240" w:lineRule="auto"/>
        <w:jc w:val="both"/>
      </w:pPr>
      <w:r>
        <w:t>4. Message arrives via webhook → MessageHandler.process_message()</w:t>
      </w:r>
    </w:p>
    <w:p w14:paraId="4A083CA0" w14:textId="77777777" w:rsidR="003D0414" w:rsidRDefault="00000000" w:rsidP="002F4DED">
      <w:pPr>
        <w:spacing w:after="0" w:line="240" w:lineRule="auto"/>
        <w:jc w:val="both"/>
      </w:pPr>
      <w:r>
        <w:t>5. System detects message importance (AI classification or keyword matching)</w:t>
      </w:r>
    </w:p>
    <w:p w14:paraId="390A921A" w14:textId="77777777" w:rsidR="003D0414" w:rsidRDefault="00000000" w:rsidP="002F4DED">
      <w:pPr>
        <w:spacing w:after="0" w:line="240" w:lineRule="auto"/>
        <w:jc w:val="both"/>
      </w:pPr>
      <w:r>
        <w:t>6. RAGEngine retrieves relevant chunks from 3 sources: PDFs + Brand DNA + Products</w:t>
      </w:r>
    </w:p>
    <w:p w14:paraId="6593D053" w14:textId="77777777" w:rsidR="003D0414" w:rsidRDefault="00000000" w:rsidP="002F4DED">
      <w:pPr>
        <w:spacing w:after="0" w:line="240" w:lineRule="auto"/>
        <w:jc w:val="both"/>
      </w:pPr>
      <w:r>
        <w:t>7. Claude/GPT generates response with context and conversation history</w:t>
      </w:r>
    </w:p>
    <w:p w14:paraId="72ABFB08" w14:textId="77777777" w:rsidR="003D0414" w:rsidRDefault="00000000" w:rsidP="002F4DED">
      <w:pPr>
        <w:spacing w:after="0" w:line="240" w:lineRule="auto"/>
        <w:jc w:val="both"/>
      </w:pPr>
      <w:r>
        <w:t>8. Response sent via Facebook Graph API</w:t>
      </w:r>
    </w:p>
    <w:p w14:paraId="4ACA5DEA" w14:textId="77777777" w:rsidR="003D0414" w:rsidRDefault="00000000" w:rsidP="002F4DED">
      <w:pPr>
        <w:spacing w:after="0" w:line="240" w:lineRule="auto"/>
        <w:jc w:val="both"/>
      </w:pPr>
      <w:r>
        <w:t>9. If important: creates Notification for business owner</w:t>
      </w:r>
    </w:p>
    <w:p w14:paraId="5081A529" w14:textId="77777777" w:rsidR="003D0414" w:rsidRDefault="00000000" w:rsidP="002F4DED">
      <w:pPr>
        <w:pStyle w:val="Heading3"/>
        <w:jc w:val="both"/>
      </w:pPr>
      <w:r>
        <w:t>RAG Pipeline</w:t>
      </w:r>
    </w:p>
    <w:p w14:paraId="18A9F6DB" w14:textId="77777777" w:rsidR="003D0414" w:rsidRDefault="00000000" w:rsidP="002F4DED">
      <w:pPr>
        <w:jc w:val="both"/>
      </w:pPr>
      <w:r>
        <w:t>Query → Embedding → Cosine similarity search (threshold 0.7) across:</w:t>
      </w:r>
    </w:p>
    <w:p w14:paraId="4B6FE4AF" w14:textId="77777777" w:rsidR="003D0414" w:rsidRDefault="00000000" w:rsidP="002F4DED">
      <w:pPr>
        <w:spacing w:after="0"/>
        <w:jc w:val="both"/>
      </w:pPr>
      <w:r>
        <w:t xml:space="preserve">  - PDF chunks (uploaded documents)</w:t>
      </w:r>
    </w:p>
    <w:p w14:paraId="1EA4DF19" w14:textId="77777777" w:rsidR="003D0414" w:rsidRDefault="00000000" w:rsidP="002F4DED">
      <w:pPr>
        <w:spacing w:after="0"/>
        <w:jc w:val="both"/>
      </w:pPr>
      <w:r>
        <w:t xml:space="preserve">  - Brand DNA chunks (website crawl)</w:t>
      </w:r>
    </w:p>
    <w:p w14:paraId="360F8D89" w14:textId="77777777" w:rsidR="003D0414" w:rsidRDefault="00000000" w:rsidP="002F4DED">
      <w:pPr>
        <w:spacing w:after="0"/>
        <w:jc w:val="both"/>
      </w:pPr>
      <w:r>
        <w:t xml:space="preserve">  - Product embeddings (WooCommerce catalog)</w:t>
      </w:r>
    </w:p>
    <w:p w14:paraId="0DB5973D" w14:textId="77777777" w:rsidR="003D0414" w:rsidRDefault="00000000" w:rsidP="002F4DED">
      <w:pPr>
        <w:spacing w:after="0"/>
        <w:jc w:val="both"/>
      </w:pPr>
      <w:r>
        <w:t xml:space="preserve">  - Top-K (3 default) results sorted by similarity</w:t>
      </w:r>
    </w:p>
    <w:p w14:paraId="0A77CA2B" w14:textId="77777777" w:rsidR="003D0414" w:rsidRDefault="00000000" w:rsidP="002F4DED">
      <w:pPr>
        <w:spacing w:after="0"/>
        <w:jc w:val="both"/>
      </w:pPr>
      <w:r>
        <w:t xml:space="preserve">  - Context injected into AI prompt with source citations</w:t>
      </w:r>
    </w:p>
    <w:p w14:paraId="30938048" w14:textId="77777777" w:rsidR="003D0414" w:rsidRDefault="00000000" w:rsidP="002F4DED">
      <w:pPr>
        <w:pStyle w:val="Heading3"/>
        <w:jc w:val="both"/>
      </w:pPr>
      <w:r>
        <w:lastRenderedPageBreak/>
        <w:t>Key Models</w:t>
      </w:r>
    </w:p>
    <w:tbl>
      <w:tblPr>
        <w:tblStyle w:val="LightGrid-Accent1"/>
        <w:tblW w:w="0" w:type="auto"/>
        <w:jc w:val="center"/>
        <w:tblLook w:val="04A0" w:firstRow="1" w:lastRow="0" w:firstColumn="1" w:lastColumn="0" w:noHBand="0" w:noVBand="1"/>
      </w:tblPr>
      <w:tblGrid>
        <w:gridCol w:w="1908"/>
        <w:gridCol w:w="1710"/>
        <w:gridCol w:w="5238"/>
      </w:tblGrid>
      <w:tr w:rsidR="003D0414" w14:paraId="10941A9C" w14:textId="77777777" w:rsidTr="002F4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25AD0786" w14:textId="77777777" w:rsidR="003D0414" w:rsidRDefault="00000000" w:rsidP="002F4DED">
            <w:pPr>
              <w:jc w:val="both"/>
            </w:pPr>
            <w:r>
              <w:rPr>
                <w:sz w:val="18"/>
              </w:rPr>
              <w:t>Model</w:t>
            </w:r>
          </w:p>
        </w:tc>
        <w:tc>
          <w:tcPr>
            <w:tcW w:w="1710" w:type="dxa"/>
          </w:tcPr>
          <w:p w14:paraId="7A06707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Purpose</w:t>
            </w:r>
          </w:p>
        </w:tc>
        <w:tc>
          <w:tcPr>
            <w:tcW w:w="5238" w:type="dxa"/>
          </w:tcPr>
          <w:p w14:paraId="6414E4A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Key Fields</w:t>
            </w:r>
          </w:p>
        </w:tc>
      </w:tr>
      <w:tr w:rsidR="003D0414" w14:paraId="511BFAEA"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1CCD7A89" w14:textId="77777777" w:rsidR="003D0414" w:rsidRDefault="00000000" w:rsidP="002F4DED">
            <w:pPr>
              <w:jc w:val="both"/>
            </w:pPr>
            <w:r>
              <w:rPr>
                <w:sz w:val="18"/>
              </w:rPr>
              <w:t>MessengerConnection</w:t>
            </w:r>
          </w:p>
        </w:tc>
        <w:tc>
          <w:tcPr>
            <w:tcW w:w="1710" w:type="dxa"/>
          </w:tcPr>
          <w:p w14:paraId="11E2A58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FB Page connection</w:t>
            </w:r>
          </w:p>
        </w:tc>
        <w:tc>
          <w:tcPr>
            <w:tcW w:w="5238" w:type="dxa"/>
          </w:tcPr>
          <w:p w14:paraId="3EF4D1A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page_id, page_access_token, verify_token, is_webhook_verified</w:t>
            </w:r>
          </w:p>
        </w:tc>
      </w:tr>
      <w:tr w:rsidR="003D0414" w14:paraId="59B43597"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3975B787" w14:textId="77777777" w:rsidR="003D0414" w:rsidRDefault="00000000" w:rsidP="002F4DED">
            <w:pPr>
              <w:jc w:val="both"/>
            </w:pPr>
            <w:r>
              <w:rPr>
                <w:sz w:val="18"/>
              </w:rPr>
              <w:t>AIConfiguration</w:t>
            </w:r>
          </w:p>
        </w:tc>
        <w:tc>
          <w:tcPr>
            <w:tcW w:w="1710" w:type="dxa"/>
          </w:tcPr>
          <w:p w14:paraId="740E8BA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Bot AI settings</w:t>
            </w:r>
          </w:p>
        </w:tc>
        <w:tc>
          <w:tcPr>
            <w:tcW w:w="5238" w:type="dxa"/>
          </w:tcPr>
          <w:p w14:paraId="6D11AA0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openai_model, embedding_model, rag_enabled, top_k_results, similarity_threshold, temperature, max_tokens, voice_transcription_enabled</w:t>
            </w:r>
          </w:p>
        </w:tc>
      </w:tr>
      <w:tr w:rsidR="003D0414" w14:paraId="529A6B59"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7178CF79" w14:textId="77777777" w:rsidR="003D0414" w:rsidRDefault="00000000" w:rsidP="002F4DED">
            <w:pPr>
              <w:jc w:val="both"/>
            </w:pPr>
            <w:r>
              <w:rPr>
                <w:sz w:val="18"/>
              </w:rPr>
              <w:t>PDFKnowledgeBase</w:t>
            </w:r>
          </w:p>
        </w:tc>
        <w:tc>
          <w:tcPr>
            <w:tcW w:w="1710" w:type="dxa"/>
          </w:tcPr>
          <w:p w14:paraId="42BC4B3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RAG documents</w:t>
            </w:r>
          </w:p>
        </w:tc>
        <w:tc>
          <w:tcPr>
            <w:tcW w:w="5238" w:type="dxa"/>
          </w:tcPr>
          <w:p w14:paraId="4C9D88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file, filename, status (pending/processing/completed/failed), total_chunks, total_pages</w:t>
            </w:r>
          </w:p>
        </w:tc>
      </w:tr>
      <w:tr w:rsidR="003D0414" w14:paraId="3EBA5A85"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09151638" w14:textId="77777777" w:rsidR="003D0414" w:rsidRDefault="00000000" w:rsidP="002F4DED">
            <w:pPr>
              <w:jc w:val="both"/>
            </w:pPr>
            <w:r>
              <w:rPr>
                <w:sz w:val="18"/>
              </w:rPr>
              <w:t>PDFChunk</w:t>
            </w:r>
          </w:p>
        </w:tc>
        <w:tc>
          <w:tcPr>
            <w:tcW w:w="1710" w:type="dxa"/>
          </w:tcPr>
          <w:p w14:paraId="0902108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RAG text chunks</w:t>
            </w:r>
          </w:p>
        </w:tc>
        <w:tc>
          <w:tcPr>
            <w:tcW w:w="5238" w:type="dxa"/>
          </w:tcPr>
          <w:p w14:paraId="2F3FD42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text, chunk_index, page_number, embedding (JSON vector)</w:t>
            </w:r>
          </w:p>
        </w:tc>
      </w:tr>
      <w:tr w:rsidR="003D0414" w14:paraId="4A1A7EC9"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0E2F7A4F" w14:textId="77777777" w:rsidR="003D0414" w:rsidRDefault="00000000" w:rsidP="002F4DED">
            <w:pPr>
              <w:jc w:val="both"/>
            </w:pPr>
            <w:r>
              <w:rPr>
                <w:sz w:val="18"/>
              </w:rPr>
              <w:t>Conversation</w:t>
            </w:r>
          </w:p>
        </w:tc>
        <w:tc>
          <w:tcPr>
            <w:tcW w:w="1710" w:type="dxa"/>
          </w:tcPr>
          <w:p w14:paraId="4E73E1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conversations</w:t>
            </w:r>
          </w:p>
        </w:tc>
        <w:tc>
          <w:tcPr>
            <w:tcW w:w="5238" w:type="dxa"/>
          </w:tcPr>
          <w:p w14:paraId="4EAFD21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sender_id, sender_name, message_count, human_takeover</w:t>
            </w:r>
          </w:p>
        </w:tc>
      </w:tr>
      <w:tr w:rsidR="003D0414" w14:paraId="3CA6E489"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757ED017" w14:textId="77777777" w:rsidR="003D0414" w:rsidRDefault="00000000" w:rsidP="002F4DED">
            <w:pPr>
              <w:jc w:val="both"/>
            </w:pPr>
            <w:r>
              <w:rPr>
                <w:sz w:val="18"/>
              </w:rPr>
              <w:t>Message</w:t>
            </w:r>
          </w:p>
        </w:tc>
        <w:tc>
          <w:tcPr>
            <w:tcW w:w="1710" w:type="dxa"/>
          </w:tcPr>
          <w:p w14:paraId="1D01F1D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Individual messages</w:t>
            </w:r>
          </w:p>
        </w:tc>
        <w:tc>
          <w:tcPr>
            <w:tcW w:w="5238" w:type="dxa"/>
          </w:tcPr>
          <w:p w14:paraId="6EA7F67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message_type (text/image/file/sticker), sender (user/bot), text, rag_context_used, tokens_used, processing_time</w:t>
            </w:r>
          </w:p>
        </w:tc>
      </w:tr>
      <w:tr w:rsidR="003D0414" w14:paraId="3AE9B62C"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699A2353" w14:textId="77777777" w:rsidR="003D0414" w:rsidRDefault="00000000" w:rsidP="002F4DED">
            <w:pPr>
              <w:jc w:val="both"/>
            </w:pPr>
            <w:r>
              <w:rPr>
                <w:sz w:val="18"/>
              </w:rPr>
              <w:t>CustomPrompt</w:t>
            </w:r>
          </w:p>
        </w:tc>
        <w:tc>
          <w:tcPr>
            <w:tcW w:w="1710" w:type="dxa"/>
          </w:tcPr>
          <w:p w14:paraId="594A12E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Bot personality</w:t>
            </w:r>
          </w:p>
        </w:tc>
        <w:tc>
          <w:tcPr>
            <w:tcW w:w="5238" w:type="dxa"/>
          </w:tcPr>
          <w:p w14:paraId="09C3E30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system_prompt, tone (professional/casual/friendly/technical/sales/support)</w:t>
            </w:r>
          </w:p>
        </w:tc>
      </w:tr>
      <w:tr w:rsidR="003D0414" w14:paraId="5930E60A"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32FE9106" w14:textId="77777777" w:rsidR="003D0414" w:rsidRDefault="00000000" w:rsidP="002F4DED">
            <w:pPr>
              <w:jc w:val="both"/>
            </w:pPr>
            <w:r>
              <w:rPr>
                <w:sz w:val="18"/>
              </w:rPr>
              <w:t>ECommerceSettings</w:t>
            </w:r>
          </w:p>
        </w:tc>
        <w:tc>
          <w:tcPr>
            <w:tcW w:w="1710" w:type="dxa"/>
          </w:tcPr>
          <w:p w14:paraId="6B0E614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WooCommerce config</w:t>
            </w:r>
          </w:p>
        </w:tc>
        <w:tc>
          <w:tcPr>
            <w:tcW w:w="5238" w:type="dxa"/>
          </w:tcPr>
          <w:p w14:paraId="21B5DEC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store_url, consumer_key, consumer_secret, product_match_threshold</w:t>
            </w:r>
          </w:p>
        </w:tc>
      </w:tr>
      <w:tr w:rsidR="003D0414" w14:paraId="034FBCDB"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43F5F4BC" w14:textId="77777777" w:rsidR="003D0414" w:rsidRDefault="00000000" w:rsidP="002F4DED">
            <w:pPr>
              <w:jc w:val="both"/>
            </w:pPr>
            <w:r>
              <w:rPr>
                <w:sz w:val="18"/>
              </w:rPr>
              <w:t>Product</w:t>
            </w:r>
          </w:p>
        </w:tc>
        <w:tc>
          <w:tcPr>
            <w:tcW w:w="1710" w:type="dxa"/>
          </w:tcPr>
          <w:p w14:paraId="4DBAA7B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Synced products</w:t>
            </w:r>
          </w:p>
        </w:tc>
        <w:tc>
          <w:tcPr>
            <w:tcW w:w="5238" w:type="dxa"/>
          </w:tcPr>
          <w:p w14:paraId="0CC1D68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name, price, stock_status, permalink, embedding</w:t>
            </w:r>
          </w:p>
        </w:tc>
      </w:tr>
      <w:tr w:rsidR="003D0414" w14:paraId="56538917"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8" w:type="dxa"/>
          </w:tcPr>
          <w:p w14:paraId="250CDFCC" w14:textId="77777777" w:rsidR="003D0414" w:rsidRDefault="00000000" w:rsidP="002F4DED">
            <w:pPr>
              <w:jc w:val="both"/>
            </w:pPr>
            <w:r>
              <w:rPr>
                <w:sz w:val="18"/>
              </w:rPr>
              <w:t>Notification</w:t>
            </w:r>
          </w:p>
        </w:tc>
        <w:tc>
          <w:tcPr>
            <w:tcW w:w="1710" w:type="dxa"/>
          </w:tcPr>
          <w:p w14:paraId="79F25E7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Important alerts</w:t>
            </w:r>
          </w:p>
        </w:tc>
        <w:tc>
          <w:tcPr>
            <w:tcW w:w="5238" w:type="dxa"/>
          </w:tcPr>
          <w:p w14:paraId="621EE56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notification_type, title, summary, priority (high/medium/low)</w:t>
            </w:r>
          </w:p>
        </w:tc>
      </w:tr>
    </w:tbl>
    <w:p w14:paraId="5DBF2E0A" w14:textId="77777777" w:rsidR="003D0414" w:rsidRDefault="003D0414" w:rsidP="002F4DED">
      <w:pPr>
        <w:jc w:val="both"/>
      </w:pPr>
    </w:p>
    <w:p w14:paraId="0A562B0D" w14:textId="77777777" w:rsidR="003D0414" w:rsidRDefault="00000000" w:rsidP="002F4DED">
      <w:pPr>
        <w:pStyle w:val="Heading3"/>
        <w:jc w:val="both"/>
      </w:pPr>
      <w:r>
        <w:t>Messenger API Endpoints</w:t>
      </w:r>
    </w:p>
    <w:tbl>
      <w:tblPr>
        <w:tblStyle w:val="LightGrid-Accent1"/>
        <w:tblW w:w="0" w:type="auto"/>
        <w:jc w:val="center"/>
        <w:tblLook w:val="04A0" w:firstRow="1" w:lastRow="0" w:firstColumn="1" w:lastColumn="0" w:noHBand="0" w:noVBand="1"/>
      </w:tblPr>
      <w:tblGrid>
        <w:gridCol w:w="1867"/>
        <w:gridCol w:w="4917"/>
        <w:gridCol w:w="2072"/>
      </w:tblGrid>
      <w:tr w:rsidR="003D0414" w14:paraId="3BA63746"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BE370A" w14:textId="77777777" w:rsidR="003D0414" w:rsidRDefault="00000000" w:rsidP="002F4DED">
            <w:pPr>
              <w:jc w:val="both"/>
            </w:pPr>
            <w:r>
              <w:rPr>
                <w:sz w:val="18"/>
              </w:rPr>
              <w:t>Method</w:t>
            </w:r>
          </w:p>
        </w:tc>
        <w:tc>
          <w:tcPr>
            <w:tcW w:w="2880" w:type="dxa"/>
          </w:tcPr>
          <w:p w14:paraId="6A523FA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70605B9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1C25FD2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A351AB" w14:textId="77777777" w:rsidR="003D0414" w:rsidRDefault="00000000" w:rsidP="002F4DED">
            <w:pPr>
              <w:jc w:val="both"/>
            </w:pPr>
            <w:r>
              <w:rPr>
                <w:sz w:val="18"/>
              </w:rPr>
              <w:t>GET</w:t>
            </w:r>
          </w:p>
        </w:tc>
        <w:tc>
          <w:tcPr>
            <w:tcW w:w="2880" w:type="dxa"/>
          </w:tcPr>
          <w:p w14:paraId="7E80F3C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/api/v1/messenger/dashboard/</w:t>
            </w:r>
          </w:p>
        </w:tc>
        <w:tc>
          <w:tcPr>
            <w:tcW w:w="2880" w:type="dxa"/>
          </w:tcPr>
          <w:p w14:paraId="3414C71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 dashboard stats</w:t>
            </w:r>
          </w:p>
        </w:tc>
      </w:tr>
      <w:tr w:rsidR="003D0414" w14:paraId="162C0DB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6D34BA" w14:textId="77777777" w:rsidR="003D0414" w:rsidRDefault="00000000" w:rsidP="002F4DED">
            <w:pPr>
              <w:jc w:val="both"/>
            </w:pPr>
            <w:r>
              <w:rPr>
                <w:sz w:val="18"/>
              </w:rPr>
              <w:t>GET/PUT</w:t>
            </w:r>
          </w:p>
        </w:tc>
        <w:tc>
          <w:tcPr>
            <w:tcW w:w="2880" w:type="dxa"/>
          </w:tcPr>
          <w:p w14:paraId="108CBDE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/api/v1/messenger/connections/{id}/config/</w:t>
            </w:r>
          </w:p>
        </w:tc>
        <w:tc>
          <w:tcPr>
            <w:tcW w:w="2880" w:type="dxa"/>
          </w:tcPr>
          <w:p w14:paraId="025F1EC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configuration</w:t>
            </w:r>
          </w:p>
        </w:tc>
      </w:tr>
      <w:tr w:rsidR="003D0414" w14:paraId="2D05B9E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17B88C" w14:textId="77777777" w:rsidR="003D0414" w:rsidRDefault="00000000" w:rsidP="002F4DED">
            <w:pPr>
              <w:jc w:val="both"/>
            </w:pPr>
            <w:r>
              <w:rPr>
                <w:sz w:val="18"/>
              </w:rPr>
              <w:t>GET/POST</w:t>
            </w:r>
          </w:p>
        </w:tc>
        <w:tc>
          <w:tcPr>
            <w:tcW w:w="2880" w:type="dxa"/>
          </w:tcPr>
          <w:p w14:paraId="300F95C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/api/v1/messenger/connections/{id}/pdfs/</w:t>
            </w:r>
          </w:p>
        </w:tc>
        <w:tc>
          <w:tcPr>
            <w:tcW w:w="2880" w:type="dxa"/>
          </w:tcPr>
          <w:p w14:paraId="60F1884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PDF knowledge base</w:t>
            </w:r>
          </w:p>
        </w:tc>
      </w:tr>
      <w:tr w:rsidR="003D0414" w14:paraId="57DDA67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B8950D" w14:textId="77777777" w:rsidR="003D0414" w:rsidRDefault="00000000" w:rsidP="002F4DED">
            <w:pPr>
              <w:jc w:val="both"/>
            </w:pPr>
            <w:r>
              <w:rPr>
                <w:sz w:val="18"/>
              </w:rPr>
              <w:t>GET</w:t>
            </w:r>
          </w:p>
        </w:tc>
        <w:tc>
          <w:tcPr>
            <w:tcW w:w="2880" w:type="dxa"/>
          </w:tcPr>
          <w:p w14:paraId="773AE2E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/api/v1/messenger/connections/{id}/conversations/</w:t>
            </w:r>
          </w:p>
        </w:tc>
        <w:tc>
          <w:tcPr>
            <w:tcW w:w="2880" w:type="dxa"/>
          </w:tcPr>
          <w:p w14:paraId="2920515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 conversations</w:t>
            </w:r>
          </w:p>
        </w:tc>
      </w:tr>
      <w:tr w:rsidR="003D0414" w14:paraId="17E9855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47E29E" w14:textId="77777777" w:rsidR="003D0414" w:rsidRDefault="00000000" w:rsidP="002F4DED">
            <w:pPr>
              <w:jc w:val="both"/>
            </w:pPr>
            <w:r>
              <w:rPr>
                <w:sz w:val="18"/>
              </w:rPr>
              <w:t>POST</w:t>
            </w:r>
          </w:p>
        </w:tc>
        <w:tc>
          <w:tcPr>
            <w:tcW w:w="2880" w:type="dxa"/>
          </w:tcPr>
          <w:p w14:paraId="79CDBAD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/api/v1/messenger/connections/{id}/conversations/{pk}/toggle-takeover/</w:t>
            </w:r>
          </w:p>
        </w:tc>
        <w:tc>
          <w:tcPr>
            <w:tcW w:w="2880" w:type="dxa"/>
          </w:tcPr>
          <w:p w14:paraId="648686A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Toggle human takeover</w:t>
            </w:r>
          </w:p>
        </w:tc>
      </w:tr>
      <w:tr w:rsidR="003D0414" w14:paraId="415D062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AC78E5" w14:textId="77777777" w:rsidR="003D0414" w:rsidRDefault="00000000" w:rsidP="002F4DED">
            <w:pPr>
              <w:jc w:val="both"/>
            </w:pPr>
            <w:r>
              <w:rPr>
                <w:sz w:val="18"/>
              </w:rPr>
              <w:t>POST</w:t>
            </w:r>
          </w:p>
        </w:tc>
        <w:tc>
          <w:tcPr>
            <w:tcW w:w="2880" w:type="dxa"/>
          </w:tcPr>
          <w:p w14:paraId="17A6EEC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/api/v1/messenger/connections/{id}/conversations/{pk}/send-message/</w:t>
            </w:r>
          </w:p>
        </w:tc>
        <w:tc>
          <w:tcPr>
            <w:tcW w:w="2880" w:type="dxa"/>
          </w:tcPr>
          <w:p w14:paraId="7A23902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Send manual message</w:t>
            </w:r>
          </w:p>
        </w:tc>
      </w:tr>
      <w:tr w:rsidR="003D0414" w14:paraId="430FD18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C2AB37" w14:textId="77777777" w:rsidR="003D0414" w:rsidRDefault="00000000" w:rsidP="002F4DED">
            <w:pPr>
              <w:jc w:val="both"/>
            </w:pPr>
            <w:r>
              <w:rPr>
                <w:sz w:val="18"/>
              </w:rPr>
              <w:t>GET/POST</w:t>
            </w:r>
          </w:p>
        </w:tc>
        <w:tc>
          <w:tcPr>
            <w:tcW w:w="2880" w:type="dxa"/>
          </w:tcPr>
          <w:p w14:paraId="4F2F1FA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/api/v1/messenger/connections/{id}/prompts/</w:t>
            </w:r>
          </w:p>
        </w:tc>
        <w:tc>
          <w:tcPr>
            <w:tcW w:w="2880" w:type="dxa"/>
          </w:tcPr>
          <w:p w14:paraId="5DDEAFE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Custom prompts</w:t>
            </w:r>
          </w:p>
        </w:tc>
      </w:tr>
      <w:tr w:rsidR="003D0414" w14:paraId="0708130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E68F0C" w14:textId="77777777" w:rsidR="003D0414" w:rsidRDefault="00000000" w:rsidP="002F4DED">
            <w:pPr>
              <w:jc w:val="both"/>
            </w:pPr>
            <w:r>
              <w:rPr>
                <w:sz w:val="18"/>
              </w:rPr>
              <w:t>POST</w:t>
            </w:r>
          </w:p>
        </w:tc>
        <w:tc>
          <w:tcPr>
            <w:tcW w:w="2880" w:type="dxa"/>
          </w:tcPr>
          <w:p w14:paraId="380A992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/api/v1/messenger/connections/{id}/prompts/{pk}/activate/</w:t>
            </w:r>
          </w:p>
        </w:tc>
        <w:tc>
          <w:tcPr>
            <w:tcW w:w="2880" w:type="dxa"/>
          </w:tcPr>
          <w:p w14:paraId="09A12B5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Activate prompt</w:t>
            </w:r>
          </w:p>
        </w:tc>
      </w:tr>
      <w:tr w:rsidR="003D0414" w14:paraId="01BFAE1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CEC164" w14:textId="77777777" w:rsidR="003D0414" w:rsidRDefault="00000000" w:rsidP="002F4DED">
            <w:pPr>
              <w:jc w:val="both"/>
            </w:pPr>
            <w:r>
              <w:rPr>
                <w:sz w:val="18"/>
              </w:rPr>
              <w:t>POST</w:t>
            </w:r>
          </w:p>
        </w:tc>
        <w:tc>
          <w:tcPr>
            <w:tcW w:w="2880" w:type="dxa"/>
          </w:tcPr>
          <w:p w14:paraId="25DE0EF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/api/v1/messenger/connections/{id}/crawl-website/</w:t>
            </w:r>
          </w:p>
        </w:tc>
        <w:tc>
          <w:tcPr>
            <w:tcW w:w="2880" w:type="dxa"/>
          </w:tcPr>
          <w:p w14:paraId="52F0FA5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Crawl website for RAG</w:t>
            </w:r>
          </w:p>
        </w:tc>
      </w:tr>
      <w:tr w:rsidR="003D0414" w14:paraId="2FEEA90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85CEAB" w14:textId="77777777" w:rsidR="003D0414" w:rsidRDefault="00000000" w:rsidP="002F4DED">
            <w:pPr>
              <w:jc w:val="both"/>
            </w:pPr>
            <w:r>
              <w:rPr>
                <w:sz w:val="18"/>
              </w:rPr>
              <w:t>GET/PUT</w:t>
            </w:r>
          </w:p>
        </w:tc>
        <w:tc>
          <w:tcPr>
            <w:tcW w:w="2880" w:type="dxa"/>
          </w:tcPr>
          <w:p w14:paraId="75563FB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/api/v1/messenger/connections/{id}/ecommerce/</w:t>
            </w:r>
          </w:p>
        </w:tc>
        <w:tc>
          <w:tcPr>
            <w:tcW w:w="2880" w:type="dxa"/>
          </w:tcPr>
          <w:p w14:paraId="08D6B51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E-commerce settings</w:t>
            </w:r>
          </w:p>
        </w:tc>
      </w:tr>
      <w:tr w:rsidR="003D0414" w14:paraId="5314F1E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D7FBD6" w14:textId="77777777" w:rsidR="003D0414" w:rsidRDefault="00000000" w:rsidP="002F4DED">
            <w:pPr>
              <w:jc w:val="both"/>
            </w:pPr>
            <w:r>
              <w:rPr>
                <w:sz w:val="18"/>
              </w:rPr>
              <w:t>POST</w:t>
            </w:r>
          </w:p>
        </w:tc>
        <w:tc>
          <w:tcPr>
            <w:tcW w:w="2880" w:type="dxa"/>
          </w:tcPr>
          <w:p w14:paraId="05E52FB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/api/v1/messenger/connections/{id}/ecommerce/test/</w:t>
            </w:r>
          </w:p>
        </w:tc>
        <w:tc>
          <w:tcPr>
            <w:tcW w:w="2880" w:type="dxa"/>
          </w:tcPr>
          <w:p w14:paraId="4464336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Test WooCommerce connection</w:t>
            </w:r>
          </w:p>
        </w:tc>
      </w:tr>
      <w:tr w:rsidR="003D0414" w14:paraId="4D769F4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90EB94" w14:textId="77777777" w:rsidR="003D0414" w:rsidRDefault="00000000" w:rsidP="002F4DED">
            <w:pPr>
              <w:jc w:val="both"/>
            </w:pPr>
            <w:r>
              <w:rPr>
                <w:sz w:val="18"/>
              </w:rPr>
              <w:t>POST</w:t>
            </w:r>
          </w:p>
        </w:tc>
        <w:tc>
          <w:tcPr>
            <w:tcW w:w="2880" w:type="dxa"/>
          </w:tcPr>
          <w:p w14:paraId="03AA839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/api/v1/messenger/connections/{id}/ecommerce/sync/</w:t>
            </w:r>
          </w:p>
        </w:tc>
        <w:tc>
          <w:tcPr>
            <w:tcW w:w="2880" w:type="dxa"/>
          </w:tcPr>
          <w:p w14:paraId="3F8787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Sync products</w:t>
            </w:r>
          </w:p>
        </w:tc>
      </w:tr>
      <w:tr w:rsidR="003D0414" w14:paraId="5DBA7928"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C89319" w14:textId="77777777" w:rsidR="003D0414" w:rsidRDefault="00000000" w:rsidP="002F4DED">
            <w:pPr>
              <w:jc w:val="both"/>
            </w:pPr>
            <w:r>
              <w:rPr>
                <w:sz w:val="18"/>
              </w:rPr>
              <w:t>POST</w:t>
            </w:r>
          </w:p>
        </w:tc>
        <w:tc>
          <w:tcPr>
            <w:tcW w:w="2880" w:type="dxa"/>
          </w:tcPr>
          <w:p w14:paraId="5BC0040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/api/v1/messenger/connections/{id}/ecommerce/embeddings/</w:t>
            </w:r>
          </w:p>
        </w:tc>
        <w:tc>
          <w:tcPr>
            <w:tcW w:w="2880" w:type="dxa"/>
          </w:tcPr>
          <w:p w14:paraId="7067EB4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Regenerate embeddings</w:t>
            </w:r>
          </w:p>
        </w:tc>
      </w:tr>
      <w:tr w:rsidR="003D0414" w14:paraId="18940EC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C6D65C" w14:textId="77777777" w:rsidR="003D0414" w:rsidRDefault="00000000" w:rsidP="002F4DED">
            <w:pPr>
              <w:jc w:val="both"/>
            </w:pPr>
            <w:r>
              <w:rPr>
                <w:sz w:val="18"/>
              </w:rPr>
              <w:t>GET</w:t>
            </w:r>
          </w:p>
        </w:tc>
        <w:tc>
          <w:tcPr>
            <w:tcW w:w="2880" w:type="dxa"/>
          </w:tcPr>
          <w:p w14:paraId="481A77A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/api/v1/messenger/connections/{id}/ecommerce/products/</w:t>
            </w:r>
          </w:p>
        </w:tc>
        <w:tc>
          <w:tcPr>
            <w:tcW w:w="2880" w:type="dxa"/>
          </w:tcPr>
          <w:p w14:paraId="3A6D925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 synced products</w:t>
            </w:r>
          </w:p>
        </w:tc>
      </w:tr>
    </w:tbl>
    <w:p w14:paraId="0308268A" w14:textId="77777777" w:rsidR="003D0414" w:rsidRDefault="003D0414" w:rsidP="002F4DED">
      <w:pPr>
        <w:jc w:val="both"/>
      </w:pPr>
    </w:p>
    <w:p w14:paraId="6ABB36B9" w14:textId="77777777" w:rsidR="003D0414" w:rsidRDefault="00000000" w:rsidP="002F4DED">
      <w:pPr>
        <w:jc w:val="both"/>
      </w:pPr>
      <w:r>
        <w:br w:type="page"/>
      </w:r>
    </w:p>
    <w:p w14:paraId="2B2F5910" w14:textId="77777777" w:rsidR="003D0414" w:rsidRDefault="00000000" w:rsidP="002F4DED">
      <w:pPr>
        <w:pStyle w:val="Heading1"/>
        <w:jc w:val="both"/>
      </w:pPr>
      <w:r>
        <w:lastRenderedPageBreak/>
        <w:t>4. Workflow Stages</w:t>
      </w:r>
    </w:p>
    <w:tbl>
      <w:tblPr>
        <w:tblStyle w:val="LightGrid-Accent1"/>
        <w:tblW w:w="0" w:type="auto"/>
        <w:jc w:val="center"/>
        <w:tblLook w:val="04A0" w:firstRow="1" w:lastRow="0" w:firstColumn="1" w:lastColumn="0" w:noHBand="0" w:noVBand="1"/>
      </w:tblPr>
      <w:tblGrid>
        <w:gridCol w:w="720"/>
        <w:gridCol w:w="1710"/>
        <w:gridCol w:w="1890"/>
        <w:gridCol w:w="3060"/>
        <w:gridCol w:w="1260"/>
      </w:tblGrid>
      <w:tr w:rsidR="003D0414" w14:paraId="44B60B11" w14:textId="77777777" w:rsidTr="002F4D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2787CF9" w14:textId="77777777" w:rsidR="003D0414" w:rsidRDefault="00000000" w:rsidP="002F4DED">
            <w:pPr>
              <w:jc w:val="both"/>
            </w:pPr>
            <w:r>
              <w:rPr>
                <w:sz w:val="18"/>
              </w:rPr>
              <w:t>#</w:t>
            </w:r>
          </w:p>
        </w:tc>
        <w:tc>
          <w:tcPr>
            <w:tcW w:w="1710" w:type="dxa"/>
          </w:tcPr>
          <w:p w14:paraId="735F453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Stage</w:t>
            </w:r>
          </w:p>
        </w:tc>
        <w:tc>
          <w:tcPr>
            <w:tcW w:w="1890" w:type="dxa"/>
          </w:tcPr>
          <w:p w14:paraId="28EED98C"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User Action</w:t>
            </w:r>
          </w:p>
        </w:tc>
        <w:tc>
          <w:tcPr>
            <w:tcW w:w="3060" w:type="dxa"/>
          </w:tcPr>
          <w:p w14:paraId="6E1C9ADC"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System Response</w:t>
            </w:r>
          </w:p>
        </w:tc>
        <w:tc>
          <w:tcPr>
            <w:tcW w:w="1260" w:type="dxa"/>
          </w:tcPr>
          <w:p w14:paraId="5A6DE34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Modules</w:t>
            </w:r>
          </w:p>
        </w:tc>
      </w:tr>
      <w:tr w:rsidR="003D0414" w14:paraId="31A1CA08"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6D35BF4" w14:textId="77777777" w:rsidR="003D0414" w:rsidRDefault="00000000" w:rsidP="002F4DED">
            <w:pPr>
              <w:jc w:val="both"/>
            </w:pPr>
            <w:r>
              <w:rPr>
                <w:sz w:val="18"/>
              </w:rPr>
              <w:t>1</w:t>
            </w:r>
          </w:p>
        </w:tc>
        <w:tc>
          <w:tcPr>
            <w:tcW w:w="1710" w:type="dxa"/>
          </w:tcPr>
          <w:p w14:paraId="457B4BC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Strategy Setup</w:t>
            </w:r>
          </w:p>
        </w:tc>
        <w:tc>
          <w:tcPr>
            <w:tcW w:w="1890" w:type="dxa"/>
          </w:tcPr>
          <w:p w14:paraId="2616C43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Create brand, provide website URL</w:t>
            </w:r>
          </w:p>
        </w:tc>
        <w:tc>
          <w:tcPr>
            <w:tcW w:w="3060" w:type="dxa"/>
          </w:tcPr>
          <w:p w14:paraId="52736C2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Crawl website, generate 15-field Brand DNA via Claude AI</w:t>
            </w:r>
          </w:p>
        </w:tc>
        <w:tc>
          <w:tcPr>
            <w:tcW w:w="1260" w:type="dxa"/>
          </w:tcPr>
          <w:p w14:paraId="3108975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M1</w:t>
            </w:r>
          </w:p>
        </w:tc>
      </w:tr>
      <w:tr w:rsidR="003D0414" w14:paraId="3645C98A"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6D052F3" w14:textId="77777777" w:rsidR="003D0414" w:rsidRDefault="00000000" w:rsidP="002F4DED">
            <w:pPr>
              <w:jc w:val="both"/>
            </w:pPr>
            <w:r>
              <w:rPr>
                <w:sz w:val="18"/>
              </w:rPr>
              <w:t>2</w:t>
            </w:r>
          </w:p>
        </w:tc>
        <w:tc>
          <w:tcPr>
            <w:tcW w:w="1710" w:type="dxa"/>
          </w:tcPr>
          <w:p w14:paraId="210AF70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Idea Generation</w:t>
            </w:r>
          </w:p>
        </w:tc>
        <w:tc>
          <w:tcPr>
            <w:tcW w:w="1890" w:type="dxa"/>
          </w:tcPr>
          <w:p w14:paraId="3CB40E6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Request content ideas</w:t>
            </w:r>
          </w:p>
        </w:tc>
        <w:tc>
          <w:tcPr>
            <w:tcW w:w="3060" w:type="dxa"/>
          </w:tcPr>
          <w:p w14:paraId="6299621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Claude generates 5-10 ideas based on DNA, trends, competitors</w:t>
            </w:r>
          </w:p>
        </w:tc>
        <w:tc>
          <w:tcPr>
            <w:tcW w:w="1260" w:type="dxa"/>
          </w:tcPr>
          <w:p w14:paraId="315573B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M1, M3, M8</w:t>
            </w:r>
          </w:p>
        </w:tc>
      </w:tr>
      <w:tr w:rsidR="003D0414" w14:paraId="129B7941"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E518F99" w14:textId="77777777" w:rsidR="003D0414" w:rsidRDefault="00000000" w:rsidP="002F4DED">
            <w:pPr>
              <w:jc w:val="both"/>
            </w:pPr>
            <w:r>
              <w:rPr>
                <w:sz w:val="18"/>
              </w:rPr>
              <w:t>3</w:t>
            </w:r>
          </w:p>
        </w:tc>
        <w:tc>
          <w:tcPr>
            <w:tcW w:w="1710" w:type="dxa"/>
          </w:tcPr>
          <w:p w14:paraId="09FE999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 Creation</w:t>
            </w:r>
          </w:p>
        </w:tc>
        <w:tc>
          <w:tcPr>
            <w:tcW w:w="1890" w:type="dxa"/>
          </w:tcPr>
          <w:p w14:paraId="07578B8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Select idea, create post draft</w:t>
            </w:r>
          </w:p>
        </w:tc>
        <w:tc>
          <w:tcPr>
            <w:tcW w:w="3060" w:type="dxa"/>
          </w:tcPr>
          <w:p w14:paraId="44917B8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Pre-fill with AI caption, suggest images</w:t>
            </w:r>
          </w:p>
        </w:tc>
        <w:tc>
          <w:tcPr>
            <w:tcW w:w="1260" w:type="dxa"/>
          </w:tcPr>
          <w:p w14:paraId="1C3E06E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M3, M6</w:t>
            </w:r>
          </w:p>
        </w:tc>
      </w:tr>
      <w:tr w:rsidR="003D0414" w14:paraId="04EAB68A"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18761F7" w14:textId="77777777" w:rsidR="003D0414" w:rsidRDefault="00000000" w:rsidP="002F4DED">
            <w:pPr>
              <w:jc w:val="both"/>
            </w:pPr>
            <w:r>
              <w:rPr>
                <w:sz w:val="18"/>
              </w:rPr>
              <w:t>4</w:t>
            </w:r>
          </w:p>
        </w:tc>
        <w:tc>
          <w:tcPr>
            <w:tcW w:w="1710" w:type="dxa"/>
          </w:tcPr>
          <w:p w14:paraId="71C6392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Caption Generation</w:t>
            </w:r>
          </w:p>
        </w:tc>
        <w:tc>
          <w:tcPr>
            <w:tcW w:w="1890" w:type="dxa"/>
          </w:tcPr>
          <w:p w14:paraId="5C8AF00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Generate captions (tone, length, platform)</w:t>
            </w:r>
          </w:p>
        </w:tc>
        <w:tc>
          <w:tcPr>
            <w:tcW w:w="3060" w:type="dxa"/>
          </w:tcPr>
          <w:p w14:paraId="5926D6D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Claude generates platform-specific captions with hashtags/CTAs</w:t>
            </w:r>
          </w:p>
        </w:tc>
        <w:tc>
          <w:tcPr>
            <w:tcW w:w="1260" w:type="dxa"/>
          </w:tcPr>
          <w:p w14:paraId="420CECF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M3</w:t>
            </w:r>
          </w:p>
        </w:tc>
      </w:tr>
      <w:tr w:rsidR="003D0414" w14:paraId="6CDB537F"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B698F92" w14:textId="77777777" w:rsidR="003D0414" w:rsidRDefault="00000000" w:rsidP="002F4DED">
            <w:pPr>
              <w:jc w:val="both"/>
            </w:pPr>
            <w:r>
              <w:rPr>
                <w:sz w:val="18"/>
              </w:rPr>
              <w:t>5</w:t>
            </w:r>
          </w:p>
        </w:tc>
        <w:tc>
          <w:tcPr>
            <w:tcW w:w="1710" w:type="dxa"/>
          </w:tcPr>
          <w:p w14:paraId="5BB599C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Hashtag Engine</w:t>
            </w:r>
          </w:p>
        </w:tc>
        <w:tc>
          <w:tcPr>
            <w:tcW w:w="1890" w:type="dxa"/>
          </w:tcPr>
          <w:p w14:paraId="60DA051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Request hashtag suggestions</w:t>
            </w:r>
          </w:p>
        </w:tc>
        <w:tc>
          <w:tcPr>
            <w:tcW w:w="3060" w:type="dxa"/>
          </w:tcPr>
          <w:p w14:paraId="270154D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suggests with volume estimates, filters banned tags</w:t>
            </w:r>
          </w:p>
        </w:tc>
        <w:tc>
          <w:tcPr>
            <w:tcW w:w="1260" w:type="dxa"/>
          </w:tcPr>
          <w:p w14:paraId="792072A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M3</w:t>
            </w:r>
          </w:p>
        </w:tc>
      </w:tr>
      <w:tr w:rsidR="003D0414" w14:paraId="48121BC0"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51F1F75" w14:textId="77777777" w:rsidR="003D0414" w:rsidRDefault="00000000" w:rsidP="002F4DED">
            <w:pPr>
              <w:jc w:val="both"/>
            </w:pPr>
            <w:r>
              <w:rPr>
                <w:sz w:val="18"/>
              </w:rPr>
              <w:t>6</w:t>
            </w:r>
          </w:p>
        </w:tc>
        <w:tc>
          <w:tcPr>
            <w:tcW w:w="1710" w:type="dxa"/>
          </w:tcPr>
          <w:p w14:paraId="060689C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Creative Assets</w:t>
            </w:r>
          </w:p>
        </w:tc>
        <w:tc>
          <w:tcPr>
            <w:tcW w:w="1890" w:type="dxa"/>
          </w:tcPr>
          <w:p w14:paraId="43E022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Generate images/videos, add overlays</w:t>
            </w:r>
          </w:p>
        </w:tc>
        <w:tc>
          <w:tcPr>
            <w:tcW w:w="3060" w:type="dxa"/>
          </w:tcPr>
          <w:p w14:paraId="088E1F3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DALL-E/Gemini generates, overlay logos/text, resize</w:t>
            </w:r>
          </w:p>
        </w:tc>
        <w:tc>
          <w:tcPr>
            <w:tcW w:w="1260" w:type="dxa"/>
          </w:tcPr>
          <w:p w14:paraId="4F4FEBB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M2, M9, M10</w:t>
            </w:r>
          </w:p>
        </w:tc>
      </w:tr>
      <w:tr w:rsidR="003D0414" w14:paraId="620C01F2"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9BF79E6" w14:textId="77777777" w:rsidR="003D0414" w:rsidRDefault="00000000" w:rsidP="002F4DED">
            <w:pPr>
              <w:jc w:val="both"/>
            </w:pPr>
            <w:r>
              <w:rPr>
                <w:sz w:val="18"/>
              </w:rPr>
              <w:t>7</w:t>
            </w:r>
          </w:p>
        </w:tc>
        <w:tc>
          <w:tcPr>
            <w:tcW w:w="1710" w:type="dxa"/>
          </w:tcPr>
          <w:p w14:paraId="41B4750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Approval Pipeline</w:t>
            </w:r>
          </w:p>
        </w:tc>
        <w:tc>
          <w:tcPr>
            <w:tcW w:w="1890" w:type="dxa"/>
          </w:tcPr>
          <w:p w14:paraId="42F951F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Submit for review</w:t>
            </w:r>
          </w:p>
        </w:tc>
        <w:tc>
          <w:tcPr>
            <w:tcW w:w="3060" w:type="dxa"/>
          </w:tcPr>
          <w:p w14:paraId="71CB8B0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Track status, notify team, enforce workflow</w:t>
            </w:r>
          </w:p>
        </w:tc>
        <w:tc>
          <w:tcPr>
            <w:tcW w:w="1260" w:type="dxa"/>
          </w:tcPr>
          <w:p w14:paraId="28A1CB9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M12</w:t>
            </w:r>
          </w:p>
        </w:tc>
      </w:tr>
      <w:tr w:rsidR="003D0414" w14:paraId="0981D426"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1B3938F" w14:textId="77777777" w:rsidR="003D0414" w:rsidRDefault="00000000" w:rsidP="002F4DED">
            <w:pPr>
              <w:jc w:val="both"/>
            </w:pPr>
            <w:r>
              <w:rPr>
                <w:sz w:val="18"/>
              </w:rPr>
              <w:t>8</w:t>
            </w:r>
          </w:p>
        </w:tc>
        <w:tc>
          <w:tcPr>
            <w:tcW w:w="1710" w:type="dxa"/>
          </w:tcPr>
          <w:p w14:paraId="613084F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Schedule &amp; Publish</w:t>
            </w:r>
          </w:p>
        </w:tc>
        <w:tc>
          <w:tcPr>
            <w:tcW w:w="1890" w:type="dxa"/>
          </w:tcPr>
          <w:p w14:paraId="1D6A553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Select time or accept AI suggestion</w:t>
            </w:r>
          </w:p>
        </w:tc>
        <w:tc>
          <w:tcPr>
            <w:tcW w:w="3060" w:type="dxa"/>
          </w:tcPr>
          <w:p w14:paraId="1354337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Queue post, publish at optimal time, track status</w:t>
            </w:r>
          </w:p>
        </w:tc>
        <w:tc>
          <w:tcPr>
            <w:tcW w:w="1260" w:type="dxa"/>
          </w:tcPr>
          <w:p w14:paraId="20481CB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M4, M5, M6</w:t>
            </w:r>
          </w:p>
        </w:tc>
      </w:tr>
      <w:tr w:rsidR="003D0414" w14:paraId="62F04C31" w14:textId="77777777" w:rsidTr="002F4D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4B47678" w14:textId="77777777" w:rsidR="003D0414" w:rsidRDefault="00000000" w:rsidP="002F4DED">
            <w:pPr>
              <w:jc w:val="both"/>
            </w:pPr>
            <w:r>
              <w:rPr>
                <w:sz w:val="18"/>
              </w:rPr>
              <w:t>9</w:t>
            </w:r>
          </w:p>
        </w:tc>
        <w:tc>
          <w:tcPr>
            <w:tcW w:w="1710" w:type="dxa"/>
          </w:tcPr>
          <w:p w14:paraId="2A31AA1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Analytics</w:t>
            </w:r>
          </w:p>
        </w:tc>
        <w:tc>
          <w:tcPr>
            <w:tcW w:w="1890" w:type="dxa"/>
          </w:tcPr>
          <w:p w14:paraId="4E562B2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View performance metrics</w:t>
            </w:r>
          </w:p>
        </w:tc>
        <w:tc>
          <w:tcPr>
            <w:tcW w:w="3060" w:type="dxa"/>
          </w:tcPr>
          <w:p w14:paraId="5AC2ADB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Sync from platforms, generate weekly reports</w:t>
            </w:r>
          </w:p>
        </w:tc>
        <w:tc>
          <w:tcPr>
            <w:tcW w:w="1260" w:type="dxa"/>
          </w:tcPr>
          <w:p w14:paraId="798E4B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M7</w:t>
            </w:r>
          </w:p>
        </w:tc>
      </w:tr>
      <w:tr w:rsidR="003D0414" w14:paraId="27FA5069" w14:textId="77777777" w:rsidTr="002F4DE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7A7EB9D" w14:textId="77777777" w:rsidR="003D0414" w:rsidRDefault="00000000" w:rsidP="002F4DED">
            <w:pPr>
              <w:jc w:val="both"/>
            </w:pPr>
            <w:r>
              <w:rPr>
                <w:sz w:val="18"/>
              </w:rPr>
              <w:t>10</w:t>
            </w:r>
          </w:p>
        </w:tc>
        <w:tc>
          <w:tcPr>
            <w:tcW w:w="1710" w:type="dxa"/>
          </w:tcPr>
          <w:p w14:paraId="4006AA8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Learning Loop</w:t>
            </w:r>
          </w:p>
        </w:tc>
        <w:tc>
          <w:tcPr>
            <w:tcW w:w="1890" w:type="dxa"/>
          </w:tcPr>
          <w:p w14:paraId="5AC88AE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Automatic</w:t>
            </w:r>
          </w:p>
        </w:tc>
        <w:tc>
          <w:tcPr>
            <w:tcW w:w="3060" w:type="dxa"/>
          </w:tcPr>
          <w:p w14:paraId="5A85B0E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Extract learning signals, feed into future generations</w:t>
            </w:r>
          </w:p>
        </w:tc>
        <w:tc>
          <w:tcPr>
            <w:tcW w:w="1260" w:type="dxa"/>
          </w:tcPr>
          <w:p w14:paraId="55E0B13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M8</w:t>
            </w:r>
          </w:p>
        </w:tc>
      </w:tr>
    </w:tbl>
    <w:p w14:paraId="48EB9B0B" w14:textId="77777777" w:rsidR="003D0414" w:rsidRDefault="003D0414" w:rsidP="002F4DED">
      <w:pPr>
        <w:jc w:val="both"/>
      </w:pPr>
    </w:p>
    <w:p w14:paraId="11A7D91A" w14:textId="77777777" w:rsidR="003D0414" w:rsidRDefault="00000000" w:rsidP="002F4DED">
      <w:pPr>
        <w:jc w:val="both"/>
      </w:pPr>
      <w:r>
        <w:br w:type="page"/>
      </w:r>
    </w:p>
    <w:p w14:paraId="6F4087B2" w14:textId="77777777" w:rsidR="003D0414" w:rsidRDefault="00000000" w:rsidP="002F4DED">
      <w:pPr>
        <w:pStyle w:val="Heading1"/>
        <w:jc w:val="both"/>
      </w:pPr>
      <w:r>
        <w:lastRenderedPageBreak/>
        <w:t>5. User Roles &amp; Permissions</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3D0414" w14:paraId="7A4B32E2"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9A29BEC" w14:textId="77777777" w:rsidR="003D0414" w:rsidRDefault="00000000" w:rsidP="002F4DED">
            <w:pPr>
              <w:jc w:val="both"/>
            </w:pPr>
            <w:r>
              <w:rPr>
                <w:sz w:val="18"/>
              </w:rPr>
              <w:t>Role</w:t>
            </w:r>
          </w:p>
        </w:tc>
        <w:tc>
          <w:tcPr>
            <w:tcW w:w="1440" w:type="dxa"/>
          </w:tcPr>
          <w:p w14:paraId="0E4461B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Create</w:t>
            </w:r>
          </w:p>
        </w:tc>
        <w:tc>
          <w:tcPr>
            <w:tcW w:w="1440" w:type="dxa"/>
          </w:tcPr>
          <w:p w14:paraId="706546B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Approve</w:t>
            </w:r>
          </w:p>
        </w:tc>
        <w:tc>
          <w:tcPr>
            <w:tcW w:w="1440" w:type="dxa"/>
          </w:tcPr>
          <w:p w14:paraId="78563B1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Publish</w:t>
            </w:r>
          </w:p>
        </w:tc>
        <w:tc>
          <w:tcPr>
            <w:tcW w:w="1440" w:type="dxa"/>
          </w:tcPr>
          <w:p w14:paraId="1F2590C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Analytics</w:t>
            </w:r>
          </w:p>
        </w:tc>
        <w:tc>
          <w:tcPr>
            <w:tcW w:w="1440" w:type="dxa"/>
          </w:tcPr>
          <w:p w14:paraId="7F30481B"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Admin</w:t>
            </w:r>
          </w:p>
        </w:tc>
      </w:tr>
      <w:tr w:rsidR="003D0414" w14:paraId="76237FB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EC0AB4" w14:textId="77777777" w:rsidR="003D0414" w:rsidRDefault="00000000" w:rsidP="002F4DED">
            <w:pPr>
              <w:jc w:val="both"/>
            </w:pPr>
            <w:r>
              <w:rPr>
                <w:sz w:val="18"/>
              </w:rPr>
              <w:t>Owner</w:t>
            </w:r>
          </w:p>
        </w:tc>
        <w:tc>
          <w:tcPr>
            <w:tcW w:w="1440" w:type="dxa"/>
          </w:tcPr>
          <w:p w14:paraId="476365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4B4AC47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0E60C58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3185B46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7166219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r>
      <w:tr w:rsidR="003D0414" w14:paraId="75E5F6F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AE74BA6" w14:textId="77777777" w:rsidR="003D0414" w:rsidRDefault="00000000" w:rsidP="002F4DED">
            <w:pPr>
              <w:jc w:val="both"/>
            </w:pPr>
            <w:r>
              <w:rPr>
                <w:sz w:val="18"/>
              </w:rPr>
              <w:t>Admin</w:t>
            </w:r>
          </w:p>
        </w:tc>
        <w:tc>
          <w:tcPr>
            <w:tcW w:w="1440" w:type="dxa"/>
          </w:tcPr>
          <w:p w14:paraId="264DF3C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178CDB6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11CAB3C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286072B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171E065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 (except delete workspace)</w:t>
            </w:r>
          </w:p>
        </w:tc>
      </w:tr>
      <w:tr w:rsidR="003D0414" w14:paraId="47FA9AE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4161BE" w14:textId="77777777" w:rsidR="003D0414" w:rsidRDefault="00000000" w:rsidP="002F4DED">
            <w:pPr>
              <w:jc w:val="both"/>
            </w:pPr>
            <w:r>
              <w:rPr>
                <w:sz w:val="18"/>
              </w:rPr>
              <w:t>Creator</w:t>
            </w:r>
          </w:p>
        </w:tc>
        <w:tc>
          <w:tcPr>
            <w:tcW w:w="1440" w:type="dxa"/>
          </w:tcPr>
          <w:p w14:paraId="714F660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0E0AEB2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1440" w:type="dxa"/>
          </w:tcPr>
          <w:p w14:paraId="53EADB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1440" w:type="dxa"/>
          </w:tcPr>
          <w:p w14:paraId="73EFE1C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Own posts</w:t>
            </w:r>
          </w:p>
        </w:tc>
        <w:tc>
          <w:tcPr>
            <w:tcW w:w="1440" w:type="dxa"/>
          </w:tcPr>
          <w:p w14:paraId="54B53D3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r>
      <w:tr w:rsidR="003D0414" w14:paraId="002589D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414AE82" w14:textId="77777777" w:rsidR="003D0414" w:rsidRDefault="00000000" w:rsidP="002F4DED">
            <w:pPr>
              <w:jc w:val="both"/>
            </w:pPr>
            <w:r>
              <w:rPr>
                <w:sz w:val="18"/>
              </w:rPr>
              <w:t>Approver</w:t>
            </w:r>
          </w:p>
        </w:tc>
        <w:tc>
          <w:tcPr>
            <w:tcW w:w="1440" w:type="dxa"/>
          </w:tcPr>
          <w:p w14:paraId="5877AC5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1440" w:type="dxa"/>
          </w:tcPr>
          <w:p w14:paraId="021B238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662DD18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1440" w:type="dxa"/>
          </w:tcPr>
          <w:p w14:paraId="06CCBED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77C29D9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r>
      <w:tr w:rsidR="003D0414" w14:paraId="5A9E721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B26F0FA" w14:textId="77777777" w:rsidR="003D0414" w:rsidRDefault="00000000" w:rsidP="002F4DED">
            <w:pPr>
              <w:jc w:val="both"/>
            </w:pPr>
            <w:r>
              <w:rPr>
                <w:sz w:val="18"/>
              </w:rPr>
              <w:t>Publisher</w:t>
            </w:r>
          </w:p>
        </w:tc>
        <w:tc>
          <w:tcPr>
            <w:tcW w:w="1440" w:type="dxa"/>
          </w:tcPr>
          <w:p w14:paraId="5FF76CC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1440" w:type="dxa"/>
          </w:tcPr>
          <w:p w14:paraId="3215F5B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c>
          <w:tcPr>
            <w:tcW w:w="1440" w:type="dxa"/>
          </w:tcPr>
          <w:p w14:paraId="0F80A0B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54A22C2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1440" w:type="dxa"/>
          </w:tcPr>
          <w:p w14:paraId="6C858DD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w:t>
            </w:r>
          </w:p>
        </w:tc>
      </w:tr>
      <w:tr w:rsidR="003D0414" w14:paraId="1C01E9F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B8C2DEF" w14:textId="77777777" w:rsidR="003D0414" w:rsidRDefault="00000000" w:rsidP="002F4DED">
            <w:pPr>
              <w:jc w:val="both"/>
            </w:pPr>
            <w:r>
              <w:rPr>
                <w:sz w:val="18"/>
              </w:rPr>
              <w:t>Viewer</w:t>
            </w:r>
          </w:p>
        </w:tc>
        <w:tc>
          <w:tcPr>
            <w:tcW w:w="1440" w:type="dxa"/>
          </w:tcPr>
          <w:p w14:paraId="1BCADF2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1440" w:type="dxa"/>
          </w:tcPr>
          <w:p w14:paraId="50E0816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1440" w:type="dxa"/>
          </w:tcPr>
          <w:p w14:paraId="4FD17E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1440" w:type="dxa"/>
          </w:tcPr>
          <w:p w14:paraId="32F28B2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1440" w:type="dxa"/>
          </w:tcPr>
          <w:p w14:paraId="1DD1FDC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r>
    </w:tbl>
    <w:p w14:paraId="1078F8A1" w14:textId="77777777" w:rsidR="003D0414" w:rsidRDefault="003D0414" w:rsidP="002F4DED">
      <w:pPr>
        <w:jc w:val="both"/>
      </w:pPr>
    </w:p>
    <w:p w14:paraId="0BE6FACE" w14:textId="77777777" w:rsidR="003D0414" w:rsidRDefault="00000000" w:rsidP="002F4DED">
      <w:pPr>
        <w:pStyle w:val="Heading2"/>
        <w:jc w:val="both"/>
      </w:pPr>
      <w:r>
        <w:t>Approval Pipeline Flow</w:t>
      </w:r>
    </w:p>
    <w:p w14:paraId="37305ACC" w14:textId="77777777" w:rsidR="003D0414" w:rsidRDefault="00000000" w:rsidP="002F4DED">
      <w:pPr>
        <w:jc w:val="both"/>
      </w:pPr>
      <w:r>
        <w:t>Creator submits draft → Status: pending_approval → Approver reviews</w:t>
      </w:r>
    </w:p>
    <w:p w14:paraId="55181328" w14:textId="77777777" w:rsidR="003D0414" w:rsidRDefault="00000000" w:rsidP="002F4DED">
      <w:pPr>
        <w:jc w:val="both"/>
      </w:pPr>
      <w:r>
        <w:t xml:space="preserve">  → Approve: status=approved, ready to publish</w:t>
      </w:r>
    </w:p>
    <w:p w14:paraId="17A3D793" w14:textId="77777777" w:rsidR="003D0414" w:rsidRDefault="00000000" w:rsidP="002F4DED">
      <w:pPr>
        <w:jc w:val="both"/>
      </w:pPr>
      <w:r>
        <w:t xml:space="preserve">  → Request Changes: status=changes_requested, creator notified with comment</w:t>
      </w:r>
    </w:p>
    <w:p w14:paraId="0391E76A" w14:textId="77777777" w:rsidR="003D0414" w:rsidRDefault="00000000" w:rsidP="002F4DED">
      <w:pPr>
        <w:jc w:val="both"/>
      </w:pPr>
      <w:r>
        <w:t xml:space="preserve">  → Reject: status=rejected with reason (off_brand/compliance/quality/factual_error/timing)</w:t>
      </w:r>
    </w:p>
    <w:p w14:paraId="0F678C27" w14:textId="77777777" w:rsidR="003D0414" w:rsidRDefault="00000000" w:rsidP="002F4DED">
      <w:pPr>
        <w:jc w:val="both"/>
      </w:pPr>
      <w:r>
        <w:t>All actions logged in ApprovalLog with acted_by, comment, timestamp.</w:t>
      </w:r>
    </w:p>
    <w:p w14:paraId="127861F4" w14:textId="77777777" w:rsidR="003D0414" w:rsidRDefault="00000000" w:rsidP="002F4DED">
      <w:pPr>
        <w:jc w:val="both"/>
      </w:pPr>
      <w:r>
        <w:br w:type="page"/>
      </w:r>
    </w:p>
    <w:p w14:paraId="2F528071" w14:textId="77777777" w:rsidR="003D0414" w:rsidRDefault="00000000" w:rsidP="002F4DED">
      <w:pPr>
        <w:pStyle w:val="Heading1"/>
        <w:jc w:val="both"/>
      </w:pPr>
      <w:r>
        <w:lastRenderedPageBreak/>
        <w:t>6. Frontend Architecture</w:t>
      </w:r>
    </w:p>
    <w:p w14:paraId="0B164EBD" w14:textId="77777777" w:rsidR="003D0414" w:rsidRDefault="00000000" w:rsidP="002F4DED">
      <w:pPr>
        <w:jc w:val="both"/>
      </w:pPr>
      <w:r>
        <w:t>React 19 + TypeScript SPA built with Vite. State: Zustand. Styling: Tailwind CSS. Animation: Framer Motion.</w:t>
      </w:r>
    </w:p>
    <w:p w14:paraId="71D75A69" w14:textId="77777777" w:rsidR="003D0414" w:rsidRDefault="00000000" w:rsidP="002F4DED">
      <w:pPr>
        <w:pStyle w:val="Heading2"/>
        <w:jc w:val="both"/>
      </w:pPr>
      <w:r>
        <w:t>6.1 Pages (30)</w:t>
      </w:r>
    </w:p>
    <w:tbl>
      <w:tblPr>
        <w:tblStyle w:val="LightGrid-Accent1"/>
        <w:tblW w:w="0" w:type="auto"/>
        <w:jc w:val="center"/>
        <w:tblLook w:val="04A0" w:firstRow="1" w:lastRow="0" w:firstColumn="1" w:lastColumn="0" w:noHBand="0" w:noVBand="1"/>
      </w:tblPr>
      <w:tblGrid>
        <w:gridCol w:w="2880"/>
        <w:gridCol w:w="2880"/>
        <w:gridCol w:w="2880"/>
      </w:tblGrid>
      <w:tr w:rsidR="003D0414" w14:paraId="6AEE8C8B"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B45F5C" w14:textId="77777777" w:rsidR="003D0414" w:rsidRDefault="00000000" w:rsidP="002F4DED">
            <w:pPr>
              <w:jc w:val="both"/>
            </w:pPr>
            <w:r>
              <w:rPr>
                <w:sz w:val="18"/>
              </w:rPr>
              <w:t>Page</w:t>
            </w:r>
          </w:p>
        </w:tc>
        <w:tc>
          <w:tcPr>
            <w:tcW w:w="2880" w:type="dxa"/>
          </w:tcPr>
          <w:p w14:paraId="3BBB37F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Path</w:t>
            </w:r>
          </w:p>
        </w:tc>
        <w:tc>
          <w:tcPr>
            <w:tcW w:w="2880" w:type="dxa"/>
          </w:tcPr>
          <w:p w14:paraId="185E0B9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Purpose</w:t>
            </w:r>
          </w:p>
        </w:tc>
      </w:tr>
      <w:tr w:rsidR="003D0414" w14:paraId="02CD060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92ACA7" w14:textId="77777777" w:rsidR="003D0414" w:rsidRDefault="00000000" w:rsidP="002F4DED">
            <w:pPr>
              <w:jc w:val="both"/>
            </w:pPr>
            <w:r>
              <w:rPr>
                <w:sz w:val="18"/>
              </w:rPr>
              <w:t>DashboardPage</w:t>
            </w:r>
          </w:p>
        </w:tc>
        <w:tc>
          <w:tcPr>
            <w:tcW w:w="2880" w:type="dxa"/>
          </w:tcPr>
          <w:p w14:paraId="01F65BC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t>
            </w:r>
          </w:p>
        </w:tc>
        <w:tc>
          <w:tcPr>
            <w:tcW w:w="2880" w:type="dxa"/>
          </w:tcPr>
          <w:p w14:paraId="632AFA3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Main dashboard with stats, quick actions</w:t>
            </w:r>
          </w:p>
        </w:tc>
      </w:tr>
      <w:tr w:rsidR="003D0414" w14:paraId="58BCD5F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6D8F1E" w14:textId="77777777" w:rsidR="003D0414" w:rsidRDefault="00000000" w:rsidP="002F4DED">
            <w:pPr>
              <w:jc w:val="both"/>
            </w:pPr>
            <w:r>
              <w:rPr>
                <w:sz w:val="18"/>
              </w:rPr>
              <w:t>MyPostsPage</w:t>
            </w:r>
          </w:p>
        </w:tc>
        <w:tc>
          <w:tcPr>
            <w:tcW w:w="2880" w:type="dxa"/>
          </w:tcPr>
          <w:p w14:paraId="1C18317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w:t>
            </w:r>
          </w:p>
        </w:tc>
        <w:tc>
          <w:tcPr>
            <w:tcW w:w="2880" w:type="dxa"/>
          </w:tcPr>
          <w:p w14:paraId="672D87B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List/manage all user posts</w:t>
            </w:r>
          </w:p>
        </w:tc>
      </w:tr>
      <w:tr w:rsidR="003D0414" w14:paraId="2E1BC3C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68638D" w14:textId="77777777" w:rsidR="003D0414" w:rsidRDefault="00000000" w:rsidP="002F4DED">
            <w:pPr>
              <w:jc w:val="both"/>
            </w:pPr>
            <w:r>
              <w:rPr>
                <w:sz w:val="18"/>
              </w:rPr>
              <w:t>CreatePostPage</w:t>
            </w:r>
          </w:p>
        </w:tc>
        <w:tc>
          <w:tcPr>
            <w:tcW w:w="2880" w:type="dxa"/>
          </w:tcPr>
          <w:p w14:paraId="42C012B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/posts/create</w:t>
            </w:r>
          </w:p>
        </w:tc>
        <w:tc>
          <w:tcPr>
            <w:tcW w:w="2880" w:type="dxa"/>
          </w:tcPr>
          <w:p w14:paraId="5D9B691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Create/edit posts with multi-platform</w:t>
            </w:r>
          </w:p>
        </w:tc>
      </w:tr>
      <w:tr w:rsidR="003D0414" w14:paraId="46E8CF1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320E51" w14:textId="77777777" w:rsidR="003D0414" w:rsidRDefault="00000000" w:rsidP="002F4DED">
            <w:pPr>
              <w:jc w:val="both"/>
            </w:pPr>
            <w:r>
              <w:rPr>
                <w:sz w:val="18"/>
              </w:rPr>
              <w:t>AICaptionPage</w:t>
            </w:r>
          </w:p>
        </w:tc>
        <w:tc>
          <w:tcPr>
            <w:tcW w:w="2880" w:type="dxa"/>
          </w:tcPr>
          <w:p w14:paraId="6D5C2AA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/ai-caption</w:t>
            </w:r>
          </w:p>
        </w:tc>
        <w:tc>
          <w:tcPr>
            <w:tcW w:w="2880" w:type="dxa"/>
          </w:tcPr>
          <w:p w14:paraId="03DCC11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caption generation</w:t>
            </w:r>
          </w:p>
        </w:tc>
      </w:tr>
      <w:tr w:rsidR="003D0414" w14:paraId="2C20543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5DC4F3" w14:textId="77777777" w:rsidR="003D0414" w:rsidRDefault="00000000" w:rsidP="002F4DED">
            <w:pPr>
              <w:jc w:val="both"/>
            </w:pPr>
            <w:r>
              <w:rPr>
                <w:sz w:val="18"/>
              </w:rPr>
              <w:t>AIImagePage</w:t>
            </w:r>
          </w:p>
        </w:tc>
        <w:tc>
          <w:tcPr>
            <w:tcW w:w="2880" w:type="dxa"/>
          </w:tcPr>
          <w:p w14:paraId="64599A6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/ai-image</w:t>
            </w:r>
          </w:p>
        </w:tc>
        <w:tc>
          <w:tcPr>
            <w:tcW w:w="2880" w:type="dxa"/>
          </w:tcPr>
          <w:p w14:paraId="5C866D6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image generation</w:t>
            </w:r>
          </w:p>
        </w:tc>
      </w:tr>
      <w:tr w:rsidR="003D0414" w14:paraId="7549EC9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4BEAF1" w14:textId="77777777" w:rsidR="003D0414" w:rsidRDefault="00000000" w:rsidP="002F4DED">
            <w:pPr>
              <w:jc w:val="both"/>
            </w:pPr>
            <w:r>
              <w:rPr>
                <w:sz w:val="18"/>
              </w:rPr>
              <w:t>AIVideoPage</w:t>
            </w:r>
          </w:p>
        </w:tc>
        <w:tc>
          <w:tcPr>
            <w:tcW w:w="2880" w:type="dxa"/>
          </w:tcPr>
          <w:p w14:paraId="4E81106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/ai-video</w:t>
            </w:r>
          </w:p>
        </w:tc>
        <w:tc>
          <w:tcPr>
            <w:tcW w:w="2880" w:type="dxa"/>
          </w:tcPr>
          <w:p w14:paraId="485EBB7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video generation</w:t>
            </w:r>
          </w:p>
        </w:tc>
      </w:tr>
      <w:tr w:rsidR="003D0414" w14:paraId="7AF6022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053C96" w14:textId="77777777" w:rsidR="003D0414" w:rsidRDefault="00000000" w:rsidP="002F4DED">
            <w:pPr>
              <w:jc w:val="both"/>
            </w:pPr>
            <w:r>
              <w:rPr>
                <w:sz w:val="18"/>
              </w:rPr>
              <w:t>AIVoicePage</w:t>
            </w:r>
          </w:p>
        </w:tc>
        <w:tc>
          <w:tcPr>
            <w:tcW w:w="2880" w:type="dxa"/>
          </w:tcPr>
          <w:p w14:paraId="53F20C1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/ai-voice</w:t>
            </w:r>
          </w:p>
        </w:tc>
        <w:tc>
          <w:tcPr>
            <w:tcW w:w="2880" w:type="dxa"/>
          </w:tcPr>
          <w:p w14:paraId="07C7117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voice/TTS generation</w:t>
            </w:r>
          </w:p>
        </w:tc>
      </w:tr>
      <w:tr w:rsidR="003D0414" w14:paraId="2D906AA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BCAE83" w14:textId="77777777" w:rsidR="003D0414" w:rsidRDefault="00000000" w:rsidP="002F4DED">
            <w:pPr>
              <w:jc w:val="both"/>
            </w:pPr>
            <w:r>
              <w:rPr>
                <w:sz w:val="18"/>
              </w:rPr>
              <w:t>StrategyHubPage</w:t>
            </w:r>
          </w:p>
        </w:tc>
        <w:tc>
          <w:tcPr>
            <w:tcW w:w="2880" w:type="dxa"/>
          </w:tcPr>
          <w:p w14:paraId="437FC19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/strategy</w:t>
            </w:r>
          </w:p>
        </w:tc>
        <w:tc>
          <w:tcPr>
            <w:tcW w:w="2880" w:type="dxa"/>
          </w:tcPr>
          <w:p w14:paraId="17337EB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Content strategy &amp; competitor analysis</w:t>
            </w:r>
          </w:p>
        </w:tc>
      </w:tr>
      <w:tr w:rsidR="003D0414" w14:paraId="331CDD5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574E8D" w14:textId="77777777" w:rsidR="003D0414" w:rsidRDefault="00000000" w:rsidP="002F4DED">
            <w:pPr>
              <w:jc w:val="both"/>
            </w:pPr>
            <w:r>
              <w:rPr>
                <w:sz w:val="18"/>
              </w:rPr>
              <w:t>IdeasHubPage</w:t>
            </w:r>
          </w:p>
        </w:tc>
        <w:tc>
          <w:tcPr>
            <w:tcW w:w="2880" w:type="dxa"/>
          </w:tcPr>
          <w:p w14:paraId="686D233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/ideas</w:t>
            </w:r>
          </w:p>
        </w:tc>
        <w:tc>
          <w:tcPr>
            <w:tcW w:w="2880" w:type="dxa"/>
          </w:tcPr>
          <w:p w14:paraId="3DEC73A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Content idea generation &amp; management</w:t>
            </w:r>
          </w:p>
        </w:tc>
      </w:tr>
      <w:tr w:rsidR="003D0414" w14:paraId="5014742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6494D1" w14:textId="77777777" w:rsidR="003D0414" w:rsidRDefault="00000000" w:rsidP="002F4DED">
            <w:pPr>
              <w:jc w:val="both"/>
            </w:pPr>
            <w:r>
              <w:rPr>
                <w:sz w:val="18"/>
              </w:rPr>
              <w:t>CalendarPage</w:t>
            </w:r>
          </w:p>
        </w:tc>
        <w:tc>
          <w:tcPr>
            <w:tcW w:w="2880" w:type="dxa"/>
          </w:tcPr>
          <w:p w14:paraId="2EAE0EF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/calendar</w:t>
            </w:r>
          </w:p>
        </w:tc>
        <w:tc>
          <w:tcPr>
            <w:tcW w:w="2880" w:type="dxa"/>
          </w:tcPr>
          <w:p w14:paraId="667FCE2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Content calendar/scheduling</w:t>
            </w:r>
          </w:p>
        </w:tc>
      </w:tr>
      <w:tr w:rsidR="003D0414" w14:paraId="1891358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8C8AC" w14:textId="77777777" w:rsidR="003D0414" w:rsidRDefault="00000000" w:rsidP="002F4DED">
            <w:pPr>
              <w:jc w:val="both"/>
            </w:pPr>
            <w:r>
              <w:rPr>
                <w:sz w:val="18"/>
              </w:rPr>
              <w:t>AnalyticsPage</w:t>
            </w:r>
          </w:p>
        </w:tc>
        <w:tc>
          <w:tcPr>
            <w:tcW w:w="2880" w:type="dxa"/>
          </w:tcPr>
          <w:p w14:paraId="3AF733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/analytics</w:t>
            </w:r>
          </w:p>
        </w:tc>
        <w:tc>
          <w:tcPr>
            <w:tcW w:w="2880" w:type="dxa"/>
          </w:tcPr>
          <w:p w14:paraId="387C6DE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 analytics &amp; performance</w:t>
            </w:r>
          </w:p>
        </w:tc>
      </w:tr>
      <w:tr w:rsidR="003D0414" w14:paraId="6C3E1D4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C014A7" w14:textId="77777777" w:rsidR="003D0414" w:rsidRDefault="00000000" w:rsidP="002F4DED">
            <w:pPr>
              <w:jc w:val="both"/>
            </w:pPr>
            <w:r>
              <w:rPr>
                <w:sz w:val="18"/>
              </w:rPr>
              <w:t>MessengerBotPage</w:t>
            </w:r>
          </w:p>
        </w:tc>
        <w:tc>
          <w:tcPr>
            <w:tcW w:w="2880" w:type="dxa"/>
          </w:tcPr>
          <w:p w14:paraId="04E5078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w:t>
            </w:r>
          </w:p>
        </w:tc>
        <w:tc>
          <w:tcPr>
            <w:tcW w:w="2880" w:type="dxa"/>
          </w:tcPr>
          <w:p w14:paraId="615DF2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FB Messenger bot with RAG/e-commerce</w:t>
            </w:r>
          </w:p>
        </w:tc>
      </w:tr>
      <w:tr w:rsidR="003D0414" w14:paraId="414F270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F543AC" w14:textId="77777777" w:rsidR="003D0414" w:rsidRDefault="00000000" w:rsidP="002F4DED">
            <w:pPr>
              <w:jc w:val="both"/>
            </w:pPr>
            <w:r>
              <w:rPr>
                <w:sz w:val="18"/>
              </w:rPr>
              <w:t>ConnectAccountsPage</w:t>
            </w:r>
          </w:p>
        </w:tc>
        <w:tc>
          <w:tcPr>
            <w:tcW w:w="2880" w:type="dxa"/>
          </w:tcPr>
          <w:p w14:paraId="4D31D71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/accounts</w:t>
            </w:r>
          </w:p>
        </w:tc>
        <w:tc>
          <w:tcPr>
            <w:tcW w:w="2880" w:type="dxa"/>
          </w:tcPr>
          <w:p w14:paraId="0C15F47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Connect social media accounts</w:t>
            </w:r>
          </w:p>
        </w:tc>
      </w:tr>
      <w:tr w:rsidR="003D0414" w14:paraId="33EBDCE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9A3109" w14:textId="77777777" w:rsidR="003D0414" w:rsidRDefault="00000000" w:rsidP="002F4DED">
            <w:pPr>
              <w:jc w:val="both"/>
            </w:pPr>
            <w:r>
              <w:rPr>
                <w:sz w:val="18"/>
              </w:rPr>
              <w:t>ApprovalReviewPage</w:t>
            </w:r>
          </w:p>
        </w:tc>
        <w:tc>
          <w:tcPr>
            <w:tcW w:w="2880" w:type="dxa"/>
          </w:tcPr>
          <w:p w14:paraId="7A57DDC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/approvals</w:t>
            </w:r>
          </w:p>
        </w:tc>
        <w:tc>
          <w:tcPr>
            <w:tcW w:w="2880" w:type="dxa"/>
          </w:tcPr>
          <w:p w14:paraId="17E47F1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Review content approval workflows</w:t>
            </w:r>
          </w:p>
        </w:tc>
      </w:tr>
      <w:tr w:rsidR="003D0414" w14:paraId="49F0E41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879F47" w14:textId="77777777" w:rsidR="003D0414" w:rsidRDefault="00000000" w:rsidP="002F4DED">
            <w:pPr>
              <w:jc w:val="both"/>
            </w:pPr>
            <w:r>
              <w:rPr>
                <w:sz w:val="18"/>
              </w:rPr>
              <w:t>PermissionsPage</w:t>
            </w:r>
          </w:p>
        </w:tc>
        <w:tc>
          <w:tcPr>
            <w:tcW w:w="2880" w:type="dxa"/>
          </w:tcPr>
          <w:p w14:paraId="3FF65A8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/permissions</w:t>
            </w:r>
          </w:p>
        </w:tc>
        <w:tc>
          <w:tcPr>
            <w:tcW w:w="2880" w:type="dxa"/>
          </w:tcPr>
          <w:p w14:paraId="68FCEBD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Workspace RBAC management</w:t>
            </w:r>
          </w:p>
        </w:tc>
      </w:tr>
      <w:tr w:rsidR="003D0414" w14:paraId="4DFEF07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6BDED0" w14:textId="77777777" w:rsidR="003D0414" w:rsidRDefault="00000000" w:rsidP="002F4DED">
            <w:pPr>
              <w:jc w:val="both"/>
            </w:pPr>
            <w:r>
              <w:rPr>
                <w:sz w:val="18"/>
              </w:rPr>
              <w:t>ProfilePage</w:t>
            </w:r>
          </w:p>
        </w:tc>
        <w:tc>
          <w:tcPr>
            <w:tcW w:w="2880" w:type="dxa"/>
          </w:tcPr>
          <w:p w14:paraId="7A4FA6D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/profile</w:t>
            </w:r>
          </w:p>
        </w:tc>
        <w:tc>
          <w:tcPr>
            <w:tcW w:w="2880" w:type="dxa"/>
          </w:tcPr>
          <w:p w14:paraId="5CC007F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 profile management</w:t>
            </w:r>
          </w:p>
        </w:tc>
      </w:tr>
      <w:tr w:rsidR="003D0414" w14:paraId="2C10834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5CD01D" w14:textId="77777777" w:rsidR="003D0414" w:rsidRDefault="00000000" w:rsidP="002F4DED">
            <w:pPr>
              <w:jc w:val="both"/>
            </w:pPr>
            <w:r>
              <w:rPr>
                <w:sz w:val="18"/>
              </w:rPr>
              <w:t>SettingsPage</w:t>
            </w:r>
          </w:p>
        </w:tc>
        <w:tc>
          <w:tcPr>
            <w:tcW w:w="2880" w:type="dxa"/>
          </w:tcPr>
          <w:p w14:paraId="2BA8C72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/settings</w:t>
            </w:r>
          </w:p>
        </w:tc>
        <w:tc>
          <w:tcPr>
            <w:tcW w:w="2880" w:type="dxa"/>
          </w:tcPr>
          <w:p w14:paraId="04EDA64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 settings, API keys, theme</w:t>
            </w:r>
          </w:p>
        </w:tc>
      </w:tr>
      <w:tr w:rsidR="003D0414" w14:paraId="4E4C0D8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881475" w14:textId="77777777" w:rsidR="003D0414" w:rsidRDefault="00000000" w:rsidP="002F4DED">
            <w:pPr>
              <w:jc w:val="both"/>
            </w:pPr>
            <w:r>
              <w:rPr>
                <w:sz w:val="18"/>
              </w:rPr>
              <w:t>OverflowPage</w:t>
            </w:r>
          </w:p>
        </w:tc>
        <w:tc>
          <w:tcPr>
            <w:tcW w:w="2880" w:type="dxa"/>
          </w:tcPr>
          <w:p w14:paraId="4F8576B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/overflow</w:t>
            </w:r>
          </w:p>
        </w:tc>
        <w:tc>
          <w:tcPr>
            <w:tcW w:w="2880" w:type="dxa"/>
          </w:tcPr>
          <w:p w14:paraId="4E2721E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Advanced onboarding wizard</w:t>
            </w:r>
          </w:p>
        </w:tc>
      </w:tr>
      <w:tr w:rsidR="003D0414" w14:paraId="4B32649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AEFA5C" w14:textId="77777777" w:rsidR="003D0414" w:rsidRDefault="00000000" w:rsidP="002F4DED">
            <w:pPr>
              <w:jc w:val="both"/>
            </w:pPr>
            <w:r>
              <w:rPr>
                <w:sz w:val="18"/>
              </w:rPr>
              <w:t>IdeaHistoryPage</w:t>
            </w:r>
          </w:p>
        </w:tc>
        <w:tc>
          <w:tcPr>
            <w:tcW w:w="2880" w:type="dxa"/>
          </w:tcPr>
          <w:p w14:paraId="11C775D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/ideas/history</w:t>
            </w:r>
          </w:p>
        </w:tc>
        <w:tc>
          <w:tcPr>
            <w:tcW w:w="2880" w:type="dxa"/>
          </w:tcPr>
          <w:p w14:paraId="2C015BF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Historical idea tracking</w:t>
            </w:r>
          </w:p>
        </w:tc>
      </w:tr>
      <w:tr w:rsidR="003D0414" w14:paraId="2008ED0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4A5F87" w14:textId="77777777" w:rsidR="003D0414" w:rsidRDefault="00000000" w:rsidP="002F4DED">
            <w:pPr>
              <w:jc w:val="both"/>
            </w:pPr>
            <w:r>
              <w:rPr>
                <w:sz w:val="18"/>
              </w:rPr>
              <w:t>BusinessProfilePage</w:t>
            </w:r>
          </w:p>
        </w:tc>
        <w:tc>
          <w:tcPr>
            <w:tcW w:w="2880" w:type="dxa"/>
          </w:tcPr>
          <w:p w14:paraId="2B3FBA5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/business-profile</w:t>
            </w:r>
          </w:p>
        </w:tc>
        <w:tc>
          <w:tcPr>
            <w:tcW w:w="2880" w:type="dxa"/>
          </w:tcPr>
          <w:p w14:paraId="46DCCF4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Brand/business setup</w:t>
            </w:r>
          </w:p>
        </w:tc>
      </w:tr>
      <w:tr w:rsidR="003D0414" w14:paraId="3A23C45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79E04A" w14:textId="77777777" w:rsidR="003D0414" w:rsidRDefault="00000000" w:rsidP="002F4DED">
            <w:pPr>
              <w:jc w:val="both"/>
            </w:pPr>
            <w:r>
              <w:rPr>
                <w:sz w:val="18"/>
              </w:rPr>
              <w:t>OnboardingPage</w:t>
            </w:r>
          </w:p>
        </w:tc>
        <w:tc>
          <w:tcPr>
            <w:tcW w:w="2880" w:type="dxa"/>
          </w:tcPr>
          <w:p w14:paraId="0B9E39F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/onboarding</w:t>
            </w:r>
          </w:p>
        </w:tc>
        <w:tc>
          <w:tcPr>
            <w:tcW w:w="2880" w:type="dxa"/>
          </w:tcPr>
          <w:p w14:paraId="5021C23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Initial setup wizard</w:t>
            </w:r>
          </w:p>
        </w:tc>
      </w:tr>
      <w:tr w:rsidR="003D0414" w14:paraId="23580B5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311993" w14:textId="77777777" w:rsidR="003D0414" w:rsidRDefault="00000000" w:rsidP="002F4DED">
            <w:pPr>
              <w:jc w:val="both"/>
            </w:pPr>
            <w:r>
              <w:rPr>
                <w:sz w:val="18"/>
              </w:rPr>
              <w:t>AdminDashboardPage</w:t>
            </w:r>
          </w:p>
        </w:tc>
        <w:tc>
          <w:tcPr>
            <w:tcW w:w="2880" w:type="dxa"/>
          </w:tcPr>
          <w:p w14:paraId="3BAEE48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w:t>
            </w:r>
          </w:p>
        </w:tc>
        <w:tc>
          <w:tcPr>
            <w:tcW w:w="2880" w:type="dxa"/>
          </w:tcPr>
          <w:p w14:paraId="3F8318B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 overview</w:t>
            </w:r>
          </w:p>
        </w:tc>
      </w:tr>
      <w:tr w:rsidR="003D0414" w14:paraId="07104FD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B88AF6" w14:textId="77777777" w:rsidR="003D0414" w:rsidRDefault="00000000" w:rsidP="002F4DED">
            <w:pPr>
              <w:jc w:val="both"/>
            </w:pPr>
            <w:r>
              <w:rPr>
                <w:sz w:val="18"/>
              </w:rPr>
              <w:t>AdminUsersPage</w:t>
            </w:r>
          </w:p>
        </w:tc>
        <w:tc>
          <w:tcPr>
            <w:tcW w:w="2880" w:type="dxa"/>
          </w:tcPr>
          <w:p w14:paraId="59B7BE3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w:t>
            </w:r>
          </w:p>
        </w:tc>
        <w:tc>
          <w:tcPr>
            <w:tcW w:w="2880" w:type="dxa"/>
          </w:tcPr>
          <w:p w14:paraId="7909C67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Manage users</w:t>
            </w:r>
          </w:p>
        </w:tc>
      </w:tr>
      <w:tr w:rsidR="003D0414" w14:paraId="51E9670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D418B8" w14:textId="77777777" w:rsidR="003D0414" w:rsidRDefault="00000000" w:rsidP="002F4DED">
            <w:pPr>
              <w:jc w:val="both"/>
            </w:pPr>
            <w:r>
              <w:rPr>
                <w:sz w:val="18"/>
              </w:rPr>
              <w:t>AdminUserDetailPage</w:t>
            </w:r>
          </w:p>
        </w:tc>
        <w:tc>
          <w:tcPr>
            <w:tcW w:w="2880" w:type="dxa"/>
          </w:tcPr>
          <w:p w14:paraId="3EC4F90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/admin/users/:id</w:t>
            </w:r>
          </w:p>
        </w:tc>
        <w:tc>
          <w:tcPr>
            <w:tcW w:w="2880" w:type="dxa"/>
          </w:tcPr>
          <w:p w14:paraId="25914AA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 detail/impersonation</w:t>
            </w:r>
          </w:p>
        </w:tc>
      </w:tr>
      <w:tr w:rsidR="003D0414" w14:paraId="318B4A4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2204CF" w14:textId="77777777" w:rsidR="003D0414" w:rsidRDefault="00000000" w:rsidP="002F4DED">
            <w:pPr>
              <w:jc w:val="both"/>
            </w:pPr>
            <w:r>
              <w:rPr>
                <w:sz w:val="18"/>
              </w:rPr>
              <w:t>AdminAnalyticsPage</w:t>
            </w:r>
          </w:p>
        </w:tc>
        <w:tc>
          <w:tcPr>
            <w:tcW w:w="2880" w:type="dxa"/>
          </w:tcPr>
          <w:p w14:paraId="6E1F327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/admin/analytics</w:t>
            </w:r>
          </w:p>
        </w:tc>
        <w:tc>
          <w:tcPr>
            <w:tcW w:w="2880" w:type="dxa"/>
          </w:tcPr>
          <w:p w14:paraId="3DDF109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Platform-wide analytics</w:t>
            </w:r>
          </w:p>
        </w:tc>
      </w:tr>
      <w:tr w:rsidR="003D0414" w14:paraId="4B2C077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ADDAE4" w14:textId="77777777" w:rsidR="003D0414" w:rsidRDefault="00000000" w:rsidP="002F4DED">
            <w:pPr>
              <w:jc w:val="both"/>
            </w:pPr>
            <w:r>
              <w:rPr>
                <w:sz w:val="18"/>
              </w:rPr>
              <w:t>APITestPage</w:t>
            </w:r>
          </w:p>
        </w:tc>
        <w:tc>
          <w:tcPr>
            <w:tcW w:w="2880" w:type="dxa"/>
          </w:tcPr>
          <w:p w14:paraId="73B326C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/api-test</w:t>
            </w:r>
          </w:p>
        </w:tc>
        <w:tc>
          <w:tcPr>
            <w:tcW w:w="2880" w:type="dxa"/>
          </w:tcPr>
          <w:p w14:paraId="3AE3AB3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API testing interface</w:t>
            </w:r>
          </w:p>
        </w:tc>
      </w:tr>
      <w:tr w:rsidR="003D0414" w14:paraId="5FAABCC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2739B1" w14:textId="77777777" w:rsidR="003D0414" w:rsidRDefault="00000000" w:rsidP="002F4DED">
            <w:pPr>
              <w:jc w:val="both"/>
            </w:pPr>
            <w:r>
              <w:rPr>
                <w:sz w:val="18"/>
              </w:rPr>
              <w:t>AboutPage</w:t>
            </w:r>
          </w:p>
        </w:tc>
        <w:tc>
          <w:tcPr>
            <w:tcW w:w="2880" w:type="dxa"/>
          </w:tcPr>
          <w:p w14:paraId="42DD36D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/about</w:t>
            </w:r>
          </w:p>
        </w:tc>
        <w:tc>
          <w:tcPr>
            <w:tcW w:w="2880" w:type="dxa"/>
          </w:tcPr>
          <w:p w14:paraId="3B8E5DA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About information</w:t>
            </w:r>
          </w:p>
        </w:tc>
      </w:tr>
      <w:tr w:rsidR="003D0414" w14:paraId="232B614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1A2A71" w14:textId="77777777" w:rsidR="003D0414" w:rsidRDefault="00000000" w:rsidP="002F4DED">
            <w:pPr>
              <w:jc w:val="both"/>
            </w:pPr>
            <w:r>
              <w:rPr>
                <w:sz w:val="18"/>
              </w:rPr>
              <w:t>PrivacyPage</w:t>
            </w:r>
          </w:p>
        </w:tc>
        <w:tc>
          <w:tcPr>
            <w:tcW w:w="2880" w:type="dxa"/>
          </w:tcPr>
          <w:p w14:paraId="6ADAF15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/privacy</w:t>
            </w:r>
          </w:p>
        </w:tc>
        <w:tc>
          <w:tcPr>
            <w:tcW w:w="2880" w:type="dxa"/>
          </w:tcPr>
          <w:p w14:paraId="6C696A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Privacy policy</w:t>
            </w:r>
          </w:p>
        </w:tc>
      </w:tr>
      <w:tr w:rsidR="003D0414" w14:paraId="03CD8B6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3E9CDB" w14:textId="77777777" w:rsidR="003D0414" w:rsidRDefault="00000000" w:rsidP="002F4DED">
            <w:pPr>
              <w:jc w:val="both"/>
            </w:pPr>
            <w:r>
              <w:rPr>
                <w:sz w:val="18"/>
              </w:rPr>
              <w:t>TermsPage</w:t>
            </w:r>
          </w:p>
        </w:tc>
        <w:tc>
          <w:tcPr>
            <w:tcW w:w="2880" w:type="dxa"/>
          </w:tcPr>
          <w:p w14:paraId="471457C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/terms</w:t>
            </w:r>
          </w:p>
        </w:tc>
        <w:tc>
          <w:tcPr>
            <w:tcW w:w="2880" w:type="dxa"/>
          </w:tcPr>
          <w:p w14:paraId="7278151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Terms of service</w:t>
            </w:r>
          </w:p>
        </w:tc>
      </w:tr>
      <w:tr w:rsidR="003D0414" w14:paraId="41D6922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6A31C1" w14:textId="77777777" w:rsidR="003D0414" w:rsidRDefault="00000000" w:rsidP="002F4DED">
            <w:pPr>
              <w:jc w:val="both"/>
            </w:pPr>
            <w:r>
              <w:rPr>
                <w:sz w:val="18"/>
              </w:rPr>
              <w:t>HelpPage</w:t>
            </w:r>
          </w:p>
        </w:tc>
        <w:tc>
          <w:tcPr>
            <w:tcW w:w="2880" w:type="dxa"/>
          </w:tcPr>
          <w:p w14:paraId="2803A78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/help</w:t>
            </w:r>
          </w:p>
        </w:tc>
        <w:tc>
          <w:tcPr>
            <w:tcW w:w="2880" w:type="dxa"/>
          </w:tcPr>
          <w:p w14:paraId="2F3FE8E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Help/support</w:t>
            </w:r>
          </w:p>
        </w:tc>
      </w:tr>
    </w:tbl>
    <w:p w14:paraId="5FB0B5E8" w14:textId="77777777" w:rsidR="003D0414" w:rsidRDefault="003D0414" w:rsidP="002F4DED">
      <w:pPr>
        <w:jc w:val="both"/>
      </w:pPr>
    </w:p>
    <w:p w14:paraId="193F6EC8" w14:textId="77777777" w:rsidR="003D0414" w:rsidRDefault="00000000" w:rsidP="002F4DED">
      <w:pPr>
        <w:pStyle w:val="Heading2"/>
        <w:jc w:val="both"/>
      </w:pPr>
      <w:r>
        <w:t>6.2 Components</w:t>
      </w:r>
    </w:p>
    <w:tbl>
      <w:tblPr>
        <w:tblStyle w:val="LightGrid-Accent1"/>
        <w:tblW w:w="0" w:type="auto"/>
        <w:jc w:val="center"/>
        <w:tblLook w:val="04A0" w:firstRow="1" w:lastRow="0" w:firstColumn="1" w:lastColumn="0" w:noHBand="0" w:noVBand="1"/>
      </w:tblPr>
      <w:tblGrid>
        <w:gridCol w:w="1440"/>
        <w:gridCol w:w="5130"/>
        <w:gridCol w:w="2070"/>
      </w:tblGrid>
      <w:tr w:rsidR="003D0414" w14:paraId="01064421" w14:textId="77777777" w:rsidTr="00A21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89BEE8" w14:textId="77777777" w:rsidR="003D0414" w:rsidRDefault="00000000" w:rsidP="002F4DED">
            <w:pPr>
              <w:jc w:val="both"/>
            </w:pPr>
            <w:r>
              <w:rPr>
                <w:sz w:val="18"/>
              </w:rPr>
              <w:t>Directory</w:t>
            </w:r>
          </w:p>
        </w:tc>
        <w:tc>
          <w:tcPr>
            <w:tcW w:w="5130" w:type="dxa"/>
          </w:tcPr>
          <w:p w14:paraId="0C6D925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Components</w:t>
            </w:r>
          </w:p>
        </w:tc>
        <w:tc>
          <w:tcPr>
            <w:tcW w:w="2070" w:type="dxa"/>
          </w:tcPr>
          <w:p w14:paraId="6294C99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Purpose</w:t>
            </w:r>
          </w:p>
        </w:tc>
      </w:tr>
      <w:tr w:rsidR="003D0414" w14:paraId="7F7E26E0"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706826" w14:textId="77777777" w:rsidR="003D0414" w:rsidRDefault="00000000" w:rsidP="002F4DED">
            <w:pPr>
              <w:jc w:val="both"/>
            </w:pPr>
            <w:r>
              <w:rPr>
                <w:sz w:val="18"/>
              </w:rPr>
              <w:t>layout/</w:t>
            </w:r>
          </w:p>
        </w:tc>
        <w:tc>
          <w:tcPr>
            <w:tcW w:w="5130" w:type="dxa"/>
          </w:tcPr>
          <w:p w14:paraId="3B58628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Layout, Navbar, Sidebar, Footer, SupportChatbot</w:t>
            </w:r>
          </w:p>
        </w:tc>
        <w:tc>
          <w:tcPr>
            <w:tcW w:w="2070" w:type="dxa"/>
          </w:tcPr>
          <w:p w14:paraId="48C9C45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 shell and navigation</w:t>
            </w:r>
          </w:p>
        </w:tc>
      </w:tr>
      <w:tr w:rsidR="003D0414" w14:paraId="1E619EEF"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5A66772" w14:textId="77777777" w:rsidR="003D0414" w:rsidRDefault="00000000" w:rsidP="002F4DED">
            <w:pPr>
              <w:jc w:val="both"/>
            </w:pPr>
            <w:r>
              <w:rPr>
                <w:sz w:val="18"/>
              </w:rPr>
              <w:t>dashboard/</w:t>
            </w:r>
          </w:p>
        </w:tc>
        <w:tc>
          <w:tcPr>
            <w:tcW w:w="5130" w:type="dxa"/>
          </w:tcPr>
          <w:p w14:paraId="7BDB54D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WelcomeSection, StatsCard, QuickActions, SubscriptionInfo</w:t>
            </w:r>
          </w:p>
        </w:tc>
        <w:tc>
          <w:tcPr>
            <w:tcW w:w="2070" w:type="dxa"/>
          </w:tcPr>
          <w:p w14:paraId="28534A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Dashboard widgets</w:t>
            </w:r>
          </w:p>
        </w:tc>
      </w:tr>
      <w:tr w:rsidR="003D0414" w14:paraId="1CC44C36"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21AF804" w14:textId="77777777" w:rsidR="003D0414" w:rsidRDefault="00000000" w:rsidP="002F4DED">
            <w:pPr>
              <w:jc w:val="both"/>
            </w:pPr>
            <w:r>
              <w:rPr>
                <w:sz w:val="18"/>
              </w:rPr>
              <w:t>admin/</w:t>
            </w:r>
          </w:p>
        </w:tc>
        <w:tc>
          <w:tcPr>
            <w:tcW w:w="5130" w:type="dxa"/>
          </w:tcPr>
          <w:p w14:paraId="7FA965F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AdminLayout, AdminNavbar, AdminSidebar, UserSelectModal</w:t>
            </w:r>
          </w:p>
        </w:tc>
        <w:tc>
          <w:tcPr>
            <w:tcW w:w="2070" w:type="dxa"/>
          </w:tcPr>
          <w:p w14:paraId="20BA0E5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 panel</w:t>
            </w:r>
          </w:p>
        </w:tc>
      </w:tr>
      <w:tr w:rsidR="003D0414" w14:paraId="1827C5A7"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AC8717" w14:textId="77777777" w:rsidR="003D0414" w:rsidRDefault="00000000" w:rsidP="002F4DED">
            <w:pPr>
              <w:jc w:val="both"/>
            </w:pPr>
            <w:r>
              <w:rPr>
                <w:sz w:val="18"/>
              </w:rPr>
              <w:t>ai-image/</w:t>
            </w:r>
          </w:p>
        </w:tc>
        <w:tc>
          <w:tcPr>
            <w:tcW w:w="5130" w:type="dxa"/>
          </w:tcPr>
          <w:p w14:paraId="42C73E2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CopyOverlayModal, ImageDiagnosisModal, PromptPreviewPanel, RepromptPanel</w:t>
            </w:r>
          </w:p>
        </w:tc>
        <w:tc>
          <w:tcPr>
            <w:tcW w:w="2070" w:type="dxa"/>
          </w:tcPr>
          <w:p w14:paraId="70A8D60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image tools</w:t>
            </w:r>
          </w:p>
        </w:tc>
      </w:tr>
      <w:tr w:rsidR="003D0414" w14:paraId="3B56C8BE"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8D65BED" w14:textId="77777777" w:rsidR="003D0414" w:rsidRDefault="00000000" w:rsidP="002F4DED">
            <w:pPr>
              <w:jc w:val="both"/>
            </w:pPr>
            <w:r>
              <w:rPr>
                <w:sz w:val="18"/>
              </w:rPr>
              <w:t>ui/</w:t>
            </w:r>
          </w:p>
        </w:tc>
        <w:tc>
          <w:tcPr>
            <w:tcW w:w="5130" w:type="dxa"/>
          </w:tcPr>
          <w:p w14:paraId="62917F2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Button, Card, Input, Modal, Avatar, Badge, Spinner, PlatformIcon, PromptInfoButton</w:t>
            </w:r>
          </w:p>
        </w:tc>
        <w:tc>
          <w:tcPr>
            <w:tcW w:w="2070" w:type="dxa"/>
          </w:tcPr>
          <w:p w14:paraId="02C7857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Shared UI components</w:t>
            </w:r>
          </w:p>
        </w:tc>
      </w:tr>
      <w:tr w:rsidR="003D0414" w14:paraId="605D0DA6"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B5FFD91" w14:textId="77777777" w:rsidR="003D0414" w:rsidRDefault="00000000" w:rsidP="002F4DED">
            <w:pPr>
              <w:jc w:val="both"/>
            </w:pPr>
            <w:r>
              <w:rPr>
                <w:sz w:val="18"/>
              </w:rPr>
              <w:lastRenderedPageBreak/>
              <w:t>(root)</w:t>
            </w:r>
          </w:p>
        </w:tc>
        <w:tc>
          <w:tcPr>
            <w:tcW w:w="5130" w:type="dxa"/>
          </w:tcPr>
          <w:p w14:paraId="7C8F544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CaptionEditor, CreativeGenerator, HashtagManager, PlatformPreviewPanel, PostCommentInbox, RepurposePrompt, VersionHistoryPanel, WeeklyReportView, NotificationCenter, DraftChecklistWidget, BestTimeSuggestionOverlay, AssetResizePreview</w:t>
            </w:r>
          </w:p>
        </w:tc>
        <w:tc>
          <w:tcPr>
            <w:tcW w:w="2070" w:type="dxa"/>
          </w:tcPr>
          <w:p w14:paraId="21A209C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Feature components</w:t>
            </w:r>
          </w:p>
        </w:tc>
      </w:tr>
    </w:tbl>
    <w:p w14:paraId="6CE17FA8" w14:textId="77777777" w:rsidR="003D0414" w:rsidRDefault="003D0414" w:rsidP="002F4DED">
      <w:pPr>
        <w:jc w:val="both"/>
      </w:pPr>
    </w:p>
    <w:p w14:paraId="21EB2E85" w14:textId="77777777" w:rsidR="003D0414" w:rsidRDefault="00000000" w:rsidP="002F4DED">
      <w:pPr>
        <w:pStyle w:val="Heading2"/>
        <w:jc w:val="both"/>
      </w:pPr>
      <w:r>
        <w:t>6.3 Services (API Clients)</w:t>
      </w:r>
    </w:p>
    <w:tbl>
      <w:tblPr>
        <w:tblStyle w:val="LightGrid-Accent1"/>
        <w:tblW w:w="0" w:type="auto"/>
        <w:jc w:val="center"/>
        <w:tblLook w:val="04A0" w:firstRow="1" w:lastRow="0" w:firstColumn="1" w:lastColumn="0" w:noHBand="0" w:noVBand="1"/>
      </w:tblPr>
      <w:tblGrid>
        <w:gridCol w:w="2880"/>
        <w:gridCol w:w="2880"/>
        <w:gridCol w:w="2880"/>
      </w:tblGrid>
      <w:tr w:rsidR="003D0414" w14:paraId="20CAAFD7"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6459BD" w14:textId="77777777" w:rsidR="003D0414" w:rsidRDefault="00000000" w:rsidP="002F4DED">
            <w:pPr>
              <w:jc w:val="both"/>
            </w:pPr>
            <w:r>
              <w:rPr>
                <w:sz w:val="18"/>
              </w:rPr>
              <w:t>Service</w:t>
            </w:r>
          </w:p>
        </w:tc>
        <w:tc>
          <w:tcPr>
            <w:tcW w:w="2880" w:type="dxa"/>
          </w:tcPr>
          <w:p w14:paraId="62D3950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File</w:t>
            </w:r>
          </w:p>
        </w:tc>
        <w:tc>
          <w:tcPr>
            <w:tcW w:w="2880" w:type="dxa"/>
          </w:tcPr>
          <w:p w14:paraId="6A0A1B6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API Calls</w:t>
            </w:r>
          </w:p>
        </w:tc>
      </w:tr>
      <w:tr w:rsidR="003D0414" w14:paraId="6F5A960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C88806" w14:textId="77777777" w:rsidR="003D0414" w:rsidRDefault="00000000" w:rsidP="002F4DED">
            <w:pPr>
              <w:jc w:val="both"/>
            </w:pPr>
            <w:r>
              <w:rPr>
                <w:sz w:val="18"/>
              </w:rPr>
              <w:t>authService</w:t>
            </w:r>
          </w:p>
        </w:tc>
        <w:tc>
          <w:tcPr>
            <w:tcW w:w="2880" w:type="dxa"/>
          </w:tcPr>
          <w:p w14:paraId="1A171B8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authService.ts</w:t>
            </w:r>
          </w:p>
        </w:tc>
        <w:tc>
          <w:tcPr>
            <w:tcW w:w="2880" w:type="dxa"/>
          </w:tcPr>
          <w:p w14:paraId="03870F1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Login, register, logout, current user</w:t>
            </w:r>
          </w:p>
        </w:tc>
      </w:tr>
      <w:tr w:rsidR="003D0414" w14:paraId="72F01C4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3B99D7" w14:textId="77777777" w:rsidR="003D0414" w:rsidRDefault="00000000" w:rsidP="002F4DED">
            <w:pPr>
              <w:jc w:val="both"/>
            </w:pPr>
            <w:r>
              <w:rPr>
                <w:sz w:val="18"/>
              </w:rPr>
              <w:t>postService</w:t>
            </w:r>
          </w:p>
        </w:tc>
        <w:tc>
          <w:tcPr>
            <w:tcW w:w="2880" w:type="dxa"/>
          </w:tcPr>
          <w:p w14:paraId="66897F3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postService.ts</w:t>
            </w:r>
          </w:p>
        </w:tc>
        <w:tc>
          <w:tcPr>
            <w:tcW w:w="2880" w:type="dxa"/>
          </w:tcPr>
          <w:p w14:paraId="43E2E82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CRUD posts, scheduling, cloning</w:t>
            </w:r>
          </w:p>
        </w:tc>
      </w:tr>
      <w:tr w:rsidR="003D0414" w14:paraId="2E1450E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7A4F14" w14:textId="77777777" w:rsidR="003D0414" w:rsidRDefault="00000000" w:rsidP="002F4DED">
            <w:pPr>
              <w:jc w:val="both"/>
            </w:pPr>
            <w:r>
              <w:rPr>
                <w:sz w:val="18"/>
              </w:rPr>
              <w:t>captionService</w:t>
            </w:r>
          </w:p>
        </w:tc>
        <w:tc>
          <w:tcPr>
            <w:tcW w:w="2880" w:type="dxa"/>
          </w:tcPr>
          <w:p w14:paraId="6F38600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captionService.ts</w:t>
            </w:r>
          </w:p>
        </w:tc>
        <w:tc>
          <w:tcPr>
            <w:tcW w:w="2880" w:type="dxa"/>
          </w:tcPr>
          <w:p w14:paraId="60C9858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caption generation, drafts, variants</w:t>
            </w:r>
          </w:p>
        </w:tc>
      </w:tr>
      <w:tr w:rsidR="003D0414" w14:paraId="114DDAE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7084FC" w14:textId="77777777" w:rsidR="003D0414" w:rsidRDefault="00000000" w:rsidP="002F4DED">
            <w:pPr>
              <w:jc w:val="both"/>
            </w:pPr>
            <w:r>
              <w:rPr>
                <w:sz w:val="18"/>
              </w:rPr>
              <w:t>imageService</w:t>
            </w:r>
          </w:p>
        </w:tc>
        <w:tc>
          <w:tcPr>
            <w:tcW w:w="2880" w:type="dxa"/>
          </w:tcPr>
          <w:p w14:paraId="63AA93E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imageService.ts</w:t>
            </w:r>
          </w:p>
        </w:tc>
        <w:tc>
          <w:tcPr>
            <w:tcW w:w="2880" w:type="dxa"/>
          </w:tcPr>
          <w:p w14:paraId="21FA103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image gen, logos, prompt engineering, diagnosis</w:t>
            </w:r>
          </w:p>
        </w:tc>
      </w:tr>
      <w:tr w:rsidR="003D0414" w14:paraId="42CF100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D3116D" w14:textId="77777777" w:rsidR="003D0414" w:rsidRDefault="00000000" w:rsidP="002F4DED">
            <w:pPr>
              <w:jc w:val="both"/>
            </w:pPr>
            <w:r>
              <w:rPr>
                <w:sz w:val="18"/>
              </w:rPr>
              <w:t>videoService</w:t>
            </w:r>
          </w:p>
        </w:tc>
        <w:tc>
          <w:tcPr>
            <w:tcW w:w="2880" w:type="dxa"/>
          </w:tcPr>
          <w:p w14:paraId="2650701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videoService.ts</w:t>
            </w:r>
          </w:p>
        </w:tc>
        <w:tc>
          <w:tcPr>
            <w:tcW w:w="2880" w:type="dxa"/>
          </w:tcPr>
          <w:p w14:paraId="76E8248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 video generation</w:t>
            </w:r>
          </w:p>
        </w:tc>
      </w:tr>
      <w:tr w:rsidR="003D0414" w14:paraId="3A99FA8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A708CE" w14:textId="77777777" w:rsidR="003D0414" w:rsidRDefault="00000000" w:rsidP="002F4DED">
            <w:pPr>
              <w:jc w:val="both"/>
            </w:pPr>
            <w:r>
              <w:rPr>
                <w:sz w:val="18"/>
              </w:rPr>
              <w:t>voiceService</w:t>
            </w:r>
          </w:p>
        </w:tc>
        <w:tc>
          <w:tcPr>
            <w:tcW w:w="2880" w:type="dxa"/>
          </w:tcPr>
          <w:p w14:paraId="4F09910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voiceService.ts</w:t>
            </w:r>
          </w:p>
        </w:tc>
        <w:tc>
          <w:tcPr>
            <w:tcW w:w="2880" w:type="dxa"/>
          </w:tcPr>
          <w:p w14:paraId="3D0D198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voice/TTS generation</w:t>
            </w:r>
          </w:p>
        </w:tc>
      </w:tr>
      <w:tr w:rsidR="003D0414" w14:paraId="104068D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2E0C9A" w14:textId="77777777" w:rsidR="003D0414" w:rsidRDefault="00000000" w:rsidP="002F4DED">
            <w:pPr>
              <w:jc w:val="both"/>
            </w:pPr>
            <w:r>
              <w:rPr>
                <w:sz w:val="18"/>
              </w:rPr>
              <w:t>strategyService</w:t>
            </w:r>
          </w:p>
        </w:tc>
        <w:tc>
          <w:tcPr>
            <w:tcW w:w="2880" w:type="dxa"/>
          </w:tcPr>
          <w:p w14:paraId="41A642D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strategyService.ts</w:t>
            </w:r>
          </w:p>
        </w:tc>
        <w:tc>
          <w:tcPr>
            <w:tcW w:w="2880" w:type="dxa"/>
          </w:tcPr>
          <w:p w14:paraId="225E21B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 DNA, pillars, competitors, trending</w:t>
            </w:r>
          </w:p>
        </w:tc>
      </w:tr>
      <w:tr w:rsidR="003D0414" w14:paraId="7BE6BE8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0391AC" w14:textId="77777777" w:rsidR="003D0414" w:rsidRDefault="00000000" w:rsidP="002F4DED">
            <w:pPr>
              <w:jc w:val="both"/>
            </w:pPr>
            <w:r>
              <w:rPr>
                <w:sz w:val="18"/>
              </w:rPr>
              <w:t>hashtagService</w:t>
            </w:r>
          </w:p>
        </w:tc>
        <w:tc>
          <w:tcPr>
            <w:tcW w:w="2880" w:type="dxa"/>
          </w:tcPr>
          <w:p w14:paraId="2DF82D7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hashtagService.ts</w:t>
            </w:r>
          </w:p>
        </w:tc>
        <w:tc>
          <w:tcPr>
            <w:tcW w:w="2880" w:type="dxa"/>
          </w:tcPr>
          <w:p w14:paraId="24F591C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Hashtag groups, suggestions, banned tags</w:t>
            </w:r>
          </w:p>
        </w:tc>
      </w:tr>
      <w:tr w:rsidR="003D0414" w14:paraId="50D86D9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27700B" w14:textId="77777777" w:rsidR="003D0414" w:rsidRDefault="00000000" w:rsidP="002F4DED">
            <w:pPr>
              <w:jc w:val="both"/>
            </w:pPr>
            <w:r>
              <w:rPr>
                <w:sz w:val="18"/>
              </w:rPr>
              <w:t>calendarService</w:t>
            </w:r>
          </w:p>
        </w:tc>
        <w:tc>
          <w:tcPr>
            <w:tcW w:w="2880" w:type="dxa"/>
          </w:tcPr>
          <w:p w14:paraId="2A0248B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calendarService.ts</w:t>
            </w:r>
          </w:p>
        </w:tc>
        <w:tc>
          <w:tcPr>
            <w:tcW w:w="2880" w:type="dxa"/>
          </w:tcPr>
          <w:p w14:paraId="34AC4B7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Schedule management, best times</w:t>
            </w:r>
          </w:p>
        </w:tc>
      </w:tr>
      <w:tr w:rsidR="003D0414" w14:paraId="0DFEC76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F15E1A" w14:textId="77777777" w:rsidR="003D0414" w:rsidRDefault="00000000" w:rsidP="002F4DED">
            <w:pPr>
              <w:jc w:val="both"/>
            </w:pPr>
            <w:r>
              <w:rPr>
                <w:sz w:val="18"/>
              </w:rPr>
              <w:t>analyticsService</w:t>
            </w:r>
          </w:p>
        </w:tc>
        <w:tc>
          <w:tcPr>
            <w:tcW w:w="2880" w:type="dxa"/>
          </w:tcPr>
          <w:p w14:paraId="5BB3C4E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analyticsService.ts</w:t>
            </w:r>
          </w:p>
        </w:tc>
        <w:tc>
          <w:tcPr>
            <w:tcW w:w="2880" w:type="dxa"/>
          </w:tcPr>
          <w:p w14:paraId="1A962B1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stats, engagement, platform metrics</w:t>
            </w:r>
          </w:p>
        </w:tc>
      </w:tr>
      <w:tr w:rsidR="003D0414" w14:paraId="629890A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35666F" w14:textId="77777777" w:rsidR="003D0414" w:rsidRDefault="00000000" w:rsidP="002F4DED">
            <w:pPr>
              <w:jc w:val="both"/>
            </w:pPr>
            <w:r>
              <w:rPr>
                <w:sz w:val="18"/>
              </w:rPr>
              <w:t>approvalService</w:t>
            </w:r>
          </w:p>
        </w:tc>
        <w:tc>
          <w:tcPr>
            <w:tcW w:w="2880" w:type="dxa"/>
          </w:tcPr>
          <w:p w14:paraId="55A76EE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approvalService.ts</w:t>
            </w:r>
          </w:p>
        </w:tc>
        <w:tc>
          <w:tcPr>
            <w:tcW w:w="2880" w:type="dxa"/>
          </w:tcPr>
          <w:p w14:paraId="1355EE0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Submission, approval, rejection</w:t>
            </w:r>
          </w:p>
        </w:tc>
      </w:tr>
      <w:tr w:rsidR="003D0414" w14:paraId="5AA4B46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F22CEA" w14:textId="77777777" w:rsidR="003D0414" w:rsidRDefault="00000000" w:rsidP="002F4DED">
            <w:pPr>
              <w:jc w:val="both"/>
            </w:pPr>
            <w:r>
              <w:rPr>
                <w:sz w:val="18"/>
              </w:rPr>
              <w:t>creativeService</w:t>
            </w:r>
          </w:p>
        </w:tc>
        <w:tc>
          <w:tcPr>
            <w:tcW w:w="2880" w:type="dxa"/>
          </w:tcPr>
          <w:p w14:paraId="12B1C31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creativeService.ts</w:t>
            </w:r>
          </w:p>
        </w:tc>
        <w:tc>
          <w:tcPr>
            <w:tcW w:w="2880" w:type="dxa"/>
          </w:tcPr>
          <w:p w14:paraId="4896C23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Asset management, resizing, overlays</w:t>
            </w:r>
          </w:p>
        </w:tc>
      </w:tr>
      <w:tr w:rsidR="003D0414" w14:paraId="0FDB998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A9D51E" w14:textId="77777777" w:rsidR="003D0414" w:rsidRDefault="00000000" w:rsidP="002F4DED">
            <w:pPr>
              <w:jc w:val="both"/>
            </w:pPr>
            <w:r>
              <w:rPr>
                <w:sz w:val="18"/>
              </w:rPr>
              <w:t>messengerService</w:t>
            </w:r>
          </w:p>
        </w:tc>
        <w:tc>
          <w:tcPr>
            <w:tcW w:w="2880" w:type="dxa"/>
          </w:tcPr>
          <w:p w14:paraId="3D61C9D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messengerService.ts</w:t>
            </w:r>
          </w:p>
        </w:tc>
        <w:tc>
          <w:tcPr>
            <w:tcW w:w="2880" w:type="dxa"/>
          </w:tcPr>
          <w:p w14:paraId="6B895DA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Bot config, conversations, PDFs</w:t>
            </w:r>
          </w:p>
        </w:tc>
      </w:tr>
      <w:tr w:rsidR="003D0414" w14:paraId="225102F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9CB3D1" w14:textId="77777777" w:rsidR="003D0414" w:rsidRDefault="00000000" w:rsidP="002F4DED">
            <w:pPr>
              <w:jc w:val="both"/>
            </w:pPr>
            <w:r>
              <w:rPr>
                <w:sz w:val="18"/>
              </w:rPr>
              <w:t>notificationService</w:t>
            </w:r>
          </w:p>
        </w:tc>
        <w:tc>
          <w:tcPr>
            <w:tcW w:w="2880" w:type="dxa"/>
          </w:tcPr>
          <w:p w14:paraId="74AB3D7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notificationService.ts</w:t>
            </w:r>
          </w:p>
        </w:tc>
        <w:tc>
          <w:tcPr>
            <w:tcW w:w="2880" w:type="dxa"/>
          </w:tcPr>
          <w:p w14:paraId="6862688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Notification management</w:t>
            </w:r>
          </w:p>
        </w:tc>
      </w:tr>
      <w:tr w:rsidR="003D0414" w14:paraId="11A2F0A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EADA14" w14:textId="77777777" w:rsidR="003D0414" w:rsidRDefault="00000000" w:rsidP="002F4DED">
            <w:pPr>
              <w:jc w:val="both"/>
            </w:pPr>
            <w:r>
              <w:rPr>
                <w:sz w:val="18"/>
              </w:rPr>
              <w:t>platformService</w:t>
            </w:r>
          </w:p>
        </w:tc>
        <w:tc>
          <w:tcPr>
            <w:tcW w:w="2880" w:type="dxa"/>
          </w:tcPr>
          <w:p w14:paraId="04BCF4C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platformService.ts</w:t>
            </w:r>
          </w:p>
        </w:tc>
        <w:tc>
          <w:tcPr>
            <w:tcW w:w="2880" w:type="dxa"/>
          </w:tcPr>
          <w:p w14:paraId="6007430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Social account management</w:t>
            </w:r>
          </w:p>
        </w:tc>
      </w:tr>
      <w:tr w:rsidR="003D0414" w14:paraId="3E2E5FD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F72EB4" w14:textId="77777777" w:rsidR="003D0414" w:rsidRDefault="00000000" w:rsidP="002F4DED">
            <w:pPr>
              <w:jc w:val="both"/>
            </w:pPr>
            <w:r>
              <w:rPr>
                <w:sz w:val="18"/>
              </w:rPr>
              <w:t>rbacService</w:t>
            </w:r>
          </w:p>
        </w:tc>
        <w:tc>
          <w:tcPr>
            <w:tcW w:w="2880" w:type="dxa"/>
          </w:tcPr>
          <w:p w14:paraId="4FC788C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rbacService.ts</w:t>
            </w:r>
          </w:p>
        </w:tc>
        <w:tc>
          <w:tcPr>
            <w:tcW w:w="2880" w:type="dxa"/>
          </w:tcPr>
          <w:p w14:paraId="34D72EE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Role-based access control</w:t>
            </w:r>
          </w:p>
        </w:tc>
      </w:tr>
      <w:tr w:rsidR="003D0414" w14:paraId="02F9DE1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20208A" w14:textId="77777777" w:rsidR="003D0414" w:rsidRDefault="00000000" w:rsidP="002F4DED">
            <w:pPr>
              <w:jc w:val="both"/>
            </w:pPr>
            <w:r>
              <w:rPr>
                <w:sz w:val="18"/>
              </w:rPr>
              <w:t>dashboardService</w:t>
            </w:r>
          </w:p>
        </w:tc>
        <w:tc>
          <w:tcPr>
            <w:tcW w:w="2880" w:type="dxa"/>
          </w:tcPr>
          <w:p w14:paraId="2F8D08A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dashboardService.ts</w:t>
            </w:r>
          </w:p>
        </w:tc>
        <w:tc>
          <w:tcPr>
            <w:tcW w:w="2880" w:type="dxa"/>
          </w:tcPr>
          <w:p w14:paraId="5091C33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Dashboard statistics</w:t>
            </w:r>
          </w:p>
        </w:tc>
      </w:tr>
      <w:tr w:rsidR="003D0414" w14:paraId="3D03F74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C996B5" w14:textId="77777777" w:rsidR="003D0414" w:rsidRDefault="00000000" w:rsidP="002F4DED">
            <w:pPr>
              <w:jc w:val="both"/>
            </w:pPr>
            <w:r>
              <w:rPr>
                <w:sz w:val="18"/>
              </w:rPr>
              <w:t>onboardingService</w:t>
            </w:r>
          </w:p>
        </w:tc>
        <w:tc>
          <w:tcPr>
            <w:tcW w:w="2880" w:type="dxa"/>
          </w:tcPr>
          <w:p w14:paraId="3EA777B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onboardingService.ts</w:t>
            </w:r>
          </w:p>
        </w:tc>
        <w:tc>
          <w:tcPr>
            <w:tcW w:w="2880" w:type="dxa"/>
          </w:tcPr>
          <w:p w14:paraId="39A9AAA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Onboarding workflow</w:t>
            </w:r>
          </w:p>
        </w:tc>
      </w:tr>
    </w:tbl>
    <w:p w14:paraId="5C32EE68" w14:textId="77777777" w:rsidR="003D0414" w:rsidRDefault="003D0414" w:rsidP="002F4DED">
      <w:pPr>
        <w:jc w:val="both"/>
      </w:pPr>
    </w:p>
    <w:p w14:paraId="28F0F6C8" w14:textId="77777777" w:rsidR="003D0414" w:rsidRDefault="00000000" w:rsidP="002F4DED">
      <w:pPr>
        <w:pStyle w:val="Heading2"/>
        <w:jc w:val="both"/>
      </w:pPr>
      <w:r>
        <w:t>6.4 State Management (Zustand)</w:t>
      </w:r>
    </w:p>
    <w:tbl>
      <w:tblPr>
        <w:tblStyle w:val="LightGrid-Accent1"/>
        <w:tblW w:w="0" w:type="auto"/>
        <w:jc w:val="center"/>
        <w:tblLook w:val="04A0" w:firstRow="1" w:lastRow="0" w:firstColumn="1" w:lastColumn="0" w:noHBand="0" w:noVBand="1"/>
      </w:tblPr>
      <w:tblGrid>
        <w:gridCol w:w="2880"/>
        <w:gridCol w:w="2880"/>
        <w:gridCol w:w="2880"/>
      </w:tblGrid>
      <w:tr w:rsidR="003D0414" w14:paraId="52A36601"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3818D1" w14:textId="77777777" w:rsidR="003D0414" w:rsidRDefault="00000000" w:rsidP="002F4DED">
            <w:pPr>
              <w:jc w:val="both"/>
            </w:pPr>
            <w:r>
              <w:rPr>
                <w:sz w:val="18"/>
              </w:rPr>
              <w:t>Store</w:t>
            </w:r>
          </w:p>
        </w:tc>
        <w:tc>
          <w:tcPr>
            <w:tcW w:w="2880" w:type="dxa"/>
          </w:tcPr>
          <w:p w14:paraId="661CF2AC"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Purpose</w:t>
            </w:r>
          </w:p>
        </w:tc>
        <w:tc>
          <w:tcPr>
            <w:tcW w:w="2880" w:type="dxa"/>
          </w:tcPr>
          <w:p w14:paraId="7F96AE2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Key State</w:t>
            </w:r>
          </w:p>
        </w:tc>
      </w:tr>
      <w:tr w:rsidR="003D0414" w14:paraId="4FA9E53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8D26C7" w14:textId="77777777" w:rsidR="003D0414" w:rsidRDefault="00000000" w:rsidP="002F4DED">
            <w:pPr>
              <w:jc w:val="both"/>
            </w:pPr>
            <w:r>
              <w:rPr>
                <w:sz w:val="18"/>
              </w:rPr>
              <w:t>authStore</w:t>
            </w:r>
          </w:p>
        </w:tc>
        <w:tc>
          <w:tcPr>
            <w:tcW w:w="2880" w:type="dxa"/>
          </w:tcPr>
          <w:p w14:paraId="7F15882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Authentication</w:t>
            </w:r>
          </w:p>
        </w:tc>
        <w:tc>
          <w:tcPr>
            <w:tcW w:w="2880" w:type="dxa"/>
          </w:tcPr>
          <w:p w14:paraId="7814C3D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tokens, login/logout/register actions</w:t>
            </w:r>
          </w:p>
        </w:tc>
      </w:tr>
      <w:tr w:rsidR="003D0414" w14:paraId="05E71A0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CAA421" w14:textId="77777777" w:rsidR="003D0414" w:rsidRDefault="00000000" w:rsidP="002F4DED">
            <w:pPr>
              <w:jc w:val="both"/>
            </w:pPr>
            <w:r>
              <w:rPr>
                <w:sz w:val="18"/>
              </w:rPr>
              <w:t>postStore</w:t>
            </w:r>
          </w:p>
        </w:tc>
        <w:tc>
          <w:tcPr>
            <w:tcW w:w="2880" w:type="dxa"/>
          </w:tcPr>
          <w:p w14:paraId="50074E3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w:t>
            </w:r>
          </w:p>
        </w:tc>
        <w:tc>
          <w:tcPr>
            <w:tcW w:w="2880" w:type="dxa"/>
          </w:tcPr>
          <w:p w14:paraId="4350981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 list, filters, creation state</w:t>
            </w:r>
          </w:p>
        </w:tc>
      </w:tr>
      <w:tr w:rsidR="003D0414" w14:paraId="377F3FA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DE1B18" w14:textId="77777777" w:rsidR="003D0414" w:rsidRDefault="00000000" w:rsidP="002F4DED">
            <w:pPr>
              <w:jc w:val="both"/>
            </w:pPr>
            <w:r>
              <w:rPr>
                <w:sz w:val="18"/>
              </w:rPr>
              <w:t>dashboardStore</w:t>
            </w:r>
          </w:p>
        </w:tc>
        <w:tc>
          <w:tcPr>
            <w:tcW w:w="2880" w:type="dxa"/>
          </w:tcPr>
          <w:p w14:paraId="1CC2231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Dashboard</w:t>
            </w:r>
          </w:p>
        </w:tc>
        <w:tc>
          <w:tcPr>
            <w:tcW w:w="2880" w:type="dxa"/>
          </w:tcPr>
          <w:p w14:paraId="5EC7F14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stats, recent posts</w:t>
            </w:r>
          </w:p>
        </w:tc>
      </w:tr>
      <w:tr w:rsidR="003D0414" w14:paraId="255D205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B9B8DE" w14:textId="77777777" w:rsidR="003D0414" w:rsidRDefault="00000000" w:rsidP="002F4DED">
            <w:pPr>
              <w:jc w:val="both"/>
            </w:pPr>
            <w:r>
              <w:rPr>
                <w:sz w:val="18"/>
              </w:rPr>
              <w:t>adminStore</w:t>
            </w:r>
          </w:p>
        </w:tc>
        <w:tc>
          <w:tcPr>
            <w:tcW w:w="2880" w:type="dxa"/>
          </w:tcPr>
          <w:p w14:paraId="1AF5F64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 panel</w:t>
            </w:r>
          </w:p>
        </w:tc>
        <w:tc>
          <w:tcPr>
            <w:tcW w:w="2880" w:type="dxa"/>
          </w:tcPr>
          <w:p w14:paraId="68F54B7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 management, impersonation</w:t>
            </w:r>
          </w:p>
        </w:tc>
      </w:tr>
      <w:tr w:rsidR="003D0414" w14:paraId="5FD0757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AEC370" w14:textId="77777777" w:rsidR="003D0414" w:rsidRDefault="00000000" w:rsidP="002F4DED">
            <w:pPr>
              <w:jc w:val="both"/>
            </w:pPr>
            <w:r>
              <w:rPr>
                <w:sz w:val="18"/>
              </w:rPr>
              <w:t>overflowStore</w:t>
            </w:r>
          </w:p>
        </w:tc>
        <w:tc>
          <w:tcPr>
            <w:tcW w:w="2880" w:type="dxa"/>
          </w:tcPr>
          <w:p w14:paraId="4B8C4FA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Onboarding</w:t>
            </w:r>
          </w:p>
        </w:tc>
        <w:tc>
          <w:tcPr>
            <w:tcW w:w="2880" w:type="dxa"/>
          </w:tcPr>
          <w:p w14:paraId="60D82A0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overflow wizard progress</w:t>
            </w:r>
          </w:p>
        </w:tc>
      </w:tr>
    </w:tbl>
    <w:p w14:paraId="5B36BE1A" w14:textId="77777777" w:rsidR="003D0414" w:rsidRDefault="003D0414" w:rsidP="002F4DED">
      <w:pPr>
        <w:jc w:val="both"/>
      </w:pPr>
    </w:p>
    <w:p w14:paraId="5E27D8EA" w14:textId="77777777" w:rsidR="003D0414" w:rsidRDefault="00000000" w:rsidP="002F4DED">
      <w:pPr>
        <w:jc w:val="both"/>
      </w:pPr>
      <w:r>
        <w:br w:type="page"/>
      </w:r>
    </w:p>
    <w:p w14:paraId="39B9714F" w14:textId="77777777" w:rsidR="003D0414" w:rsidRDefault="00000000" w:rsidP="002F4DED">
      <w:pPr>
        <w:pStyle w:val="Heading1"/>
        <w:jc w:val="both"/>
      </w:pPr>
      <w:r>
        <w:lastRenderedPageBreak/>
        <w:t>7. Deployment &amp; Environment</w:t>
      </w:r>
    </w:p>
    <w:p w14:paraId="1A3CB78C" w14:textId="77777777" w:rsidR="003D0414" w:rsidRDefault="00000000" w:rsidP="002F4DED">
      <w:pPr>
        <w:pStyle w:val="Heading2"/>
        <w:jc w:val="both"/>
      </w:pPr>
      <w:r>
        <w:t>7.1 Environment Variables</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009FDD54"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5A3327" w14:textId="77777777" w:rsidR="003D0414" w:rsidRDefault="00000000" w:rsidP="002F4DED">
            <w:pPr>
              <w:jc w:val="both"/>
            </w:pPr>
            <w:r>
              <w:rPr>
                <w:sz w:val="18"/>
              </w:rPr>
              <w:t>Variable</w:t>
            </w:r>
          </w:p>
        </w:tc>
        <w:tc>
          <w:tcPr>
            <w:tcW w:w="2160" w:type="dxa"/>
          </w:tcPr>
          <w:p w14:paraId="6D6928F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Required</w:t>
            </w:r>
          </w:p>
        </w:tc>
        <w:tc>
          <w:tcPr>
            <w:tcW w:w="2160" w:type="dxa"/>
          </w:tcPr>
          <w:p w14:paraId="7655AF1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Module</w:t>
            </w:r>
          </w:p>
        </w:tc>
        <w:tc>
          <w:tcPr>
            <w:tcW w:w="2160" w:type="dxa"/>
          </w:tcPr>
          <w:p w14:paraId="502A44D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1EF9F71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FA7E3D" w14:textId="77777777" w:rsidR="003D0414" w:rsidRDefault="00000000" w:rsidP="002F4DED">
            <w:pPr>
              <w:jc w:val="both"/>
            </w:pPr>
            <w:r>
              <w:rPr>
                <w:sz w:val="18"/>
              </w:rPr>
              <w:t>DJANGO_SECRET_KEY</w:t>
            </w:r>
          </w:p>
        </w:tc>
        <w:tc>
          <w:tcPr>
            <w:tcW w:w="2160" w:type="dxa"/>
          </w:tcPr>
          <w:p w14:paraId="17C9AFC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F68F41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w:t>
            </w:r>
          </w:p>
        </w:tc>
        <w:tc>
          <w:tcPr>
            <w:tcW w:w="2160" w:type="dxa"/>
          </w:tcPr>
          <w:p w14:paraId="6868FE8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Django secret key</w:t>
            </w:r>
          </w:p>
        </w:tc>
      </w:tr>
      <w:tr w:rsidR="003D0414" w14:paraId="4030D8E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884427" w14:textId="77777777" w:rsidR="003D0414" w:rsidRDefault="00000000" w:rsidP="002F4DED">
            <w:pPr>
              <w:jc w:val="both"/>
            </w:pPr>
            <w:r>
              <w:rPr>
                <w:sz w:val="18"/>
              </w:rPr>
              <w:t>DJANGO_DEBUG</w:t>
            </w:r>
          </w:p>
        </w:tc>
        <w:tc>
          <w:tcPr>
            <w:tcW w:w="2160" w:type="dxa"/>
          </w:tcPr>
          <w:p w14:paraId="64AB8B7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4126BD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Core</w:t>
            </w:r>
          </w:p>
        </w:tc>
        <w:tc>
          <w:tcPr>
            <w:tcW w:w="2160" w:type="dxa"/>
          </w:tcPr>
          <w:p w14:paraId="71BECFA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Debug mode (True/False)</w:t>
            </w:r>
          </w:p>
        </w:tc>
      </w:tr>
      <w:tr w:rsidR="003D0414" w14:paraId="77BAF30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FE591C" w14:textId="77777777" w:rsidR="003D0414" w:rsidRDefault="00000000" w:rsidP="002F4DED">
            <w:pPr>
              <w:jc w:val="both"/>
            </w:pPr>
            <w:r>
              <w:rPr>
                <w:sz w:val="18"/>
              </w:rPr>
              <w:t>ALLOWED_HOSTS</w:t>
            </w:r>
          </w:p>
        </w:tc>
        <w:tc>
          <w:tcPr>
            <w:tcW w:w="2160" w:type="dxa"/>
          </w:tcPr>
          <w:p w14:paraId="34AD415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5AF98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w:t>
            </w:r>
          </w:p>
        </w:tc>
        <w:tc>
          <w:tcPr>
            <w:tcW w:w="2160" w:type="dxa"/>
          </w:tcPr>
          <w:p w14:paraId="6C78F77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Comma-separated hostnames</w:t>
            </w:r>
          </w:p>
        </w:tc>
      </w:tr>
      <w:tr w:rsidR="003D0414" w14:paraId="4934483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0A99E0" w14:textId="77777777" w:rsidR="003D0414" w:rsidRDefault="00000000" w:rsidP="002F4DED">
            <w:pPr>
              <w:jc w:val="both"/>
            </w:pPr>
            <w:r>
              <w:rPr>
                <w:sz w:val="18"/>
              </w:rPr>
              <w:t>DB_NAME</w:t>
            </w:r>
          </w:p>
        </w:tc>
        <w:tc>
          <w:tcPr>
            <w:tcW w:w="2160" w:type="dxa"/>
          </w:tcPr>
          <w:p w14:paraId="63BE1F1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0FBB5A6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Core</w:t>
            </w:r>
          </w:p>
        </w:tc>
        <w:tc>
          <w:tcPr>
            <w:tcW w:w="2160" w:type="dxa"/>
          </w:tcPr>
          <w:p w14:paraId="2186BE0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MySQL database name (default: sellento)</w:t>
            </w:r>
          </w:p>
        </w:tc>
      </w:tr>
      <w:tr w:rsidR="003D0414" w14:paraId="46E4F78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C338A0" w14:textId="77777777" w:rsidR="003D0414" w:rsidRDefault="00000000" w:rsidP="002F4DED">
            <w:pPr>
              <w:jc w:val="both"/>
            </w:pPr>
            <w:r>
              <w:rPr>
                <w:sz w:val="18"/>
              </w:rPr>
              <w:t>DB_USER</w:t>
            </w:r>
          </w:p>
        </w:tc>
        <w:tc>
          <w:tcPr>
            <w:tcW w:w="2160" w:type="dxa"/>
          </w:tcPr>
          <w:p w14:paraId="5D60396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F85FD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w:t>
            </w:r>
          </w:p>
        </w:tc>
        <w:tc>
          <w:tcPr>
            <w:tcW w:w="2160" w:type="dxa"/>
          </w:tcPr>
          <w:p w14:paraId="625736F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MySQL user (default: root)</w:t>
            </w:r>
          </w:p>
        </w:tc>
      </w:tr>
      <w:tr w:rsidR="003D0414" w14:paraId="1D91DA6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F7CBCE" w14:textId="77777777" w:rsidR="003D0414" w:rsidRDefault="00000000" w:rsidP="002F4DED">
            <w:pPr>
              <w:jc w:val="both"/>
            </w:pPr>
            <w:r>
              <w:rPr>
                <w:sz w:val="18"/>
              </w:rPr>
              <w:t>DB_PASSWORD</w:t>
            </w:r>
          </w:p>
        </w:tc>
        <w:tc>
          <w:tcPr>
            <w:tcW w:w="2160" w:type="dxa"/>
          </w:tcPr>
          <w:p w14:paraId="355283A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3991E4D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Core</w:t>
            </w:r>
          </w:p>
        </w:tc>
        <w:tc>
          <w:tcPr>
            <w:tcW w:w="2160" w:type="dxa"/>
          </w:tcPr>
          <w:p w14:paraId="2D046B3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MySQL password</w:t>
            </w:r>
          </w:p>
        </w:tc>
      </w:tr>
      <w:tr w:rsidR="003D0414" w14:paraId="30A373A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7538F9" w14:textId="77777777" w:rsidR="003D0414" w:rsidRDefault="00000000" w:rsidP="002F4DED">
            <w:pPr>
              <w:jc w:val="both"/>
            </w:pPr>
            <w:r>
              <w:rPr>
                <w:sz w:val="18"/>
              </w:rPr>
              <w:t>DB_HOST</w:t>
            </w:r>
          </w:p>
        </w:tc>
        <w:tc>
          <w:tcPr>
            <w:tcW w:w="2160" w:type="dxa"/>
          </w:tcPr>
          <w:p w14:paraId="4F179D3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7F6610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w:t>
            </w:r>
          </w:p>
        </w:tc>
        <w:tc>
          <w:tcPr>
            <w:tcW w:w="2160" w:type="dxa"/>
          </w:tcPr>
          <w:p w14:paraId="21F4350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MySQL host (default: localhost)</w:t>
            </w:r>
          </w:p>
        </w:tc>
      </w:tr>
      <w:tr w:rsidR="003D0414" w14:paraId="4295719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98E8A0" w14:textId="77777777" w:rsidR="003D0414" w:rsidRDefault="00000000" w:rsidP="002F4DED">
            <w:pPr>
              <w:jc w:val="both"/>
            </w:pPr>
            <w:r>
              <w:rPr>
                <w:sz w:val="18"/>
              </w:rPr>
              <w:t>DB_PORT</w:t>
            </w:r>
          </w:p>
        </w:tc>
        <w:tc>
          <w:tcPr>
            <w:tcW w:w="2160" w:type="dxa"/>
          </w:tcPr>
          <w:p w14:paraId="4A20E78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6B5E7EE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Core</w:t>
            </w:r>
          </w:p>
        </w:tc>
        <w:tc>
          <w:tcPr>
            <w:tcW w:w="2160" w:type="dxa"/>
          </w:tcPr>
          <w:p w14:paraId="2338515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MySQL port (default: 3306)</w:t>
            </w:r>
          </w:p>
        </w:tc>
      </w:tr>
      <w:tr w:rsidR="003D0414" w14:paraId="36FFF4F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327DEC" w14:textId="77777777" w:rsidR="003D0414" w:rsidRDefault="00000000" w:rsidP="002F4DED">
            <w:pPr>
              <w:jc w:val="both"/>
            </w:pPr>
            <w:r>
              <w:rPr>
                <w:sz w:val="18"/>
              </w:rPr>
              <w:t>ANTHROPIC_API_KEY</w:t>
            </w:r>
          </w:p>
        </w:tc>
        <w:tc>
          <w:tcPr>
            <w:tcW w:w="2160" w:type="dxa"/>
          </w:tcPr>
          <w:p w14:paraId="7E15B40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1A9578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M1,M3,M8</w:t>
            </w:r>
          </w:p>
        </w:tc>
        <w:tc>
          <w:tcPr>
            <w:tcW w:w="2160" w:type="dxa"/>
          </w:tcPr>
          <w:p w14:paraId="788F92C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Claude API key (global admin)</w:t>
            </w:r>
          </w:p>
        </w:tc>
      </w:tr>
      <w:tr w:rsidR="003D0414" w14:paraId="2AFB5F2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6501E5" w14:textId="77777777" w:rsidR="003D0414" w:rsidRDefault="00000000" w:rsidP="002F4DED">
            <w:pPr>
              <w:jc w:val="both"/>
            </w:pPr>
            <w:r>
              <w:rPr>
                <w:sz w:val="18"/>
              </w:rPr>
              <w:t>OPENAI_API_KEY</w:t>
            </w:r>
          </w:p>
        </w:tc>
        <w:tc>
          <w:tcPr>
            <w:tcW w:w="2160" w:type="dxa"/>
          </w:tcPr>
          <w:p w14:paraId="02066C1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Optional</w:t>
            </w:r>
          </w:p>
        </w:tc>
        <w:tc>
          <w:tcPr>
            <w:tcW w:w="2160" w:type="dxa"/>
          </w:tcPr>
          <w:p w14:paraId="4B6D3CD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M2,Voice</w:t>
            </w:r>
          </w:p>
        </w:tc>
        <w:tc>
          <w:tcPr>
            <w:tcW w:w="2160" w:type="dxa"/>
          </w:tcPr>
          <w:p w14:paraId="38C2F9F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OpenAI key (DALL-E, TTS)</w:t>
            </w:r>
          </w:p>
        </w:tc>
      </w:tr>
      <w:tr w:rsidR="003D0414" w14:paraId="4CFC7B2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7D40E5" w14:textId="77777777" w:rsidR="003D0414" w:rsidRDefault="00000000" w:rsidP="002F4DED">
            <w:pPr>
              <w:jc w:val="both"/>
            </w:pPr>
            <w:r>
              <w:rPr>
                <w:sz w:val="18"/>
              </w:rPr>
              <w:t>GEMINI_API_KEY</w:t>
            </w:r>
          </w:p>
        </w:tc>
        <w:tc>
          <w:tcPr>
            <w:tcW w:w="2160" w:type="dxa"/>
          </w:tcPr>
          <w:p w14:paraId="482F44B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Optional</w:t>
            </w:r>
          </w:p>
        </w:tc>
        <w:tc>
          <w:tcPr>
            <w:tcW w:w="2160" w:type="dxa"/>
          </w:tcPr>
          <w:p w14:paraId="586D05A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M2,Video</w:t>
            </w:r>
          </w:p>
        </w:tc>
        <w:tc>
          <w:tcPr>
            <w:tcW w:w="2160" w:type="dxa"/>
          </w:tcPr>
          <w:p w14:paraId="697F200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Gemini key (Imagen, Veo)</w:t>
            </w:r>
          </w:p>
        </w:tc>
      </w:tr>
      <w:tr w:rsidR="003D0414" w14:paraId="628521C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0D02AD" w14:textId="77777777" w:rsidR="003D0414" w:rsidRDefault="00000000" w:rsidP="002F4DED">
            <w:pPr>
              <w:jc w:val="both"/>
            </w:pPr>
            <w:r>
              <w:rPr>
                <w:sz w:val="18"/>
              </w:rPr>
              <w:t>TIME_ZONE</w:t>
            </w:r>
          </w:p>
        </w:tc>
        <w:tc>
          <w:tcPr>
            <w:tcW w:w="2160" w:type="dxa"/>
          </w:tcPr>
          <w:p w14:paraId="472C5E3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C276D1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Core</w:t>
            </w:r>
          </w:p>
        </w:tc>
        <w:tc>
          <w:tcPr>
            <w:tcW w:w="2160" w:type="dxa"/>
          </w:tcPr>
          <w:p w14:paraId="5F91415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Server timezone (default: UTC)</w:t>
            </w:r>
          </w:p>
        </w:tc>
      </w:tr>
    </w:tbl>
    <w:p w14:paraId="286D30A6" w14:textId="77777777" w:rsidR="003D0414" w:rsidRDefault="003D0414" w:rsidP="002F4DED">
      <w:pPr>
        <w:jc w:val="both"/>
      </w:pPr>
    </w:p>
    <w:p w14:paraId="7FF01EFA" w14:textId="77777777" w:rsidR="003D0414" w:rsidRDefault="00000000" w:rsidP="002F4DED">
      <w:pPr>
        <w:pStyle w:val="Heading2"/>
        <w:jc w:val="both"/>
      </w:pPr>
      <w:r>
        <w:t>7.2 Deployment Steps</w:t>
      </w:r>
    </w:p>
    <w:p w14:paraId="39E15262" w14:textId="77777777" w:rsidR="003D0414" w:rsidRDefault="00000000" w:rsidP="002F4DED">
      <w:pPr>
        <w:jc w:val="both"/>
      </w:pPr>
      <w:r>
        <w:t>1. Clone repo: git clone &lt;url&gt; &amp;&amp; cd Final_version_socialSync</w:t>
      </w:r>
    </w:p>
    <w:p w14:paraId="1422534B" w14:textId="77777777" w:rsidR="003D0414" w:rsidRDefault="00000000" w:rsidP="002F4DED">
      <w:pPr>
        <w:jc w:val="both"/>
      </w:pPr>
      <w:r>
        <w:t>2. Create venv: python -m venv venv &amp;&amp; source venv/bin/activate</w:t>
      </w:r>
    </w:p>
    <w:p w14:paraId="03E227FC" w14:textId="77777777" w:rsidR="003D0414" w:rsidRDefault="00000000" w:rsidP="002F4DED">
      <w:pPr>
        <w:jc w:val="both"/>
      </w:pPr>
      <w:r>
        <w:t>3. Install deps: pip install -r requirements.txt</w:t>
      </w:r>
    </w:p>
    <w:p w14:paraId="1624A9D1" w14:textId="77777777" w:rsidR="003D0414" w:rsidRDefault="00000000" w:rsidP="002F4DED">
      <w:pPr>
        <w:jc w:val="both"/>
      </w:pPr>
      <w:r>
        <w:t>4. Create .env from template: cp .env.example .env</w:t>
      </w:r>
    </w:p>
    <w:p w14:paraId="17938468" w14:textId="77777777" w:rsidR="003D0414" w:rsidRDefault="00000000" w:rsidP="002F4DED">
      <w:pPr>
        <w:jc w:val="both"/>
      </w:pPr>
      <w:r>
        <w:t>5. Create MySQL DB: CREATE DATABASE sellento CHARACTER SET utf8mb4;</w:t>
      </w:r>
    </w:p>
    <w:p w14:paraId="114B3638" w14:textId="77777777" w:rsidR="003D0414" w:rsidRDefault="00000000" w:rsidP="002F4DED">
      <w:pPr>
        <w:jc w:val="both"/>
      </w:pPr>
      <w:r>
        <w:t>6. Run migrations: python manage.py migrate</w:t>
      </w:r>
    </w:p>
    <w:p w14:paraId="0D6BAACF" w14:textId="77777777" w:rsidR="003D0414" w:rsidRDefault="00000000" w:rsidP="002F4DED">
      <w:pPr>
        <w:jc w:val="both"/>
      </w:pPr>
      <w:r>
        <w:t>7. Create superuser: python manage.py createsuperuser</w:t>
      </w:r>
    </w:p>
    <w:p w14:paraId="76847DF8" w14:textId="77777777" w:rsidR="003D0414" w:rsidRDefault="00000000" w:rsidP="002F4DED">
      <w:pPr>
        <w:jc w:val="both"/>
      </w:pPr>
      <w:r>
        <w:t>8. Collect static: python manage.py collectstatic --noinput</w:t>
      </w:r>
    </w:p>
    <w:p w14:paraId="53E18AD4" w14:textId="77777777" w:rsidR="003D0414" w:rsidRDefault="00000000" w:rsidP="002F4DED">
      <w:pPr>
        <w:jc w:val="both"/>
      </w:pPr>
      <w:r>
        <w:t>9. Build frontend: cd frontend &amp;&amp; npm install &amp;&amp; npm run build</w:t>
      </w:r>
    </w:p>
    <w:p w14:paraId="0E97CB0C" w14:textId="77777777" w:rsidR="003D0414" w:rsidRDefault="00000000" w:rsidP="002F4DED">
      <w:pPr>
        <w:jc w:val="both"/>
      </w:pPr>
      <w:r>
        <w:t>10. Start: gunicorn socialsync.wsgi:application --bind 0.0.0.0:8000 --workers 4</w:t>
      </w:r>
    </w:p>
    <w:p w14:paraId="705551A4" w14:textId="77777777" w:rsidR="003D0414" w:rsidRDefault="00000000" w:rsidP="002F4DED">
      <w:pPr>
        <w:jc w:val="both"/>
      </w:pPr>
      <w:r>
        <w:t>11. Configure Nginx reverse proxy</w:t>
      </w:r>
    </w:p>
    <w:p w14:paraId="1429E8F5" w14:textId="77777777" w:rsidR="003D0414" w:rsidRDefault="00000000" w:rsidP="002F4DED">
      <w:pPr>
        <w:jc w:val="both"/>
      </w:pPr>
      <w:r>
        <w:t>12. Setup cron jobs: run_scheduler, sync_analytics, sync_comments, generate_weekly_report, fetch_trending, process_pdfs, check_sla, check_token_health</w:t>
      </w:r>
    </w:p>
    <w:p w14:paraId="26DAB388" w14:textId="77777777" w:rsidR="003D0414" w:rsidRDefault="00000000" w:rsidP="002F4DED">
      <w:pPr>
        <w:pStyle w:val="Heading2"/>
        <w:jc w:val="both"/>
      </w:pPr>
      <w:r>
        <w:lastRenderedPageBreak/>
        <w:t>7.3 Rate Limits</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71172D90"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26288C" w14:textId="77777777" w:rsidR="003D0414" w:rsidRDefault="00000000" w:rsidP="002F4DED">
            <w:pPr>
              <w:jc w:val="both"/>
            </w:pPr>
            <w:r>
              <w:rPr>
                <w:sz w:val="18"/>
              </w:rPr>
              <w:t>Resource</w:t>
            </w:r>
          </w:p>
        </w:tc>
        <w:tc>
          <w:tcPr>
            <w:tcW w:w="2160" w:type="dxa"/>
          </w:tcPr>
          <w:p w14:paraId="65EE48E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Free</w:t>
            </w:r>
          </w:p>
        </w:tc>
        <w:tc>
          <w:tcPr>
            <w:tcW w:w="2160" w:type="dxa"/>
          </w:tcPr>
          <w:p w14:paraId="017032D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Enterprise</w:t>
            </w:r>
          </w:p>
        </w:tc>
        <w:tc>
          <w:tcPr>
            <w:tcW w:w="2160" w:type="dxa"/>
          </w:tcPr>
          <w:p w14:paraId="485B494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Enforced By</w:t>
            </w:r>
          </w:p>
        </w:tc>
      </w:tr>
      <w:tr w:rsidR="003D0414" w14:paraId="64B8D5D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3BF3E3" w14:textId="77777777" w:rsidR="003D0414" w:rsidRDefault="00000000" w:rsidP="002F4DED">
            <w:pPr>
              <w:jc w:val="both"/>
            </w:pPr>
            <w:r>
              <w:rPr>
                <w:sz w:val="18"/>
              </w:rPr>
              <w:t>Posts/month</w:t>
            </w:r>
          </w:p>
        </w:tc>
        <w:tc>
          <w:tcPr>
            <w:tcW w:w="2160" w:type="dxa"/>
          </w:tcPr>
          <w:p w14:paraId="140807A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30</w:t>
            </w:r>
          </w:p>
        </w:tc>
        <w:tc>
          <w:tcPr>
            <w:tcW w:w="2160" w:type="dxa"/>
          </w:tcPr>
          <w:p w14:paraId="1319A63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Unlimited</w:t>
            </w:r>
          </w:p>
        </w:tc>
        <w:tc>
          <w:tcPr>
            <w:tcW w:w="2160" w:type="dxa"/>
          </w:tcPr>
          <w:p w14:paraId="5A0AA06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UserProfile</w:t>
            </w:r>
          </w:p>
        </w:tc>
      </w:tr>
      <w:tr w:rsidR="003D0414" w14:paraId="210E928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EFFF42" w14:textId="77777777" w:rsidR="003D0414" w:rsidRDefault="00000000" w:rsidP="002F4DED">
            <w:pPr>
              <w:jc w:val="both"/>
            </w:pPr>
            <w:r>
              <w:rPr>
                <w:sz w:val="18"/>
              </w:rPr>
              <w:t>Captions/month</w:t>
            </w:r>
          </w:p>
        </w:tc>
        <w:tc>
          <w:tcPr>
            <w:tcW w:w="2160" w:type="dxa"/>
          </w:tcPr>
          <w:p w14:paraId="0F20474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50</w:t>
            </w:r>
          </w:p>
        </w:tc>
        <w:tc>
          <w:tcPr>
            <w:tcW w:w="2160" w:type="dxa"/>
          </w:tcPr>
          <w:p w14:paraId="645ACFB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Unlimited</w:t>
            </w:r>
          </w:p>
        </w:tc>
        <w:tc>
          <w:tcPr>
            <w:tcW w:w="2160" w:type="dxa"/>
          </w:tcPr>
          <w:p w14:paraId="0ADED14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UserProfile</w:t>
            </w:r>
          </w:p>
        </w:tc>
      </w:tr>
      <w:tr w:rsidR="003D0414" w14:paraId="4702E6C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188F80" w14:textId="77777777" w:rsidR="003D0414" w:rsidRDefault="00000000" w:rsidP="002F4DED">
            <w:pPr>
              <w:jc w:val="both"/>
            </w:pPr>
            <w:r>
              <w:rPr>
                <w:sz w:val="18"/>
              </w:rPr>
              <w:t>Images/month</w:t>
            </w:r>
          </w:p>
        </w:tc>
        <w:tc>
          <w:tcPr>
            <w:tcW w:w="2160" w:type="dxa"/>
          </w:tcPr>
          <w:p w14:paraId="1445F36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w:t>
            </w:r>
          </w:p>
        </w:tc>
        <w:tc>
          <w:tcPr>
            <w:tcW w:w="2160" w:type="dxa"/>
          </w:tcPr>
          <w:p w14:paraId="5A9757F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5000</w:t>
            </w:r>
          </w:p>
        </w:tc>
        <w:tc>
          <w:tcPr>
            <w:tcW w:w="2160" w:type="dxa"/>
          </w:tcPr>
          <w:p w14:paraId="7B1746C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UserProfile</w:t>
            </w:r>
          </w:p>
        </w:tc>
      </w:tr>
      <w:tr w:rsidR="003D0414" w14:paraId="1B2BA62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5D54C3" w14:textId="77777777" w:rsidR="003D0414" w:rsidRDefault="00000000" w:rsidP="002F4DED">
            <w:pPr>
              <w:jc w:val="both"/>
            </w:pPr>
            <w:r>
              <w:rPr>
                <w:sz w:val="18"/>
              </w:rPr>
              <w:t>Videos/month</w:t>
            </w:r>
          </w:p>
        </w:tc>
        <w:tc>
          <w:tcPr>
            <w:tcW w:w="2160" w:type="dxa"/>
          </w:tcPr>
          <w:p w14:paraId="7889943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5</w:t>
            </w:r>
          </w:p>
        </w:tc>
        <w:tc>
          <w:tcPr>
            <w:tcW w:w="2160" w:type="dxa"/>
          </w:tcPr>
          <w:p w14:paraId="5107872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2000</w:t>
            </w:r>
          </w:p>
        </w:tc>
        <w:tc>
          <w:tcPr>
            <w:tcW w:w="2160" w:type="dxa"/>
          </w:tcPr>
          <w:p w14:paraId="28D8AB2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UserProfile</w:t>
            </w:r>
          </w:p>
        </w:tc>
      </w:tr>
      <w:tr w:rsidR="003D0414" w14:paraId="7BDB4C7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92FB77" w14:textId="77777777" w:rsidR="003D0414" w:rsidRDefault="00000000" w:rsidP="002F4DED">
            <w:pPr>
              <w:jc w:val="both"/>
            </w:pPr>
            <w:r>
              <w:rPr>
                <w:sz w:val="18"/>
              </w:rPr>
              <w:t>Messenger msgs</w:t>
            </w:r>
          </w:p>
        </w:tc>
        <w:tc>
          <w:tcPr>
            <w:tcW w:w="2160" w:type="dxa"/>
          </w:tcPr>
          <w:p w14:paraId="45C5EC6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550A31A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Unlimited</w:t>
            </w:r>
          </w:p>
        </w:tc>
        <w:tc>
          <w:tcPr>
            <w:tcW w:w="2160" w:type="dxa"/>
          </w:tcPr>
          <w:p w14:paraId="031FF3D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UserProfile</w:t>
            </w:r>
          </w:p>
        </w:tc>
      </w:tr>
      <w:tr w:rsidR="003D0414" w14:paraId="605BE96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112948" w14:textId="77777777" w:rsidR="003D0414" w:rsidRDefault="00000000" w:rsidP="002F4DED">
            <w:pPr>
              <w:jc w:val="both"/>
            </w:pPr>
            <w:r>
              <w:rPr>
                <w:sz w:val="18"/>
              </w:rPr>
              <w:t>Workspace generations/day</w:t>
            </w:r>
          </w:p>
        </w:tc>
        <w:tc>
          <w:tcPr>
            <w:tcW w:w="2160" w:type="dxa"/>
          </w:tcPr>
          <w:p w14:paraId="5869749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200</w:t>
            </w:r>
          </w:p>
        </w:tc>
        <w:tc>
          <w:tcPr>
            <w:tcW w:w="2160" w:type="dxa"/>
          </w:tcPr>
          <w:p w14:paraId="60AB937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Configurable</w:t>
            </w:r>
          </w:p>
        </w:tc>
        <w:tc>
          <w:tcPr>
            <w:tcW w:w="2160" w:type="dxa"/>
          </w:tcPr>
          <w:p w14:paraId="3145DDD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Workspace</w:t>
            </w:r>
          </w:p>
        </w:tc>
      </w:tr>
      <w:tr w:rsidR="003D0414" w14:paraId="32F3EBC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16EB84" w14:textId="77777777" w:rsidR="003D0414" w:rsidRDefault="00000000" w:rsidP="002F4DED">
            <w:pPr>
              <w:jc w:val="both"/>
            </w:pPr>
            <w:r>
              <w:rPr>
                <w:sz w:val="18"/>
              </w:rPr>
              <w:t>File upload</w:t>
            </w:r>
          </w:p>
        </w:tc>
        <w:tc>
          <w:tcPr>
            <w:tcW w:w="2160" w:type="dxa"/>
          </w:tcPr>
          <w:p w14:paraId="2755F68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10MB</w:t>
            </w:r>
          </w:p>
        </w:tc>
        <w:tc>
          <w:tcPr>
            <w:tcW w:w="2160" w:type="dxa"/>
          </w:tcPr>
          <w:p w14:paraId="27DF6F2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10MB</w:t>
            </w:r>
          </w:p>
        </w:tc>
        <w:tc>
          <w:tcPr>
            <w:tcW w:w="2160" w:type="dxa"/>
          </w:tcPr>
          <w:p w14:paraId="41B7603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Django settings</w:t>
            </w:r>
          </w:p>
        </w:tc>
      </w:tr>
    </w:tbl>
    <w:p w14:paraId="52A95FE0" w14:textId="77777777" w:rsidR="003D0414" w:rsidRDefault="003D0414" w:rsidP="002F4DED">
      <w:pPr>
        <w:jc w:val="both"/>
      </w:pPr>
    </w:p>
    <w:p w14:paraId="46CFF6C1" w14:textId="77777777" w:rsidR="003D0414" w:rsidRDefault="00000000" w:rsidP="002F4DED">
      <w:pPr>
        <w:jc w:val="both"/>
      </w:pPr>
      <w:r>
        <w:br w:type="page"/>
      </w:r>
    </w:p>
    <w:p w14:paraId="333A36E9" w14:textId="77777777" w:rsidR="003D0414" w:rsidRDefault="00000000" w:rsidP="002F4DED">
      <w:pPr>
        <w:pStyle w:val="Heading1"/>
        <w:jc w:val="both"/>
      </w:pPr>
      <w:r>
        <w:lastRenderedPageBreak/>
        <w:t>8. Complete API Endpoint Reference</w:t>
      </w:r>
    </w:p>
    <w:p w14:paraId="5B595897" w14:textId="77777777" w:rsidR="003D0414" w:rsidRDefault="00000000" w:rsidP="002F4DED">
      <w:pPr>
        <w:jc w:val="both"/>
      </w:pPr>
      <w:r>
        <w:t>All endpoints are prefixed with /api/v1/. Auth: JWT Bearer Token unless noted.</w:t>
      </w:r>
    </w:p>
    <w:p w14:paraId="0DA891CB" w14:textId="77777777" w:rsidR="003D0414" w:rsidRDefault="00000000" w:rsidP="002F4DED">
      <w:pPr>
        <w:pStyle w:val="Heading2"/>
        <w:jc w:val="both"/>
      </w:pPr>
      <w:r>
        <w:t>Authentication (6 endpoints)</w:t>
      </w:r>
    </w:p>
    <w:tbl>
      <w:tblPr>
        <w:tblStyle w:val="LightGrid-Accent1"/>
        <w:tblW w:w="0" w:type="auto"/>
        <w:jc w:val="center"/>
        <w:tblLook w:val="04A0" w:firstRow="1" w:lastRow="0" w:firstColumn="1" w:lastColumn="0" w:noHBand="0" w:noVBand="1"/>
      </w:tblPr>
      <w:tblGrid>
        <w:gridCol w:w="2160"/>
        <w:gridCol w:w="2160"/>
        <w:gridCol w:w="1170"/>
        <w:gridCol w:w="3150"/>
      </w:tblGrid>
      <w:tr w:rsidR="003D0414" w14:paraId="3B4B521E" w14:textId="77777777" w:rsidTr="00A21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EDD2AB" w14:textId="77777777" w:rsidR="003D0414" w:rsidRDefault="00000000" w:rsidP="002F4DED">
            <w:pPr>
              <w:jc w:val="both"/>
            </w:pPr>
            <w:r>
              <w:rPr>
                <w:sz w:val="18"/>
              </w:rPr>
              <w:t>Method</w:t>
            </w:r>
          </w:p>
        </w:tc>
        <w:tc>
          <w:tcPr>
            <w:tcW w:w="2160" w:type="dxa"/>
          </w:tcPr>
          <w:p w14:paraId="3CB7AD4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1170" w:type="dxa"/>
          </w:tcPr>
          <w:p w14:paraId="6D7E8D3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Auth</w:t>
            </w:r>
          </w:p>
        </w:tc>
        <w:tc>
          <w:tcPr>
            <w:tcW w:w="3150" w:type="dxa"/>
          </w:tcPr>
          <w:p w14:paraId="2AFCB22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50531B35"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9A1B78" w14:textId="77777777" w:rsidR="003D0414" w:rsidRDefault="00000000" w:rsidP="002F4DED">
            <w:pPr>
              <w:jc w:val="both"/>
            </w:pPr>
            <w:r>
              <w:rPr>
                <w:sz w:val="18"/>
              </w:rPr>
              <w:t>POST</w:t>
            </w:r>
          </w:p>
        </w:tc>
        <w:tc>
          <w:tcPr>
            <w:tcW w:w="2160" w:type="dxa"/>
          </w:tcPr>
          <w:p w14:paraId="5A1CAAE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/auth/register/</w:t>
            </w:r>
          </w:p>
        </w:tc>
        <w:tc>
          <w:tcPr>
            <w:tcW w:w="1170" w:type="dxa"/>
          </w:tcPr>
          <w:p w14:paraId="18D43CE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AllowAny</w:t>
            </w:r>
          </w:p>
        </w:tc>
        <w:tc>
          <w:tcPr>
            <w:tcW w:w="3150" w:type="dxa"/>
          </w:tcPr>
          <w:p w14:paraId="21302DA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Register user (username, email, password, password_confirm)</w:t>
            </w:r>
          </w:p>
        </w:tc>
      </w:tr>
      <w:tr w:rsidR="003D0414" w14:paraId="0F980900"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47900E" w14:textId="77777777" w:rsidR="003D0414" w:rsidRDefault="00000000" w:rsidP="002F4DED">
            <w:pPr>
              <w:jc w:val="both"/>
            </w:pPr>
            <w:r>
              <w:rPr>
                <w:sz w:val="18"/>
              </w:rPr>
              <w:t>POST</w:t>
            </w:r>
          </w:p>
        </w:tc>
        <w:tc>
          <w:tcPr>
            <w:tcW w:w="2160" w:type="dxa"/>
          </w:tcPr>
          <w:p w14:paraId="176E2DB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/auth/register-with-brand/</w:t>
            </w:r>
          </w:p>
        </w:tc>
        <w:tc>
          <w:tcPr>
            <w:tcW w:w="1170" w:type="dxa"/>
          </w:tcPr>
          <w:p w14:paraId="78DCD45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AllowAny</w:t>
            </w:r>
          </w:p>
        </w:tc>
        <w:tc>
          <w:tcPr>
            <w:tcW w:w="3150" w:type="dxa"/>
          </w:tcPr>
          <w:p w14:paraId="4ACC02E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Register + create brand + workspace + auto DNA</w:t>
            </w:r>
          </w:p>
        </w:tc>
      </w:tr>
      <w:tr w:rsidR="003D0414" w14:paraId="4C5A5081"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9DF780" w14:textId="77777777" w:rsidR="003D0414" w:rsidRDefault="00000000" w:rsidP="002F4DED">
            <w:pPr>
              <w:jc w:val="both"/>
            </w:pPr>
            <w:r>
              <w:rPr>
                <w:sz w:val="18"/>
              </w:rPr>
              <w:t>POST</w:t>
            </w:r>
          </w:p>
        </w:tc>
        <w:tc>
          <w:tcPr>
            <w:tcW w:w="2160" w:type="dxa"/>
          </w:tcPr>
          <w:p w14:paraId="052CD3A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/auth/login/</w:t>
            </w:r>
          </w:p>
        </w:tc>
        <w:tc>
          <w:tcPr>
            <w:tcW w:w="1170" w:type="dxa"/>
          </w:tcPr>
          <w:p w14:paraId="23C1561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AllowAny</w:t>
            </w:r>
          </w:p>
        </w:tc>
        <w:tc>
          <w:tcPr>
            <w:tcW w:w="3150" w:type="dxa"/>
          </w:tcPr>
          <w:p w14:paraId="4B10535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Login (username, password) → access + refresh tokens</w:t>
            </w:r>
          </w:p>
        </w:tc>
      </w:tr>
      <w:tr w:rsidR="003D0414" w14:paraId="255DB611"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CF302B" w14:textId="77777777" w:rsidR="003D0414" w:rsidRDefault="00000000" w:rsidP="002F4DED">
            <w:pPr>
              <w:jc w:val="both"/>
            </w:pPr>
            <w:r>
              <w:rPr>
                <w:sz w:val="18"/>
              </w:rPr>
              <w:t>POST</w:t>
            </w:r>
          </w:p>
        </w:tc>
        <w:tc>
          <w:tcPr>
            <w:tcW w:w="2160" w:type="dxa"/>
          </w:tcPr>
          <w:p w14:paraId="0A77AA2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/auth/logout/</w:t>
            </w:r>
          </w:p>
        </w:tc>
        <w:tc>
          <w:tcPr>
            <w:tcW w:w="1170" w:type="dxa"/>
          </w:tcPr>
          <w:p w14:paraId="2BC76D6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JWT</w:t>
            </w:r>
          </w:p>
        </w:tc>
        <w:tc>
          <w:tcPr>
            <w:tcW w:w="3150" w:type="dxa"/>
          </w:tcPr>
          <w:p w14:paraId="1CBD4DC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Blacklist refresh token</w:t>
            </w:r>
          </w:p>
        </w:tc>
      </w:tr>
      <w:tr w:rsidR="003D0414" w14:paraId="03B5DE57"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1E7DCC" w14:textId="77777777" w:rsidR="003D0414" w:rsidRDefault="00000000" w:rsidP="002F4DED">
            <w:pPr>
              <w:jc w:val="both"/>
            </w:pPr>
            <w:r>
              <w:rPr>
                <w:sz w:val="18"/>
              </w:rPr>
              <w:t>POST</w:t>
            </w:r>
          </w:p>
        </w:tc>
        <w:tc>
          <w:tcPr>
            <w:tcW w:w="2160" w:type="dxa"/>
          </w:tcPr>
          <w:p w14:paraId="07CCC9D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/auth/refresh/</w:t>
            </w:r>
          </w:p>
        </w:tc>
        <w:tc>
          <w:tcPr>
            <w:tcW w:w="1170" w:type="dxa"/>
          </w:tcPr>
          <w:p w14:paraId="5668D31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AllowAny</w:t>
            </w:r>
          </w:p>
        </w:tc>
        <w:tc>
          <w:tcPr>
            <w:tcW w:w="3150" w:type="dxa"/>
          </w:tcPr>
          <w:p w14:paraId="0E76EED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Refresh access token</w:t>
            </w:r>
          </w:p>
        </w:tc>
      </w:tr>
      <w:tr w:rsidR="003D0414" w14:paraId="65DCB319"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1F6B78" w14:textId="77777777" w:rsidR="003D0414" w:rsidRDefault="00000000" w:rsidP="002F4DED">
            <w:pPr>
              <w:jc w:val="both"/>
            </w:pPr>
            <w:r>
              <w:rPr>
                <w:sz w:val="18"/>
              </w:rPr>
              <w:t>GET</w:t>
            </w:r>
          </w:p>
        </w:tc>
        <w:tc>
          <w:tcPr>
            <w:tcW w:w="2160" w:type="dxa"/>
          </w:tcPr>
          <w:p w14:paraId="176ADFD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/auth/me/</w:t>
            </w:r>
          </w:p>
        </w:tc>
        <w:tc>
          <w:tcPr>
            <w:tcW w:w="1170" w:type="dxa"/>
          </w:tcPr>
          <w:p w14:paraId="7A192D4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JWT</w:t>
            </w:r>
          </w:p>
        </w:tc>
        <w:tc>
          <w:tcPr>
            <w:tcW w:w="3150" w:type="dxa"/>
          </w:tcPr>
          <w:p w14:paraId="32EA697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Current user info + profile + brands</w:t>
            </w:r>
          </w:p>
        </w:tc>
      </w:tr>
    </w:tbl>
    <w:p w14:paraId="6330591D" w14:textId="77777777" w:rsidR="003D0414" w:rsidRDefault="00000000" w:rsidP="002F4DED">
      <w:pPr>
        <w:pStyle w:val="Heading2"/>
        <w:jc w:val="both"/>
      </w:pPr>
      <w:r>
        <w:t>Profile &amp; Settings (3)</w:t>
      </w:r>
    </w:p>
    <w:tbl>
      <w:tblPr>
        <w:tblStyle w:val="LightGrid-Accent1"/>
        <w:tblW w:w="0" w:type="auto"/>
        <w:jc w:val="center"/>
        <w:tblLook w:val="04A0" w:firstRow="1" w:lastRow="0" w:firstColumn="1" w:lastColumn="0" w:noHBand="0" w:noVBand="1"/>
      </w:tblPr>
      <w:tblGrid>
        <w:gridCol w:w="2160"/>
        <w:gridCol w:w="2160"/>
        <w:gridCol w:w="2160"/>
        <w:gridCol w:w="2160"/>
      </w:tblGrid>
      <w:tr w:rsidR="003D0414" w14:paraId="4293AA75"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D796BC" w14:textId="77777777" w:rsidR="003D0414" w:rsidRDefault="00000000" w:rsidP="002F4DED">
            <w:pPr>
              <w:jc w:val="both"/>
            </w:pPr>
            <w:r>
              <w:rPr>
                <w:sz w:val="18"/>
              </w:rPr>
              <w:t>Method</w:t>
            </w:r>
          </w:p>
        </w:tc>
        <w:tc>
          <w:tcPr>
            <w:tcW w:w="2160" w:type="dxa"/>
          </w:tcPr>
          <w:p w14:paraId="79BE850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160" w:type="dxa"/>
          </w:tcPr>
          <w:p w14:paraId="1D0282D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Auth</w:t>
            </w:r>
          </w:p>
        </w:tc>
        <w:tc>
          <w:tcPr>
            <w:tcW w:w="2160" w:type="dxa"/>
          </w:tcPr>
          <w:p w14:paraId="04621A3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0608AC5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FF307B" w14:textId="77777777" w:rsidR="003D0414" w:rsidRDefault="00000000" w:rsidP="002F4DED">
            <w:pPr>
              <w:jc w:val="both"/>
            </w:pPr>
            <w:r>
              <w:rPr>
                <w:sz w:val="18"/>
              </w:rPr>
              <w:t>GET/PUT</w:t>
            </w:r>
          </w:p>
        </w:tc>
        <w:tc>
          <w:tcPr>
            <w:tcW w:w="2160" w:type="dxa"/>
          </w:tcPr>
          <w:p w14:paraId="19F3C0B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/profile/</w:t>
            </w:r>
          </w:p>
        </w:tc>
        <w:tc>
          <w:tcPr>
            <w:tcW w:w="2160" w:type="dxa"/>
          </w:tcPr>
          <w:p w14:paraId="3734104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JWT</w:t>
            </w:r>
          </w:p>
        </w:tc>
        <w:tc>
          <w:tcPr>
            <w:tcW w:w="2160" w:type="dxa"/>
          </w:tcPr>
          <w:p w14:paraId="6360722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profile CRUD</w:t>
            </w:r>
          </w:p>
        </w:tc>
      </w:tr>
      <w:tr w:rsidR="003D0414" w14:paraId="2426B8A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C79152" w14:textId="77777777" w:rsidR="003D0414" w:rsidRDefault="00000000" w:rsidP="002F4DED">
            <w:pPr>
              <w:jc w:val="both"/>
            </w:pPr>
            <w:r>
              <w:rPr>
                <w:sz w:val="18"/>
              </w:rPr>
              <w:t>GET</w:t>
            </w:r>
          </w:p>
        </w:tc>
        <w:tc>
          <w:tcPr>
            <w:tcW w:w="2160" w:type="dxa"/>
          </w:tcPr>
          <w:p w14:paraId="241EADD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/profile/api-keys/</w:t>
            </w:r>
          </w:p>
        </w:tc>
        <w:tc>
          <w:tcPr>
            <w:tcW w:w="2160" w:type="dxa"/>
          </w:tcPr>
          <w:p w14:paraId="4800BE2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JWT</w:t>
            </w:r>
          </w:p>
        </w:tc>
        <w:tc>
          <w:tcPr>
            <w:tcW w:w="2160" w:type="dxa"/>
          </w:tcPr>
          <w:p w14:paraId="5F8C4B0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Get API key status (masked)</w:t>
            </w:r>
          </w:p>
        </w:tc>
      </w:tr>
      <w:tr w:rsidR="003D0414" w14:paraId="6099234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870DEC" w14:textId="77777777" w:rsidR="003D0414" w:rsidRDefault="00000000" w:rsidP="002F4DED">
            <w:pPr>
              <w:jc w:val="both"/>
            </w:pPr>
            <w:r>
              <w:rPr>
                <w:sz w:val="18"/>
              </w:rPr>
              <w:t>PATCH</w:t>
            </w:r>
          </w:p>
        </w:tc>
        <w:tc>
          <w:tcPr>
            <w:tcW w:w="2160" w:type="dxa"/>
          </w:tcPr>
          <w:p w14:paraId="642E11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/profile/api-keys/</w:t>
            </w:r>
          </w:p>
        </w:tc>
        <w:tc>
          <w:tcPr>
            <w:tcW w:w="2160" w:type="dxa"/>
          </w:tcPr>
          <w:p w14:paraId="5660F07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JWT</w:t>
            </w:r>
          </w:p>
        </w:tc>
        <w:tc>
          <w:tcPr>
            <w:tcW w:w="2160" w:type="dxa"/>
          </w:tcPr>
          <w:p w14:paraId="5FF54D0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Update OpenAI/Gemini keys (synced to all features)</w:t>
            </w:r>
          </w:p>
        </w:tc>
      </w:tr>
    </w:tbl>
    <w:p w14:paraId="64180BC2" w14:textId="77777777" w:rsidR="003D0414" w:rsidRDefault="00000000" w:rsidP="002F4DED">
      <w:pPr>
        <w:pStyle w:val="Heading2"/>
        <w:jc w:val="both"/>
      </w:pPr>
      <w:r>
        <w:t>Brands &amp; Workspaces (20+)</w:t>
      </w:r>
    </w:p>
    <w:tbl>
      <w:tblPr>
        <w:tblStyle w:val="LightGrid-Accent1"/>
        <w:tblW w:w="0" w:type="auto"/>
        <w:jc w:val="center"/>
        <w:tblLook w:val="04A0" w:firstRow="1" w:lastRow="0" w:firstColumn="1" w:lastColumn="0" w:noHBand="0" w:noVBand="1"/>
      </w:tblPr>
      <w:tblGrid>
        <w:gridCol w:w="2880"/>
        <w:gridCol w:w="2880"/>
        <w:gridCol w:w="2880"/>
      </w:tblGrid>
      <w:tr w:rsidR="003D0414" w14:paraId="10E6D4F6"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88004D" w14:textId="77777777" w:rsidR="003D0414" w:rsidRDefault="00000000" w:rsidP="002F4DED">
            <w:pPr>
              <w:jc w:val="both"/>
            </w:pPr>
            <w:r>
              <w:rPr>
                <w:sz w:val="18"/>
              </w:rPr>
              <w:t>Method</w:t>
            </w:r>
          </w:p>
        </w:tc>
        <w:tc>
          <w:tcPr>
            <w:tcW w:w="2880" w:type="dxa"/>
          </w:tcPr>
          <w:p w14:paraId="41802FE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6DB9EDDB"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4E59B38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849226" w14:textId="77777777" w:rsidR="003D0414" w:rsidRDefault="00000000" w:rsidP="002F4DED">
            <w:pPr>
              <w:jc w:val="both"/>
            </w:pPr>
            <w:r>
              <w:rPr>
                <w:sz w:val="18"/>
              </w:rPr>
              <w:t>GET/POST</w:t>
            </w:r>
          </w:p>
        </w:tc>
        <w:tc>
          <w:tcPr>
            <w:tcW w:w="2880" w:type="dxa"/>
          </w:tcPr>
          <w:p w14:paraId="32E778C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w:t>
            </w:r>
          </w:p>
        </w:tc>
        <w:tc>
          <w:tcPr>
            <w:tcW w:w="2880" w:type="dxa"/>
          </w:tcPr>
          <w:p w14:paraId="7511FE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List/create brands</w:t>
            </w:r>
          </w:p>
        </w:tc>
      </w:tr>
      <w:tr w:rsidR="003D0414" w14:paraId="64B9506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48EA21" w14:textId="77777777" w:rsidR="003D0414" w:rsidRDefault="00000000" w:rsidP="002F4DED">
            <w:pPr>
              <w:jc w:val="both"/>
            </w:pPr>
            <w:r>
              <w:rPr>
                <w:sz w:val="18"/>
              </w:rPr>
              <w:t>GET/PUT/DELETE</w:t>
            </w:r>
          </w:p>
        </w:tc>
        <w:tc>
          <w:tcPr>
            <w:tcW w:w="2880" w:type="dxa"/>
          </w:tcPr>
          <w:p w14:paraId="224AD4A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w:t>
            </w:r>
          </w:p>
        </w:tc>
        <w:tc>
          <w:tcPr>
            <w:tcW w:w="2880" w:type="dxa"/>
          </w:tcPr>
          <w:p w14:paraId="2BCCA3E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 CRUD</w:t>
            </w:r>
          </w:p>
        </w:tc>
      </w:tr>
      <w:tr w:rsidR="003D0414" w14:paraId="6BE1B00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4D6332" w14:textId="77777777" w:rsidR="003D0414" w:rsidRDefault="00000000" w:rsidP="002F4DED">
            <w:pPr>
              <w:jc w:val="both"/>
            </w:pPr>
            <w:r>
              <w:rPr>
                <w:sz w:val="18"/>
              </w:rPr>
              <w:t>POST</w:t>
            </w:r>
          </w:p>
        </w:tc>
        <w:tc>
          <w:tcPr>
            <w:tcW w:w="2880" w:type="dxa"/>
          </w:tcPr>
          <w:p w14:paraId="17E3335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/brands/{id}/generate-dna/</w:t>
            </w:r>
          </w:p>
        </w:tc>
        <w:tc>
          <w:tcPr>
            <w:tcW w:w="2880" w:type="dxa"/>
          </w:tcPr>
          <w:p w14:paraId="0235FAC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Generate Brand DNA from website</w:t>
            </w:r>
          </w:p>
        </w:tc>
      </w:tr>
      <w:tr w:rsidR="003D0414" w14:paraId="5E4392C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29F3CD" w14:textId="77777777" w:rsidR="003D0414" w:rsidRDefault="00000000" w:rsidP="002F4DED">
            <w:pPr>
              <w:jc w:val="both"/>
            </w:pPr>
            <w:r>
              <w:rPr>
                <w:sz w:val="18"/>
              </w:rPr>
              <w:t>POST</w:t>
            </w:r>
          </w:p>
        </w:tc>
        <w:tc>
          <w:tcPr>
            <w:tcW w:w="2880" w:type="dxa"/>
          </w:tcPr>
          <w:p w14:paraId="007ADD5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/brands/{id}/regenerate-dna-inputs/</w:t>
            </w:r>
          </w:p>
        </w:tc>
        <w:tc>
          <w:tcPr>
            <w:tcW w:w="2880" w:type="dxa"/>
          </w:tcPr>
          <w:p w14:paraId="048ADCC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Regenerate DNA from manual inputs</w:t>
            </w:r>
          </w:p>
        </w:tc>
      </w:tr>
      <w:tr w:rsidR="003D0414" w14:paraId="19D71C9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62F09B" w14:textId="77777777" w:rsidR="003D0414" w:rsidRDefault="00000000" w:rsidP="002F4DED">
            <w:pPr>
              <w:jc w:val="both"/>
            </w:pPr>
            <w:r>
              <w:rPr>
                <w:sz w:val="18"/>
              </w:rPr>
              <w:t>GET</w:t>
            </w:r>
          </w:p>
        </w:tc>
        <w:tc>
          <w:tcPr>
            <w:tcW w:w="2880" w:type="dxa"/>
          </w:tcPr>
          <w:p w14:paraId="2BB5651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/brands/{id}/dna-history/</w:t>
            </w:r>
          </w:p>
        </w:tc>
        <w:tc>
          <w:tcPr>
            <w:tcW w:w="2880" w:type="dxa"/>
          </w:tcPr>
          <w:p w14:paraId="68F4FE9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DNA version history</w:t>
            </w:r>
          </w:p>
        </w:tc>
      </w:tr>
      <w:tr w:rsidR="003D0414" w14:paraId="7350B3C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71198F" w14:textId="77777777" w:rsidR="003D0414" w:rsidRDefault="00000000" w:rsidP="002F4DED">
            <w:pPr>
              <w:jc w:val="both"/>
            </w:pPr>
            <w:r>
              <w:rPr>
                <w:sz w:val="18"/>
              </w:rPr>
              <w:t>POST</w:t>
            </w:r>
          </w:p>
        </w:tc>
        <w:tc>
          <w:tcPr>
            <w:tcW w:w="2880" w:type="dxa"/>
          </w:tcPr>
          <w:p w14:paraId="49EE661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/brands/{id}/dna-history/{hid}/restore/</w:t>
            </w:r>
          </w:p>
        </w:tc>
        <w:tc>
          <w:tcPr>
            <w:tcW w:w="2880" w:type="dxa"/>
          </w:tcPr>
          <w:p w14:paraId="59CEF31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Restore old DNA version</w:t>
            </w:r>
          </w:p>
        </w:tc>
      </w:tr>
      <w:tr w:rsidR="003D0414" w14:paraId="112CD7C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0E1E93" w14:textId="77777777" w:rsidR="003D0414" w:rsidRDefault="00000000" w:rsidP="002F4DED">
            <w:pPr>
              <w:jc w:val="both"/>
            </w:pPr>
            <w:r>
              <w:rPr>
                <w:sz w:val="18"/>
              </w:rPr>
              <w:t>GET/POST</w:t>
            </w:r>
          </w:p>
        </w:tc>
        <w:tc>
          <w:tcPr>
            <w:tcW w:w="2880" w:type="dxa"/>
          </w:tcPr>
          <w:p w14:paraId="0AB7F7A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/brands/{id}/pillars/</w:t>
            </w:r>
          </w:p>
        </w:tc>
        <w:tc>
          <w:tcPr>
            <w:tcW w:w="2880" w:type="dxa"/>
          </w:tcPr>
          <w:p w14:paraId="4EA453B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Content pillars CRUD</w:t>
            </w:r>
          </w:p>
        </w:tc>
      </w:tr>
      <w:tr w:rsidR="003D0414" w14:paraId="53A1125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5F5CB1" w14:textId="77777777" w:rsidR="003D0414" w:rsidRDefault="00000000" w:rsidP="002F4DED">
            <w:pPr>
              <w:jc w:val="both"/>
            </w:pPr>
            <w:r>
              <w:rPr>
                <w:sz w:val="18"/>
              </w:rPr>
              <w:t>POST</w:t>
            </w:r>
          </w:p>
        </w:tc>
        <w:tc>
          <w:tcPr>
            <w:tcW w:w="2880" w:type="dxa"/>
          </w:tcPr>
          <w:p w14:paraId="6573B2E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/brands/{id}/pillars/generate/</w:t>
            </w:r>
          </w:p>
        </w:tc>
        <w:tc>
          <w:tcPr>
            <w:tcW w:w="2880" w:type="dxa"/>
          </w:tcPr>
          <w:p w14:paraId="22A29E5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AI-generate pillars</w:t>
            </w:r>
          </w:p>
        </w:tc>
      </w:tr>
      <w:tr w:rsidR="003D0414" w14:paraId="5B03CAA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4AAB23" w14:textId="77777777" w:rsidR="003D0414" w:rsidRDefault="00000000" w:rsidP="002F4DED">
            <w:pPr>
              <w:jc w:val="both"/>
            </w:pPr>
            <w:r>
              <w:rPr>
                <w:sz w:val="18"/>
              </w:rPr>
              <w:t>GET</w:t>
            </w:r>
          </w:p>
        </w:tc>
        <w:tc>
          <w:tcPr>
            <w:tcW w:w="2880" w:type="dxa"/>
          </w:tcPr>
          <w:p w14:paraId="7C945BB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/brands/{id}/pillar-compliance/</w:t>
            </w:r>
          </w:p>
        </w:tc>
        <w:tc>
          <w:tcPr>
            <w:tcW w:w="2880" w:type="dxa"/>
          </w:tcPr>
          <w:p w14:paraId="629075C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Check pillar allocation compliance</w:t>
            </w:r>
          </w:p>
        </w:tc>
      </w:tr>
      <w:tr w:rsidR="003D0414" w14:paraId="06FD373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81732E" w14:textId="77777777" w:rsidR="003D0414" w:rsidRDefault="00000000" w:rsidP="002F4DED">
            <w:pPr>
              <w:jc w:val="both"/>
            </w:pPr>
            <w:r>
              <w:rPr>
                <w:sz w:val="18"/>
              </w:rPr>
              <w:t>GET/POST</w:t>
            </w:r>
          </w:p>
        </w:tc>
        <w:tc>
          <w:tcPr>
            <w:tcW w:w="2880" w:type="dxa"/>
          </w:tcPr>
          <w:p w14:paraId="702C8CB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/brands/{id}/competitors/</w:t>
            </w:r>
          </w:p>
        </w:tc>
        <w:tc>
          <w:tcPr>
            <w:tcW w:w="2880" w:type="dxa"/>
          </w:tcPr>
          <w:p w14:paraId="7820377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Competitor profiles</w:t>
            </w:r>
          </w:p>
        </w:tc>
      </w:tr>
      <w:tr w:rsidR="003D0414" w14:paraId="4345B0C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3CD2A3" w14:textId="77777777" w:rsidR="003D0414" w:rsidRDefault="00000000" w:rsidP="002F4DED">
            <w:pPr>
              <w:jc w:val="both"/>
            </w:pPr>
            <w:r>
              <w:rPr>
                <w:sz w:val="18"/>
              </w:rPr>
              <w:t>POST</w:t>
            </w:r>
          </w:p>
        </w:tc>
        <w:tc>
          <w:tcPr>
            <w:tcW w:w="2880" w:type="dxa"/>
          </w:tcPr>
          <w:p w14:paraId="276988E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/brands/{id}/competitors/crawl/</w:t>
            </w:r>
          </w:p>
        </w:tc>
        <w:tc>
          <w:tcPr>
            <w:tcW w:w="2880" w:type="dxa"/>
          </w:tcPr>
          <w:p w14:paraId="16B545D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Crawl competitor website</w:t>
            </w:r>
          </w:p>
        </w:tc>
      </w:tr>
      <w:tr w:rsidR="003D0414" w14:paraId="676DC1D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9BDAC5" w14:textId="77777777" w:rsidR="003D0414" w:rsidRDefault="00000000" w:rsidP="002F4DED">
            <w:pPr>
              <w:jc w:val="both"/>
            </w:pPr>
            <w:r>
              <w:rPr>
                <w:sz w:val="18"/>
              </w:rPr>
              <w:t>GET</w:t>
            </w:r>
          </w:p>
        </w:tc>
        <w:tc>
          <w:tcPr>
            <w:tcW w:w="2880" w:type="dxa"/>
          </w:tcPr>
          <w:p w14:paraId="6D24A9E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/brands/{id}/competitors/insights/</w:t>
            </w:r>
          </w:p>
        </w:tc>
        <w:tc>
          <w:tcPr>
            <w:tcW w:w="2880" w:type="dxa"/>
          </w:tcPr>
          <w:p w14:paraId="32970A2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Competitor insights</w:t>
            </w:r>
          </w:p>
        </w:tc>
      </w:tr>
      <w:tr w:rsidR="003D0414" w14:paraId="33B6E53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B2A4CE" w14:textId="77777777" w:rsidR="003D0414" w:rsidRDefault="00000000" w:rsidP="002F4DED">
            <w:pPr>
              <w:jc w:val="both"/>
            </w:pPr>
            <w:r>
              <w:rPr>
                <w:sz w:val="18"/>
              </w:rPr>
              <w:t>POST</w:t>
            </w:r>
          </w:p>
        </w:tc>
        <w:tc>
          <w:tcPr>
            <w:tcW w:w="2880" w:type="dxa"/>
          </w:tcPr>
          <w:p w14:paraId="7869602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/competitors/suggest/</w:t>
            </w:r>
          </w:p>
        </w:tc>
        <w:tc>
          <w:tcPr>
            <w:tcW w:w="2880" w:type="dxa"/>
          </w:tcPr>
          <w:p w14:paraId="7D9AB8F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AI-suggest competitors</w:t>
            </w:r>
          </w:p>
        </w:tc>
      </w:tr>
      <w:tr w:rsidR="003D0414" w14:paraId="01AFA7C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84A18A" w14:textId="77777777" w:rsidR="003D0414" w:rsidRDefault="00000000" w:rsidP="002F4DED">
            <w:pPr>
              <w:jc w:val="both"/>
            </w:pPr>
            <w:r>
              <w:rPr>
                <w:sz w:val="18"/>
              </w:rPr>
              <w:t>GET</w:t>
            </w:r>
          </w:p>
        </w:tc>
        <w:tc>
          <w:tcPr>
            <w:tcW w:w="2880" w:type="dxa"/>
          </w:tcPr>
          <w:p w14:paraId="1D35D8D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/brands/{id}/trending/</w:t>
            </w:r>
          </w:p>
        </w:tc>
        <w:tc>
          <w:tcPr>
            <w:tcW w:w="2880" w:type="dxa"/>
          </w:tcPr>
          <w:p w14:paraId="35CC824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Trending topics for brand</w:t>
            </w:r>
          </w:p>
        </w:tc>
      </w:tr>
      <w:tr w:rsidR="003D0414" w14:paraId="403531E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C45509" w14:textId="77777777" w:rsidR="003D0414" w:rsidRDefault="00000000" w:rsidP="002F4DED">
            <w:pPr>
              <w:jc w:val="both"/>
            </w:pPr>
            <w:r>
              <w:rPr>
                <w:sz w:val="18"/>
              </w:rPr>
              <w:t>POST</w:t>
            </w:r>
          </w:p>
        </w:tc>
        <w:tc>
          <w:tcPr>
            <w:tcW w:w="2880" w:type="dxa"/>
          </w:tcPr>
          <w:p w14:paraId="68FF08A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/brands/{id}/trending/generate/</w:t>
            </w:r>
          </w:p>
        </w:tc>
        <w:tc>
          <w:tcPr>
            <w:tcW w:w="2880" w:type="dxa"/>
          </w:tcPr>
          <w:p w14:paraId="1AFB92A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Generate trending topics</w:t>
            </w:r>
          </w:p>
        </w:tc>
      </w:tr>
      <w:tr w:rsidR="003D0414" w14:paraId="32DA23A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C78D8E" w14:textId="77777777" w:rsidR="003D0414" w:rsidRDefault="00000000" w:rsidP="002F4DED">
            <w:pPr>
              <w:jc w:val="both"/>
            </w:pPr>
            <w:r>
              <w:rPr>
                <w:sz w:val="18"/>
              </w:rPr>
              <w:t>POST</w:t>
            </w:r>
          </w:p>
        </w:tc>
        <w:tc>
          <w:tcPr>
            <w:tcW w:w="2880" w:type="dxa"/>
          </w:tcPr>
          <w:p w14:paraId="298E745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/brands/{id}/trending/feedback/</w:t>
            </w:r>
          </w:p>
        </w:tc>
        <w:tc>
          <w:tcPr>
            <w:tcW w:w="2880" w:type="dxa"/>
          </w:tcPr>
          <w:p w14:paraId="59126C8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Accept/reject trend</w:t>
            </w:r>
          </w:p>
        </w:tc>
      </w:tr>
      <w:tr w:rsidR="003D0414" w14:paraId="14E2023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958DE2" w14:textId="77777777" w:rsidR="003D0414" w:rsidRDefault="00000000" w:rsidP="002F4DED">
            <w:pPr>
              <w:jc w:val="both"/>
            </w:pPr>
            <w:r>
              <w:rPr>
                <w:sz w:val="18"/>
              </w:rPr>
              <w:t>POST</w:t>
            </w:r>
          </w:p>
        </w:tc>
        <w:tc>
          <w:tcPr>
            <w:tcW w:w="2880" w:type="dxa"/>
          </w:tcPr>
          <w:p w14:paraId="0571125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/brands/{id}/trending/manual/</w:t>
            </w:r>
          </w:p>
        </w:tc>
        <w:tc>
          <w:tcPr>
            <w:tcW w:w="2880" w:type="dxa"/>
          </w:tcPr>
          <w:p w14:paraId="5DDA259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Add manual trend</w:t>
            </w:r>
          </w:p>
        </w:tc>
      </w:tr>
      <w:tr w:rsidR="003D0414" w14:paraId="6760679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7B5CA2" w14:textId="77777777" w:rsidR="003D0414" w:rsidRDefault="00000000" w:rsidP="002F4DED">
            <w:pPr>
              <w:jc w:val="both"/>
            </w:pPr>
            <w:r>
              <w:rPr>
                <w:sz w:val="18"/>
              </w:rPr>
              <w:t>GET</w:t>
            </w:r>
          </w:p>
        </w:tc>
        <w:tc>
          <w:tcPr>
            <w:tcW w:w="2880" w:type="dxa"/>
          </w:tcPr>
          <w:p w14:paraId="409D813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/brands/{id}/prompt-history/</w:t>
            </w:r>
          </w:p>
        </w:tc>
        <w:tc>
          <w:tcPr>
            <w:tcW w:w="2880" w:type="dxa"/>
          </w:tcPr>
          <w:p w14:paraId="757367C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Prompt usage history</w:t>
            </w:r>
          </w:p>
        </w:tc>
      </w:tr>
      <w:tr w:rsidR="003D0414" w14:paraId="12197DA5"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725408" w14:textId="77777777" w:rsidR="003D0414" w:rsidRDefault="00000000" w:rsidP="002F4DED">
            <w:pPr>
              <w:jc w:val="both"/>
            </w:pPr>
            <w:r>
              <w:rPr>
                <w:sz w:val="18"/>
              </w:rPr>
              <w:t>GET/POST</w:t>
            </w:r>
          </w:p>
        </w:tc>
        <w:tc>
          <w:tcPr>
            <w:tcW w:w="2880" w:type="dxa"/>
          </w:tcPr>
          <w:p w14:paraId="550EAAB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/workspaces/</w:t>
            </w:r>
          </w:p>
        </w:tc>
        <w:tc>
          <w:tcPr>
            <w:tcW w:w="2880" w:type="dxa"/>
          </w:tcPr>
          <w:p w14:paraId="2EB9345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Workspace CRUD</w:t>
            </w:r>
          </w:p>
        </w:tc>
      </w:tr>
      <w:tr w:rsidR="003D0414" w14:paraId="1D02564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F5D178" w14:textId="77777777" w:rsidR="003D0414" w:rsidRDefault="00000000" w:rsidP="002F4DED">
            <w:pPr>
              <w:jc w:val="both"/>
            </w:pPr>
            <w:r>
              <w:rPr>
                <w:sz w:val="18"/>
              </w:rPr>
              <w:t>GET</w:t>
            </w:r>
          </w:p>
        </w:tc>
        <w:tc>
          <w:tcPr>
            <w:tcW w:w="2880" w:type="dxa"/>
          </w:tcPr>
          <w:p w14:paraId="4F71E11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/workspace/members/</w:t>
            </w:r>
          </w:p>
        </w:tc>
        <w:tc>
          <w:tcPr>
            <w:tcW w:w="2880" w:type="dxa"/>
          </w:tcPr>
          <w:p w14:paraId="5ED4991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 workspace members</w:t>
            </w:r>
          </w:p>
        </w:tc>
      </w:tr>
    </w:tbl>
    <w:p w14:paraId="7DB5E2B2" w14:textId="77777777" w:rsidR="003D0414" w:rsidRDefault="003D0414" w:rsidP="002F4DED">
      <w:pPr>
        <w:jc w:val="both"/>
      </w:pPr>
    </w:p>
    <w:p w14:paraId="45C6CA3D" w14:textId="77777777" w:rsidR="003D0414" w:rsidRDefault="00000000" w:rsidP="002F4DED">
      <w:pPr>
        <w:pStyle w:val="Heading2"/>
        <w:jc w:val="both"/>
      </w:pPr>
      <w:r>
        <w:lastRenderedPageBreak/>
        <w:t>Content Ideas &amp; Strategy (6)</w:t>
      </w:r>
    </w:p>
    <w:tbl>
      <w:tblPr>
        <w:tblStyle w:val="LightGrid-Accent1"/>
        <w:tblW w:w="0" w:type="auto"/>
        <w:jc w:val="center"/>
        <w:tblLook w:val="04A0" w:firstRow="1" w:lastRow="0" w:firstColumn="1" w:lastColumn="0" w:noHBand="0" w:noVBand="1"/>
      </w:tblPr>
      <w:tblGrid>
        <w:gridCol w:w="2880"/>
        <w:gridCol w:w="2880"/>
        <w:gridCol w:w="2880"/>
      </w:tblGrid>
      <w:tr w:rsidR="003D0414" w14:paraId="56AB975C"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495E7F" w14:textId="77777777" w:rsidR="003D0414" w:rsidRDefault="00000000" w:rsidP="002F4DED">
            <w:pPr>
              <w:jc w:val="both"/>
            </w:pPr>
            <w:r>
              <w:rPr>
                <w:sz w:val="18"/>
              </w:rPr>
              <w:t>Method</w:t>
            </w:r>
          </w:p>
        </w:tc>
        <w:tc>
          <w:tcPr>
            <w:tcW w:w="2880" w:type="dxa"/>
          </w:tcPr>
          <w:p w14:paraId="77BB3441"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63D0A73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6CC8E82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DA8EF9" w14:textId="77777777" w:rsidR="003D0414" w:rsidRDefault="00000000" w:rsidP="002F4DED">
            <w:pPr>
              <w:jc w:val="both"/>
            </w:pPr>
            <w:r>
              <w:rPr>
                <w:sz w:val="18"/>
              </w:rPr>
              <w:t>POST</w:t>
            </w:r>
          </w:p>
        </w:tc>
        <w:tc>
          <w:tcPr>
            <w:tcW w:w="2880" w:type="dxa"/>
          </w:tcPr>
          <w:p w14:paraId="4EABA52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/ideas/generate/</w:t>
            </w:r>
          </w:p>
        </w:tc>
        <w:tc>
          <w:tcPr>
            <w:tcW w:w="2880" w:type="dxa"/>
          </w:tcPr>
          <w:p w14:paraId="29EC641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AI-generate content ideas</w:t>
            </w:r>
          </w:p>
        </w:tc>
      </w:tr>
      <w:tr w:rsidR="003D0414" w14:paraId="2F8A8B68"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7DF3AE" w14:textId="77777777" w:rsidR="003D0414" w:rsidRDefault="00000000" w:rsidP="002F4DED">
            <w:pPr>
              <w:jc w:val="both"/>
            </w:pPr>
            <w:r>
              <w:rPr>
                <w:sz w:val="18"/>
              </w:rPr>
              <w:t>POST</w:t>
            </w:r>
          </w:p>
        </w:tc>
        <w:tc>
          <w:tcPr>
            <w:tcW w:w="2880" w:type="dxa"/>
          </w:tcPr>
          <w:p w14:paraId="64FA555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/ideas/{id}/regenerate/</w:t>
            </w:r>
          </w:p>
        </w:tc>
        <w:tc>
          <w:tcPr>
            <w:tcW w:w="2880" w:type="dxa"/>
          </w:tcPr>
          <w:p w14:paraId="72A7EF0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Regenerate single idea</w:t>
            </w:r>
          </w:p>
        </w:tc>
      </w:tr>
      <w:tr w:rsidR="003D0414" w14:paraId="004F953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12EBEC" w14:textId="77777777" w:rsidR="003D0414" w:rsidRDefault="00000000" w:rsidP="002F4DED">
            <w:pPr>
              <w:jc w:val="both"/>
            </w:pPr>
            <w:r>
              <w:rPr>
                <w:sz w:val="18"/>
              </w:rPr>
              <w:t>POST</w:t>
            </w:r>
          </w:p>
        </w:tc>
        <w:tc>
          <w:tcPr>
            <w:tcW w:w="2880" w:type="dxa"/>
          </w:tcPr>
          <w:p w14:paraId="7DF1A01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/ideas/{id}/add-to-calendar/</w:t>
            </w:r>
          </w:p>
        </w:tc>
        <w:tc>
          <w:tcPr>
            <w:tcW w:w="2880" w:type="dxa"/>
          </w:tcPr>
          <w:p w14:paraId="399766C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Convert idea to scheduled post</w:t>
            </w:r>
          </w:p>
        </w:tc>
      </w:tr>
      <w:tr w:rsidR="003D0414" w14:paraId="4A01688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1C81E1" w14:textId="77777777" w:rsidR="003D0414" w:rsidRDefault="00000000" w:rsidP="002F4DED">
            <w:pPr>
              <w:jc w:val="both"/>
            </w:pPr>
            <w:r>
              <w:rPr>
                <w:sz w:val="18"/>
              </w:rPr>
              <w:t>GET</w:t>
            </w:r>
          </w:p>
        </w:tc>
        <w:tc>
          <w:tcPr>
            <w:tcW w:w="2880" w:type="dxa"/>
          </w:tcPr>
          <w:p w14:paraId="48AF43D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/ideas/history/</w:t>
            </w:r>
          </w:p>
        </w:tc>
        <w:tc>
          <w:tcPr>
            <w:tcW w:w="2880" w:type="dxa"/>
          </w:tcPr>
          <w:p w14:paraId="06CB8D8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Idea history</w:t>
            </w:r>
          </w:p>
        </w:tc>
      </w:tr>
      <w:tr w:rsidR="003D0414" w14:paraId="26A65192"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14FABC" w14:textId="77777777" w:rsidR="003D0414" w:rsidRDefault="00000000" w:rsidP="002F4DED">
            <w:pPr>
              <w:jc w:val="both"/>
            </w:pPr>
            <w:r>
              <w:rPr>
                <w:sz w:val="18"/>
              </w:rPr>
              <w:t>GET</w:t>
            </w:r>
          </w:p>
        </w:tc>
        <w:tc>
          <w:tcPr>
            <w:tcW w:w="2880" w:type="dxa"/>
          </w:tcPr>
          <w:p w14:paraId="46E3CE6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/trending/</w:t>
            </w:r>
          </w:p>
        </w:tc>
        <w:tc>
          <w:tcPr>
            <w:tcW w:w="2880" w:type="dxa"/>
          </w:tcPr>
          <w:p w14:paraId="2C71D93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Global trending topics</w:t>
            </w:r>
          </w:p>
        </w:tc>
      </w:tr>
      <w:tr w:rsidR="003D0414" w14:paraId="6554FF9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9411EC" w14:textId="77777777" w:rsidR="003D0414" w:rsidRDefault="00000000" w:rsidP="002F4DED">
            <w:pPr>
              <w:jc w:val="both"/>
            </w:pPr>
            <w:r>
              <w:rPr>
                <w:sz w:val="18"/>
              </w:rPr>
              <w:t>POST</w:t>
            </w:r>
          </w:p>
        </w:tc>
        <w:tc>
          <w:tcPr>
            <w:tcW w:w="2880" w:type="dxa"/>
          </w:tcPr>
          <w:p w14:paraId="2C807A4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/schedule/compute-times/</w:t>
            </w:r>
          </w:p>
        </w:tc>
        <w:tc>
          <w:tcPr>
            <w:tcW w:w="2880" w:type="dxa"/>
          </w:tcPr>
          <w:p w14:paraId="57E0C79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AI-suggest best posting times</w:t>
            </w:r>
          </w:p>
        </w:tc>
      </w:tr>
    </w:tbl>
    <w:p w14:paraId="08DDE547" w14:textId="77777777" w:rsidR="003D0414" w:rsidRDefault="003D0414" w:rsidP="002F4DED">
      <w:pPr>
        <w:jc w:val="both"/>
      </w:pPr>
    </w:p>
    <w:p w14:paraId="43B188B8" w14:textId="77777777" w:rsidR="003D0414" w:rsidRDefault="00000000" w:rsidP="002F4DED">
      <w:pPr>
        <w:pStyle w:val="Heading2"/>
        <w:jc w:val="both"/>
      </w:pPr>
      <w:r>
        <w:t>Draft Management (15+)</w:t>
      </w:r>
    </w:p>
    <w:tbl>
      <w:tblPr>
        <w:tblStyle w:val="LightGrid-Accent1"/>
        <w:tblW w:w="0" w:type="auto"/>
        <w:jc w:val="center"/>
        <w:tblLook w:val="04A0" w:firstRow="1" w:lastRow="0" w:firstColumn="1" w:lastColumn="0" w:noHBand="0" w:noVBand="1"/>
      </w:tblPr>
      <w:tblGrid>
        <w:gridCol w:w="2880"/>
        <w:gridCol w:w="2957"/>
        <w:gridCol w:w="2880"/>
      </w:tblGrid>
      <w:tr w:rsidR="003D0414" w14:paraId="1CFD5E3F"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D6CFF7" w14:textId="77777777" w:rsidR="003D0414" w:rsidRDefault="00000000" w:rsidP="002F4DED">
            <w:pPr>
              <w:jc w:val="both"/>
            </w:pPr>
            <w:r>
              <w:rPr>
                <w:sz w:val="18"/>
              </w:rPr>
              <w:t>Method</w:t>
            </w:r>
          </w:p>
        </w:tc>
        <w:tc>
          <w:tcPr>
            <w:tcW w:w="2880" w:type="dxa"/>
          </w:tcPr>
          <w:p w14:paraId="27F4F76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7BC3AE2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1C2262D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155A66" w14:textId="77777777" w:rsidR="003D0414" w:rsidRDefault="00000000" w:rsidP="002F4DED">
            <w:pPr>
              <w:jc w:val="both"/>
            </w:pPr>
            <w:r>
              <w:rPr>
                <w:sz w:val="18"/>
              </w:rPr>
              <w:t>GET</w:t>
            </w:r>
          </w:p>
        </w:tc>
        <w:tc>
          <w:tcPr>
            <w:tcW w:w="2880" w:type="dxa"/>
          </w:tcPr>
          <w:p w14:paraId="3139C7C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/drafts/{post_id}/captions/</w:t>
            </w:r>
          </w:p>
        </w:tc>
        <w:tc>
          <w:tcPr>
            <w:tcW w:w="2880" w:type="dxa"/>
          </w:tcPr>
          <w:p w14:paraId="10B21D8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List draft captions</w:t>
            </w:r>
          </w:p>
        </w:tc>
      </w:tr>
      <w:tr w:rsidR="003D0414" w14:paraId="6B3C879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357896" w14:textId="77777777" w:rsidR="003D0414" w:rsidRDefault="00000000" w:rsidP="002F4DED">
            <w:pPr>
              <w:jc w:val="both"/>
            </w:pPr>
            <w:r>
              <w:rPr>
                <w:sz w:val="18"/>
              </w:rPr>
              <w:t>POST</w:t>
            </w:r>
          </w:p>
        </w:tc>
        <w:tc>
          <w:tcPr>
            <w:tcW w:w="2880" w:type="dxa"/>
          </w:tcPr>
          <w:p w14:paraId="1460071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/drafts/{post_id}/captions/generate/</w:t>
            </w:r>
          </w:p>
        </w:tc>
        <w:tc>
          <w:tcPr>
            <w:tcW w:w="2880" w:type="dxa"/>
          </w:tcPr>
          <w:p w14:paraId="42FC7C6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AI-generate captions</w:t>
            </w:r>
          </w:p>
        </w:tc>
      </w:tr>
      <w:tr w:rsidR="003D0414" w14:paraId="2F958D94"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2A19A7" w14:textId="77777777" w:rsidR="003D0414" w:rsidRDefault="00000000" w:rsidP="002F4DED">
            <w:pPr>
              <w:jc w:val="both"/>
            </w:pPr>
            <w:r>
              <w:rPr>
                <w:sz w:val="18"/>
              </w:rPr>
              <w:t>POST</w:t>
            </w:r>
          </w:p>
        </w:tc>
        <w:tc>
          <w:tcPr>
            <w:tcW w:w="2880" w:type="dxa"/>
          </w:tcPr>
          <w:p w14:paraId="4626C9E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/drafts/{post_id}/captions/adapt/</w:t>
            </w:r>
          </w:p>
        </w:tc>
        <w:tc>
          <w:tcPr>
            <w:tcW w:w="2880" w:type="dxa"/>
          </w:tcPr>
          <w:p w14:paraId="591C592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Adapt caption for platform</w:t>
            </w:r>
          </w:p>
        </w:tc>
      </w:tr>
      <w:tr w:rsidR="003D0414" w14:paraId="0077C80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54122" w14:textId="77777777" w:rsidR="003D0414" w:rsidRDefault="00000000" w:rsidP="002F4DED">
            <w:pPr>
              <w:jc w:val="both"/>
            </w:pPr>
            <w:r>
              <w:rPr>
                <w:sz w:val="18"/>
              </w:rPr>
              <w:t>POST</w:t>
            </w:r>
          </w:p>
        </w:tc>
        <w:tc>
          <w:tcPr>
            <w:tcW w:w="2880" w:type="dxa"/>
          </w:tcPr>
          <w:p w14:paraId="22806B1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/captions/{id}/select/</w:t>
            </w:r>
          </w:p>
        </w:tc>
        <w:tc>
          <w:tcPr>
            <w:tcW w:w="2880" w:type="dxa"/>
          </w:tcPr>
          <w:p w14:paraId="33989AC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Select caption for use</w:t>
            </w:r>
          </w:p>
        </w:tc>
      </w:tr>
      <w:tr w:rsidR="003D0414" w14:paraId="33D545B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424DD4" w14:textId="77777777" w:rsidR="003D0414" w:rsidRDefault="00000000" w:rsidP="002F4DED">
            <w:pPr>
              <w:jc w:val="both"/>
            </w:pPr>
            <w:r>
              <w:rPr>
                <w:sz w:val="18"/>
              </w:rPr>
              <w:t>GET</w:t>
            </w:r>
          </w:p>
        </w:tc>
        <w:tc>
          <w:tcPr>
            <w:tcW w:w="2880" w:type="dxa"/>
          </w:tcPr>
          <w:p w14:paraId="20B06CD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/captions/{id}/preview/{platform}/</w:t>
            </w:r>
          </w:p>
        </w:tc>
        <w:tc>
          <w:tcPr>
            <w:tcW w:w="2880" w:type="dxa"/>
          </w:tcPr>
          <w:p w14:paraId="2B4C93F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Platform-specific preview</w:t>
            </w:r>
          </w:p>
        </w:tc>
      </w:tr>
      <w:tr w:rsidR="003D0414" w14:paraId="3205121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E0F4B6" w14:textId="77777777" w:rsidR="003D0414" w:rsidRDefault="00000000" w:rsidP="002F4DED">
            <w:pPr>
              <w:jc w:val="both"/>
            </w:pPr>
            <w:r>
              <w:rPr>
                <w:sz w:val="18"/>
              </w:rPr>
              <w:t>POST</w:t>
            </w:r>
          </w:p>
        </w:tc>
        <w:tc>
          <w:tcPr>
            <w:tcW w:w="2880" w:type="dxa"/>
          </w:tcPr>
          <w:p w14:paraId="2C1896D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/captions/{id}/ab-tag/</w:t>
            </w:r>
          </w:p>
        </w:tc>
        <w:tc>
          <w:tcPr>
            <w:tcW w:w="2880" w:type="dxa"/>
          </w:tcPr>
          <w:p w14:paraId="465E7D9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Tag caption for A/B test</w:t>
            </w:r>
          </w:p>
        </w:tc>
      </w:tr>
      <w:tr w:rsidR="003D0414" w14:paraId="390E265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94B542" w14:textId="77777777" w:rsidR="003D0414" w:rsidRDefault="00000000" w:rsidP="002F4DED">
            <w:pPr>
              <w:jc w:val="both"/>
            </w:pPr>
            <w:r>
              <w:rPr>
                <w:sz w:val="18"/>
              </w:rPr>
              <w:t>GET</w:t>
            </w:r>
          </w:p>
        </w:tc>
        <w:tc>
          <w:tcPr>
            <w:tcW w:w="2880" w:type="dxa"/>
          </w:tcPr>
          <w:p w14:paraId="6EFA6CD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/drafts/{post_id}/hashtags/</w:t>
            </w:r>
          </w:p>
        </w:tc>
        <w:tc>
          <w:tcPr>
            <w:tcW w:w="2880" w:type="dxa"/>
          </w:tcPr>
          <w:p w14:paraId="182E08A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List draft hashtags</w:t>
            </w:r>
          </w:p>
        </w:tc>
      </w:tr>
      <w:tr w:rsidR="003D0414" w14:paraId="21B8A43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E28CC2" w14:textId="77777777" w:rsidR="003D0414" w:rsidRDefault="00000000" w:rsidP="002F4DED">
            <w:pPr>
              <w:jc w:val="both"/>
            </w:pPr>
            <w:r>
              <w:rPr>
                <w:sz w:val="18"/>
              </w:rPr>
              <w:t>POST</w:t>
            </w:r>
          </w:p>
        </w:tc>
        <w:tc>
          <w:tcPr>
            <w:tcW w:w="2880" w:type="dxa"/>
          </w:tcPr>
          <w:p w14:paraId="043ED98E"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/drafts/{post_id}/hashtags/generate/</w:t>
            </w:r>
          </w:p>
        </w:tc>
        <w:tc>
          <w:tcPr>
            <w:tcW w:w="2880" w:type="dxa"/>
          </w:tcPr>
          <w:p w14:paraId="7A2CBF6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AI-generate hashtags</w:t>
            </w:r>
          </w:p>
        </w:tc>
      </w:tr>
      <w:tr w:rsidR="003D0414" w14:paraId="13D64E9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7FE5B6" w14:textId="77777777" w:rsidR="003D0414" w:rsidRDefault="00000000" w:rsidP="002F4DED">
            <w:pPr>
              <w:jc w:val="both"/>
            </w:pPr>
            <w:r>
              <w:rPr>
                <w:sz w:val="18"/>
              </w:rPr>
              <w:t>GET</w:t>
            </w:r>
          </w:p>
        </w:tc>
        <w:tc>
          <w:tcPr>
            <w:tcW w:w="2880" w:type="dxa"/>
          </w:tcPr>
          <w:p w14:paraId="1C9C3EE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/drafts/{post_id}/checklist/</w:t>
            </w:r>
          </w:p>
        </w:tc>
        <w:tc>
          <w:tcPr>
            <w:tcW w:w="2880" w:type="dxa"/>
          </w:tcPr>
          <w:p w14:paraId="3125D7D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 readiness checklist</w:t>
            </w:r>
          </w:p>
        </w:tc>
      </w:tr>
      <w:tr w:rsidR="003D0414" w14:paraId="659E1AF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91B785" w14:textId="77777777" w:rsidR="003D0414" w:rsidRDefault="00000000" w:rsidP="002F4DED">
            <w:pPr>
              <w:jc w:val="both"/>
            </w:pPr>
            <w:r>
              <w:rPr>
                <w:sz w:val="18"/>
              </w:rPr>
              <w:t>GET/POST</w:t>
            </w:r>
          </w:p>
        </w:tc>
        <w:tc>
          <w:tcPr>
            <w:tcW w:w="2880" w:type="dxa"/>
          </w:tcPr>
          <w:p w14:paraId="343A39C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/drafts/{post_id}/assets/</w:t>
            </w:r>
          </w:p>
        </w:tc>
        <w:tc>
          <w:tcPr>
            <w:tcW w:w="2880" w:type="dxa"/>
          </w:tcPr>
          <w:p w14:paraId="38C7D75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List/upload assets</w:t>
            </w:r>
          </w:p>
        </w:tc>
      </w:tr>
      <w:tr w:rsidR="003D0414" w14:paraId="46C00396"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7CA208" w14:textId="77777777" w:rsidR="003D0414" w:rsidRDefault="00000000" w:rsidP="002F4DED">
            <w:pPr>
              <w:jc w:val="both"/>
            </w:pPr>
            <w:r>
              <w:rPr>
                <w:sz w:val="18"/>
              </w:rPr>
              <w:t>POST</w:t>
            </w:r>
          </w:p>
        </w:tc>
        <w:tc>
          <w:tcPr>
            <w:tcW w:w="2880" w:type="dxa"/>
          </w:tcPr>
          <w:p w14:paraId="3161113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/drafts/{post_id}/assets/generate/</w:t>
            </w:r>
          </w:p>
        </w:tc>
        <w:tc>
          <w:tcPr>
            <w:tcW w:w="2880" w:type="dxa"/>
          </w:tcPr>
          <w:p w14:paraId="73DED5E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AI-generate image asset</w:t>
            </w:r>
          </w:p>
        </w:tc>
      </w:tr>
      <w:tr w:rsidR="003D0414" w14:paraId="015A7EB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566C3B" w14:textId="77777777" w:rsidR="003D0414" w:rsidRDefault="00000000" w:rsidP="002F4DED">
            <w:pPr>
              <w:jc w:val="both"/>
            </w:pPr>
            <w:r>
              <w:rPr>
                <w:sz w:val="18"/>
              </w:rPr>
              <w:t>POST</w:t>
            </w:r>
          </w:p>
        </w:tc>
        <w:tc>
          <w:tcPr>
            <w:tcW w:w="2880" w:type="dxa"/>
          </w:tcPr>
          <w:p w14:paraId="4182EC0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/drafts/{post_id}/assets/carousel-split/</w:t>
            </w:r>
          </w:p>
        </w:tc>
        <w:tc>
          <w:tcPr>
            <w:tcW w:w="2880" w:type="dxa"/>
          </w:tcPr>
          <w:p w14:paraId="56A48A4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Split content into carousel</w:t>
            </w:r>
          </w:p>
        </w:tc>
      </w:tr>
      <w:tr w:rsidR="003D0414" w14:paraId="551B8D9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BB3A86" w14:textId="77777777" w:rsidR="003D0414" w:rsidRDefault="00000000" w:rsidP="002F4DED">
            <w:pPr>
              <w:jc w:val="both"/>
            </w:pPr>
            <w:r>
              <w:rPr>
                <w:sz w:val="18"/>
              </w:rPr>
              <w:t>POST</w:t>
            </w:r>
          </w:p>
        </w:tc>
        <w:tc>
          <w:tcPr>
            <w:tcW w:w="2880" w:type="dxa"/>
          </w:tcPr>
          <w:p w14:paraId="34C0E19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/drafts/{post_id}/clone/</w:t>
            </w:r>
          </w:p>
        </w:tc>
        <w:tc>
          <w:tcPr>
            <w:tcW w:w="2880" w:type="dxa"/>
          </w:tcPr>
          <w:p w14:paraId="669AA0E6"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Clone draft</w:t>
            </w:r>
          </w:p>
        </w:tc>
      </w:tr>
    </w:tbl>
    <w:p w14:paraId="1D1440A3" w14:textId="77777777" w:rsidR="003D0414" w:rsidRDefault="003D0414" w:rsidP="002F4DED">
      <w:pPr>
        <w:jc w:val="both"/>
      </w:pPr>
    </w:p>
    <w:p w14:paraId="2D007213" w14:textId="77777777" w:rsidR="003D0414" w:rsidRDefault="00000000" w:rsidP="002F4DED">
      <w:pPr>
        <w:pStyle w:val="Heading2"/>
        <w:jc w:val="both"/>
      </w:pPr>
      <w:r>
        <w:t>Approval Pipeline (6)</w:t>
      </w:r>
    </w:p>
    <w:tbl>
      <w:tblPr>
        <w:tblStyle w:val="LightGrid-Accent1"/>
        <w:tblW w:w="0" w:type="auto"/>
        <w:jc w:val="center"/>
        <w:tblLook w:val="04A0" w:firstRow="1" w:lastRow="0" w:firstColumn="1" w:lastColumn="0" w:noHBand="0" w:noVBand="1"/>
      </w:tblPr>
      <w:tblGrid>
        <w:gridCol w:w="2880"/>
        <w:gridCol w:w="2880"/>
        <w:gridCol w:w="2880"/>
      </w:tblGrid>
      <w:tr w:rsidR="003D0414" w14:paraId="0CEDA3D0"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2519F9" w14:textId="77777777" w:rsidR="003D0414" w:rsidRDefault="00000000" w:rsidP="002F4DED">
            <w:pPr>
              <w:jc w:val="both"/>
            </w:pPr>
            <w:r>
              <w:rPr>
                <w:sz w:val="18"/>
              </w:rPr>
              <w:t>Method</w:t>
            </w:r>
          </w:p>
        </w:tc>
        <w:tc>
          <w:tcPr>
            <w:tcW w:w="2880" w:type="dxa"/>
          </w:tcPr>
          <w:p w14:paraId="7B621B7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7DC5161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30E27D0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B2173D" w14:textId="77777777" w:rsidR="003D0414" w:rsidRDefault="00000000" w:rsidP="002F4DED">
            <w:pPr>
              <w:jc w:val="both"/>
            </w:pPr>
            <w:r>
              <w:rPr>
                <w:sz w:val="18"/>
              </w:rPr>
              <w:t>POST</w:t>
            </w:r>
          </w:p>
        </w:tc>
        <w:tc>
          <w:tcPr>
            <w:tcW w:w="2880" w:type="dxa"/>
          </w:tcPr>
          <w:p w14:paraId="32324D3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/drafts/{post_id}/submit/</w:t>
            </w:r>
          </w:p>
        </w:tc>
        <w:tc>
          <w:tcPr>
            <w:tcW w:w="2880" w:type="dxa"/>
          </w:tcPr>
          <w:p w14:paraId="4EC9DAF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Submit for approval</w:t>
            </w:r>
          </w:p>
        </w:tc>
      </w:tr>
      <w:tr w:rsidR="003D0414" w14:paraId="3C59A0D0"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E3C8C3" w14:textId="77777777" w:rsidR="003D0414" w:rsidRDefault="00000000" w:rsidP="002F4DED">
            <w:pPr>
              <w:jc w:val="both"/>
            </w:pPr>
            <w:r>
              <w:rPr>
                <w:sz w:val="18"/>
              </w:rPr>
              <w:t>POST</w:t>
            </w:r>
          </w:p>
        </w:tc>
        <w:tc>
          <w:tcPr>
            <w:tcW w:w="2880" w:type="dxa"/>
          </w:tcPr>
          <w:p w14:paraId="6C99E2C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/drafts/{post_id}/approve/</w:t>
            </w:r>
          </w:p>
        </w:tc>
        <w:tc>
          <w:tcPr>
            <w:tcW w:w="2880" w:type="dxa"/>
          </w:tcPr>
          <w:p w14:paraId="669D51D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Approve post</w:t>
            </w:r>
          </w:p>
        </w:tc>
      </w:tr>
      <w:tr w:rsidR="003D0414" w14:paraId="22B4930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7B2121" w14:textId="77777777" w:rsidR="003D0414" w:rsidRDefault="00000000" w:rsidP="002F4DED">
            <w:pPr>
              <w:jc w:val="both"/>
            </w:pPr>
            <w:r>
              <w:rPr>
                <w:sz w:val="18"/>
              </w:rPr>
              <w:t>POST</w:t>
            </w:r>
          </w:p>
        </w:tc>
        <w:tc>
          <w:tcPr>
            <w:tcW w:w="2880" w:type="dxa"/>
          </w:tcPr>
          <w:p w14:paraId="6FB2D97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/drafts/{post_id}/request-changes/</w:t>
            </w:r>
          </w:p>
        </w:tc>
        <w:tc>
          <w:tcPr>
            <w:tcW w:w="2880" w:type="dxa"/>
          </w:tcPr>
          <w:p w14:paraId="3B4D61F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Request changes</w:t>
            </w:r>
          </w:p>
        </w:tc>
      </w:tr>
      <w:tr w:rsidR="003D0414" w14:paraId="5997873D"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7A54C2" w14:textId="77777777" w:rsidR="003D0414" w:rsidRDefault="00000000" w:rsidP="002F4DED">
            <w:pPr>
              <w:jc w:val="both"/>
            </w:pPr>
            <w:r>
              <w:rPr>
                <w:sz w:val="18"/>
              </w:rPr>
              <w:t>POST</w:t>
            </w:r>
          </w:p>
        </w:tc>
        <w:tc>
          <w:tcPr>
            <w:tcW w:w="2880" w:type="dxa"/>
          </w:tcPr>
          <w:p w14:paraId="641253B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/drafts/{post_id}/reject/</w:t>
            </w:r>
          </w:p>
        </w:tc>
        <w:tc>
          <w:tcPr>
            <w:tcW w:w="2880" w:type="dxa"/>
          </w:tcPr>
          <w:p w14:paraId="2E21968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Reject post</w:t>
            </w:r>
          </w:p>
        </w:tc>
      </w:tr>
      <w:tr w:rsidR="003D0414" w14:paraId="2A001528"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2C07BA" w14:textId="77777777" w:rsidR="003D0414" w:rsidRDefault="00000000" w:rsidP="002F4DED">
            <w:pPr>
              <w:jc w:val="both"/>
            </w:pPr>
            <w:r>
              <w:rPr>
                <w:sz w:val="18"/>
              </w:rPr>
              <w:t>GET</w:t>
            </w:r>
          </w:p>
        </w:tc>
        <w:tc>
          <w:tcPr>
            <w:tcW w:w="2880" w:type="dxa"/>
          </w:tcPr>
          <w:p w14:paraId="253138D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/approvals/pending/</w:t>
            </w:r>
          </w:p>
        </w:tc>
        <w:tc>
          <w:tcPr>
            <w:tcW w:w="2880" w:type="dxa"/>
          </w:tcPr>
          <w:p w14:paraId="6C5F95B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List pending approvals</w:t>
            </w:r>
          </w:p>
        </w:tc>
      </w:tr>
      <w:tr w:rsidR="003D0414" w14:paraId="0495BEFF"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385A80" w14:textId="77777777" w:rsidR="003D0414" w:rsidRDefault="00000000" w:rsidP="002F4DED">
            <w:pPr>
              <w:jc w:val="both"/>
            </w:pPr>
            <w:r>
              <w:rPr>
                <w:sz w:val="18"/>
              </w:rPr>
              <w:t>GET</w:t>
            </w:r>
          </w:p>
        </w:tc>
        <w:tc>
          <w:tcPr>
            <w:tcW w:w="2880" w:type="dxa"/>
          </w:tcPr>
          <w:p w14:paraId="6CF4B87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/drafts/{post_id}/approval-log/</w:t>
            </w:r>
          </w:p>
        </w:tc>
        <w:tc>
          <w:tcPr>
            <w:tcW w:w="2880" w:type="dxa"/>
          </w:tcPr>
          <w:p w14:paraId="0355908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Full approval history</w:t>
            </w:r>
          </w:p>
        </w:tc>
      </w:tr>
    </w:tbl>
    <w:p w14:paraId="7FCCE219" w14:textId="77777777" w:rsidR="003D0414" w:rsidRDefault="003D0414" w:rsidP="002F4DED">
      <w:pPr>
        <w:jc w:val="both"/>
      </w:pPr>
    </w:p>
    <w:p w14:paraId="720AD263" w14:textId="77777777" w:rsidR="003D0414" w:rsidRDefault="00000000" w:rsidP="002F4DED">
      <w:pPr>
        <w:pStyle w:val="Heading2"/>
        <w:jc w:val="both"/>
      </w:pPr>
      <w:r>
        <w:t>Scheduling (5)</w:t>
      </w:r>
    </w:p>
    <w:tbl>
      <w:tblPr>
        <w:tblStyle w:val="LightGrid-Accent1"/>
        <w:tblW w:w="0" w:type="auto"/>
        <w:jc w:val="center"/>
        <w:tblLook w:val="04A0" w:firstRow="1" w:lastRow="0" w:firstColumn="1" w:lastColumn="0" w:noHBand="0" w:noVBand="1"/>
      </w:tblPr>
      <w:tblGrid>
        <w:gridCol w:w="2880"/>
        <w:gridCol w:w="2880"/>
        <w:gridCol w:w="2880"/>
      </w:tblGrid>
      <w:tr w:rsidR="003D0414" w14:paraId="4E016671"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36232B" w14:textId="77777777" w:rsidR="003D0414" w:rsidRDefault="00000000" w:rsidP="002F4DED">
            <w:pPr>
              <w:jc w:val="both"/>
            </w:pPr>
            <w:r>
              <w:rPr>
                <w:sz w:val="18"/>
              </w:rPr>
              <w:t>Method</w:t>
            </w:r>
          </w:p>
        </w:tc>
        <w:tc>
          <w:tcPr>
            <w:tcW w:w="2880" w:type="dxa"/>
          </w:tcPr>
          <w:p w14:paraId="4BEFDE3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4C2BF922"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3455DB0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C3D5C5" w14:textId="77777777" w:rsidR="003D0414" w:rsidRDefault="00000000" w:rsidP="002F4DED">
            <w:pPr>
              <w:jc w:val="both"/>
            </w:pPr>
            <w:r>
              <w:rPr>
                <w:sz w:val="18"/>
              </w:rPr>
              <w:t>POST</w:t>
            </w:r>
          </w:p>
        </w:tc>
        <w:tc>
          <w:tcPr>
            <w:tcW w:w="2880" w:type="dxa"/>
          </w:tcPr>
          <w:p w14:paraId="41EC9C7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/drafts/{post_id}/schedule/</w:t>
            </w:r>
          </w:p>
        </w:tc>
        <w:tc>
          <w:tcPr>
            <w:tcW w:w="2880" w:type="dxa"/>
          </w:tcPr>
          <w:p w14:paraId="2D3A658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Schedule post for platforms</w:t>
            </w:r>
          </w:p>
        </w:tc>
      </w:tr>
      <w:tr w:rsidR="003D0414" w14:paraId="0766084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BFDC4D" w14:textId="77777777" w:rsidR="003D0414" w:rsidRDefault="00000000" w:rsidP="002F4DED">
            <w:pPr>
              <w:jc w:val="both"/>
            </w:pPr>
            <w:r>
              <w:rPr>
                <w:sz w:val="18"/>
              </w:rPr>
              <w:t>PUT</w:t>
            </w:r>
          </w:p>
        </w:tc>
        <w:tc>
          <w:tcPr>
            <w:tcW w:w="2880" w:type="dxa"/>
          </w:tcPr>
          <w:p w14:paraId="47736A7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/scheduled-posts/{spp_id}/</w:t>
            </w:r>
          </w:p>
        </w:tc>
        <w:tc>
          <w:tcPr>
            <w:tcW w:w="2880" w:type="dxa"/>
          </w:tcPr>
          <w:p w14:paraId="31C9023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Reschedule</w:t>
            </w:r>
          </w:p>
        </w:tc>
      </w:tr>
      <w:tr w:rsidR="003D0414" w14:paraId="36DCEA7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57D2D8" w14:textId="77777777" w:rsidR="003D0414" w:rsidRDefault="00000000" w:rsidP="002F4DED">
            <w:pPr>
              <w:jc w:val="both"/>
            </w:pPr>
            <w:r>
              <w:rPr>
                <w:sz w:val="18"/>
              </w:rPr>
              <w:t>GET</w:t>
            </w:r>
          </w:p>
        </w:tc>
        <w:tc>
          <w:tcPr>
            <w:tcW w:w="2880" w:type="dxa"/>
          </w:tcPr>
          <w:p w14:paraId="7440A6D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/schedule/calendar/</w:t>
            </w:r>
          </w:p>
        </w:tc>
        <w:tc>
          <w:tcPr>
            <w:tcW w:w="2880" w:type="dxa"/>
          </w:tcPr>
          <w:p w14:paraId="6F4EA35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Calendar view (start/end params)</w:t>
            </w:r>
          </w:p>
        </w:tc>
      </w:tr>
      <w:tr w:rsidR="003D0414" w14:paraId="08ECA7E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1CABEE" w14:textId="77777777" w:rsidR="003D0414" w:rsidRDefault="00000000" w:rsidP="002F4DED">
            <w:pPr>
              <w:jc w:val="both"/>
            </w:pPr>
            <w:r>
              <w:rPr>
                <w:sz w:val="18"/>
              </w:rPr>
              <w:t>GET</w:t>
            </w:r>
          </w:p>
        </w:tc>
        <w:tc>
          <w:tcPr>
            <w:tcW w:w="2880" w:type="dxa"/>
          </w:tcPr>
          <w:p w14:paraId="6AFCA03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/brands/{id}/best-times/</w:t>
            </w:r>
          </w:p>
        </w:tc>
        <w:tc>
          <w:tcPr>
            <w:tcW w:w="2880" w:type="dxa"/>
          </w:tcPr>
          <w:p w14:paraId="789BB7F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Best time suggestions</w:t>
            </w:r>
          </w:p>
        </w:tc>
      </w:tr>
      <w:tr w:rsidR="003D0414" w14:paraId="69C8EC00"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F19BBC" w14:textId="77777777" w:rsidR="003D0414" w:rsidRDefault="00000000" w:rsidP="002F4DED">
            <w:pPr>
              <w:jc w:val="both"/>
            </w:pPr>
            <w:r>
              <w:rPr>
                <w:sz w:val="18"/>
              </w:rPr>
              <w:t>POST</w:t>
            </w:r>
          </w:p>
        </w:tc>
        <w:tc>
          <w:tcPr>
            <w:tcW w:w="2880" w:type="dxa"/>
          </w:tcPr>
          <w:p w14:paraId="44F0673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/schedule/conflict-check/</w:t>
            </w:r>
          </w:p>
        </w:tc>
        <w:tc>
          <w:tcPr>
            <w:tcW w:w="2880" w:type="dxa"/>
          </w:tcPr>
          <w:p w14:paraId="55B3B23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Check scheduling conflicts</w:t>
            </w:r>
          </w:p>
        </w:tc>
      </w:tr>
    </w:tbl>
    <w:p w14:paraId="5C12BE26" w14:textId="77777777" w:rsidR="003D0414" w:rsidRDefault="003D0414" w:rsidP="002F4DED">
      <w:pPr>
        <w:jc w:val="both"/>
      </w:pPr>
    </w:p>
    <w:p w14:paraId="5615A533" w14:textId="77777777" w:rsidR="003D0414" w:rsidRDefault="00000000" w:rsidP="002F4DED">
      <w:pPr>
        <w:pStyle w:val="Heading2"/>
        <w:jc w:val="both"/>
      </w:pPr>
      <w:r>
        <w:t>Analytics (10)</w:t>
      </w:r>
    </w:p>
    <w:tbl>
      <w:tblPr>
        <w:tblStyle w:val="LightGrid-Accent1"/>
        <w:tblW w:w="0" w:type="auto"/>
        <w:jc w:val="center"/>
        <w:tblLook w:val="04A0" w:firstRow="1" w:lastRow="0" w:firstColumn="1" w:lastColumn="0" w:noHBand="0" w:noVBand="1"/>
      </w:tblPr>
      <w:tblGrid>
        <w:gridCol w:w="2880"/>
        <w:gridCol w:w="2880"/>
        <w:gridCol w:w="2880"/>
      </w:tblGrid>
      <w:tr w:rsidR="003D0414" w14:paraId="56A52CB6"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F76DD" w14:textId="77777777" w:rsidR="003D0414" w:rsidRDefault="00000000" w:rsidP="002F4DED">
            <w:pPr>
              <w:jc w:val="both"/>
            </w:pPr>
            <w:r>
              <w:rPr>
                <w:sz w:val="18"/>
              </w:rPr>
              <w:t>Method</w:t>
            </w:r>
          </w:p>
        </w:tc>
        <w:tc>
          <w:tcPr>
            <w:tcW w:w="2880" w:type="dxa"/>
          </w:tcPr>
          <w:p w14:paraId="2A2FADE4"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022EC0C0"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7702DAD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B12D58" w14:textId="77777777" w:rsidR="003D0414" w:rsidRDefault="00000000" w:rsidP="002F4DED">
            <w:pPr>
              <w:jc w:val="both"/>
            </w:pPr>
            <w:r>
              <w:rPr>
                <w:sz w:val="18"/>
              </w:rPr>
              <w:t>GET</w:t>
            </w:r>
          </w:p>
        </w:tc>
        <w:tc>
          <w:tcPr>
            <w:tcW w:w="2880" w:type="dxa"/>
          </w:tcPr>
          <w:p w14:paraId="3D2550A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/posts/{id}/stats/</w:t>
            </w:r>
          </w:p>
        </w:tc>
        <w:tc>
          <w:tcPr>
            <w:tcW w:w="2880" w:type="dxa"/>
          </w:tcPr>
          <w:p w14:paraId="5B94D02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Post quick stats (?snapshot=24h)</w:t>
            </w:r>
          </w:p>
        </w:tc>
      </w:tr>
      <w:tr w:rsidR="003D0414" w14:paraId="513C0D0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31093" w14:textId="77777777" w:rsidR="003D0414" w:rsidRDefault="00000000" w:rsidP="002F4DED">
            <w:pPr>
              <w:jc w:val="both"/>
            </w:pPr>
            <w:r>
              <w:rPr>
                <w:sz w:val="18"/>
              </w:rPr>
              <w:lastRenderedPageBreak/>
              <w:t>GET</w:t>
            </w:r>
          </w:p>
        </w:tc>
        <w:tc>
          <w:tcPr>
            <w:tcW w:w="2880" w:type="dxa"/>
          </w:tcPr>
          <w:p w14:paraId="7BEFAB8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/posts/{id}/comments/</w:t>
            </w:r>
          </w:p>
        </w:tc>
        <w:tc>
          <w:tcPr>
            <w:tcW w:w="2880" w:type="dxa"/>
          </w:tcPr>
          <w:p w14:paraId="3494F30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 comments with sentiment</w:t>
            </w:r>
          </w:p>
        </w:tc>
      </w:tr>
      <w:tr w:rsidR="003D0414" w14:paraId="068C5A4E"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CC1225" w14:textId="77777777" w:rsidR="003D0414" w:rsidRDefault="00000000" w:rsidP="002F4DED">
            <w:pPr>
              <w:jc w:val="both"/>
            </w:pPr>
            <w:r>
              <w:rPr>
                <w:sz w:val="18"/>
              </w:rPr>
              <w:t>POST</w:t>
            </w:r>
          </w:p>
        </w:tc>
        <w:tc>
          <w:tcPr>
            <w:tcW w:w="2880" w:type="dxa"/>
          </w:tcPr>
          <w:p w14:paraId="3AE0D80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/comments/{id}/reply/</w:t>
            </w:r>
          </w:p>
        </w:tc>
        <w:tc>
          <w:tcPr>
            <w:tcW w:w="2880" w:type="dxa"/>
          </w:tcPr>
          <w:p w14:paraId="5ECD56E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Reply to comment</w:t>
            </w:r>
          </w:p>
        </w:tc>
      </w:tr>
      <w:tr w:rsidR="003D0414" w14:paraId="537C366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710926" w14:textId="77777777" w:rsidR="003D0414" w:rsidRDefault="00000000" w:rsidP="002F4DED">
            <w:pPr>
              <w:jc w:val="both"/>
            </w:pPr>
            <w:r>
              <w:rPr>
                <w:sz w:val="18"/>
              </w:rPr>
              <w:t>POST</w:t>
            </w:r>
          </w:p>
        </w:tc>
        <w:tc>
          <w:tcPr>
            <w:tcW w:w="2880" w:type="dxa"/>
          </w:tcPr>
          <w:p w14:paraId="7878D41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/comments/{id}/ai-reply/</w:t>
            </w:r>
          </w:p>
        </w:tc>
        <w:tc>
          <w:tcPr>
            <w:tcW w:w="2880" w:type="dxa"/>
          </w:tcPr>
          <w:p w14:paraId="4E6D55A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AI-reply to comment</w:t>
            </w:r>
          </w:p>
        </w:tc>
      </w:tr>
      <w:tr w:rsidR="003D0414" w14:paraId="1898FF7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3FA026" w14:textId="77777777" w:rsidR="003D0414" w:rsidRDefault="00000000" w:rsidP="002F4DED">
            <w:pPr>
              <w:jc w:val="both"/>
            </w:pPr>
            <w:r>
              <w:rPr>
                <w:sz w:val="18"/>
              </w:rPr>
              <w:t>GET</w:t>
            </w:r>
          </w:p>
        </w:tc>
        <w:tc>
          <w:tcPr>
            <w:tcW w:w="2880" w:type="dxa"/>
          </w:tcPr>
          <w:p w14:paraId="26EFBB6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/brands/{id}/weekly-report/</w:t>
            </w:r>
          </w:p>
        </w:tc>
        <w:tc>
          <w:tcPr>
            <w:tcW w:w="2880" w:type="dxa"/>
          </w:tcPr>
          <w:p w14:paraId="55F44F7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Weekly performance report</w:t>
            </w:r>
          </w:p>
        </w:tc>
      </w:tr>
      <w:tr w:rsidR="003D0414" w14:paraId="546F7BCB"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8D4867" w14:textId="77777777" w:rsidR="003D0414" w:rsidRDefault="00000000" w:rsidP="002F4DED">
            <w:pPr>
              <w:jc w:val="both"/>
            </w:pPr>
            <w:r>
              <w:rPr>
                <w:sz w:val="18"/>
              </w:rPr>
              <w:t>GET</w:t>
            </w:r>
          </w:p>
        </w:tc>
        <w:tc>
          <w:tcPr>
            <w:tcW w:w="2880" w:type="dxa"/>
          </w:tcPr>
          <w:p w14:paraId="071F7EE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/brands/{id}/analytics/dashboard/</w:t>
            </w:r>
          </w:p>
        </w:tc>
        <w:tc>
          <w:tcPr>
            <w:tcW w:w="2880" w:type="dxa"/>
          </w:tcPr>
          <w:p w14:paraId="5E53EB1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Analytics dashboard</w:t>
            </w:r>
          </w:p>
        </w:tc>
      </w:tr>
      <w:tr w:rsidR="003D0414" w14:paraId="59F553C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ED06CB" w14:textId="77777777" w:rsidR="003D0414" w:rsidRDefault="00000000" w:rsidP="002F4DED">
            <w:pPr>
              <w:jc w:val="both"/>
            </w:pPr>
            <w:r>
              <w:rPr>
                <w:sz w:val="18"/>
              </w:rPr>
              <w:t>GET</w:t>
            </w:r>
          </w:p>
        </w:tc>
        <w:tc>
          <w:tcPr>
            <w:tcW w:w="2880" w:type="dxa"/>
          </w:tcPr>
          <w:p w14:paraId="472A70B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/brands/{id}/ab-results/</w:t>
            </w:r>
          </w:p>
        </w:tc>
        <w:tc>
          <w:tcPr>
            <w:tcW w:w="2880" w:type="dxa"/>
          </w:tcPr>
          <w:p w14:paraId="4233D81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A/B test results</w:t>
            </w:r>
          </w:p>
        </w:tc>
      </w:tr>
      <w:tr w:rsidR="003D0414" w14:paraId="6CBBAC06"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9CC5D3" w14:textId="77777777" w:rsidR="003D0414" w:rsidRDefault="00000000" w:rsidP="002F4DED">
            <w:pPr>
              <w:jc w:val="both"/>
            </w:pPr>
            <w:r>
              <w:rPr>
                <w:sz w:val="18"/>
              </w:rPr>
              <w:t>GET</w:t>
            </w:r>
          </w:p>
        </w:tc>
        <w:tc>
          <w:tcPr>
            <w:tcW w:w="2880" w:type="dxa"/>
          </w:tcPr>
          <w:p w14:paraId="205E0E2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/brands/{id}/learning-signals/</w:t>
            </w:r>
          </w:p>
        </w:tc>
        <w:tc>
          <w:tcPr>
            <w:tcW w:w="2880" w:type="dxa"/>
          </w:tcPr>
          <w:p w14:paraId="5351306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learning signals</w:t>
            </w:r>
          </w:p>
        </w:tc>
      </w:tr>
      <w:tr w:rsidR="003D0414" w14:paraId="3EC492C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C347A1" w14:textId="77777777" w:rsidR="003D0414" w:rsidRDefault="00000000" w:rsidP="002F4DED">
            <w:pPr>
              <w:jc w:val="both"/>
            </w:pPr>
            <w:r>
              <w:rPr>
                <w:sz w:val="18"/>
              </w:rPr>
              <w:t>GET</w:t>
            </w:r>
          </w:p>
        </w:tc>
        <w:tc>
          <w:tcPr>
            <w:tcW w:w="2880" w:type="dxa"/>
          </w:tcPr>
          <w:p w14:paraId="3C9FE99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/brands/{id}/winners/</w:t>
            </w:r>
          </w:p>
        </w:tc>
        <w:tc>
          <w:tcPr>
            <w:tcW w:w="2880" w:type="dxa"/>
          </w:tcPr>
          <w:p w14:paraId="5DD13AA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Top performing posts</w:t>
            </w:r>
          </w:p>
        </w:tc>
      </w:tr>
      <w:tr w:rsidR="003D0414" w14:paraId="58071B1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3FC246" w14:textId="77777777" w:rsidR="003D0414" w:rsidRDefault="00000000" w:rsidP="002F4DED">
            <w:pPr>
              <w:jc w:val="both"/>
            </w:pPr>
            <w:r>
              <w:rPr>
                <w:sz w:val="18"/>
              </w:rPr>
              <w:t>POST</w:t>
            </w:r>
          </w:p>
        </w:tc>
        <w:tc>
          <w:tcPr>
            <w:tcW w:w="2880" w:type="dxa"/>
          </w:tcPr>
          <w:p w14:paraId="270CB31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/posts/{id}/repurpose/</w:t>
            </w:r>
          </w:p>
        </w:tc>
        <w:tc>
          <w:tcPr>
            <w:tcW w:w="2880" w:type="dxa"/>
          </w:tcPr>
          <w:p w14:paraId="2D3EA9D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Repurpose as carousel/thread/reel</w:t>
            </w:r>
          </w:p>
        </w:tc>
      </w:tr>
    </w:tbl>
    <w:p w14:paraId="7DEAE152" w14:textId="77777777" w:rsidR="003D0414" w:rsidRDefault="00000000" w:rsidP="002F4DED">
      <w:pPr>
        <w:pStyle w:val="Heading2"/>
        <w:jc w:val="both"/>
      </w:pPr>
      <w:r>
        <w:t>Creative Assets &amp; Prompt Engineering (10)</w:t>
      </w:r>
    </w:p>
    <w:tbl>
      <w:tblPr>
        <w:tblStyle w:val="LightGrid-Accent1"/>
        <w:tblW w:w="0" w:type="auto"/>
        <w:jc w:val="center"/>
        <w:tblLook w:val="04A0" w:firstRow="1" w:lastRow="0" w:firstColumn="1" w:lastColumn="0" w:noHBand="0" w:noVBand="1"/>
      </w:tblPr>
      <w:tblGrid>
        <w:gridCol w:w="2880"/>
        <w:gridCol w:w="2880"/>
        <w:gridCol w:w="2880"/>
      </w:tblGrid>
      <w:tr w:rsidR="003D0414" w14:paraId="7DB2422E"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D30A97" w14:textId="77777777" w:rsidR="003D0414" w:rsidRDefault="00000000" w:rsidP="002F4DED">
            <w:pPr>
              <w:jc w:val="both"/>
            </w:pPr>
            <w:r>
              <w:rPr>
                <w:sz w:val="18"/>
              </w:rPr>
              <w:t>Method</w:t>
            </w:r>
          </w:p>
        </w:tc>
        <w:tc>
          <w:tcPr>
            <w:tcW w:w="2880" w:type="dxa"/>
          </w:tcPr>
          <w:p w14:paraId="594A09D0"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08674AE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336D4EDB"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A1E7FB" w14:textId="77777777" w:rsidR="003D0414" w:rsidRDefault="00000000" w:rsidP="002F4DED">
            <w:pPr>
              <w:jc w:val="both"/>
            </w:pPr>
            <w:r>
              <w:rPr>
                <w:sz w:val="18"/>
              </w:rPr>
              <w:t>POST</w:t>
            </w:r>
          </w:p>
        </w:tc>
        <w:tc>
          <w:tcPr>
            <w:tcW w:w="2880" w:type="dxa"/>
          </w:tcPr>
          <w:p w14:paraId="704D590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/assets/{id}/alt-text/</w:t>
            </w:r>
          </w:p>
        </w:tc>
        <w:tc>
          <w:tcPr>
            <w:tcW w:w="2880" w:type="dxa"/>
          </w:tcPr>
          <w:p w14:paraId="625D615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Generate alt text for image</w:t>
            </w:r>
          </w:p>
        </w:tc>
      </w:tr>
      <w:tr w:rsidR="003D0414" w14:paraId="13AC170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76FD21" w14:textId="77777777" w:rsidR="003D0414" w:rsidRDefault="00000000" w:rsidP="002F4DED">
            <w:pPr>
              <w:jc w:val="both"/>
            </w:pPr>
            <w:r>
              <w:rPr>
                <w:sz w:val="18"/>
              </w:rPr>
              <w:t>POST</w:t>
            </w:r>
          </w:p>
        </w:tc>
        <w:tc>
          <w:tcPr>
            <w:tcW w:w="2880" w:type="dxa"/>
          </w:tcPr>
          <w:p w14:paraId="06D99F1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/assets/{id}/resize/</w:t>
            </w:r>
          </w:p>
        </w:tc>
        <w:tc>
          <w:tcPr>
            <w:tcW w:w="2880" w:type="dxa"/>
          </w:tcPr>
          <w:p w14:paraId="65B9603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Resize for platform specs</w:t>
            </w:r>
          </w:p>
        </w:tc>
      </w:tr>
      <w:tr w:rsidR="003D0414" w14:paraId="2EA44428"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FC88F0" w14:textId="77777777" w:rsidR="003D0414" w:rsidRDefault="00000000" w:rsidP="002F4DED">
            <w:pPr>
              <w:jc w:val="both"/>
            </w:pPr>
            <w:r>
              <w:rPr>
                <w:sz w:val="18"/>
              </w:rPr>
              <w:t>POST</w:t>
            </w:r>
          </w:p>
        </w:tc>
        <w:tc>
          <w:tcPr>
            <w:tcW w:w="2880" w:type="dxa"/>
          </w:tcPr>
          <w:p w14:paraId="321E42C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/assets/{id}/apply-template/</w:t>
            </w:r>
          </w:p>
        </w:tc>
        <w:tc>
          <w:tcPr>
            <w:tcW w:w="2880" w:type="dxa"/>
          </w:tcPr>
          <w:p w14:paraId="4DF4426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Apply brand template</w:t>
            </w:r>
          </w:p>
        </w:tc>
      </w:tr>
      <w:tr w:rsidR="003D0414" w14:paraId="544BBDE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D78B18" w14:textId="77777777" w:rsidR="003D0414" w:rsidRDefault="00000000" w:rsidP="002F4DED">
            <w:pPr>
              <w:jc w:val="both"/>
            </w:pPr>
            <w:r>
              <w:rPr>
                <w:sz w:val="18"/>
              </w:rPr>
              <w:t>GET</w:t>
            </w:r>
          </w:p>
        </w:tc>
        <w:tc>
          <w:tcPr>
            <w:tcW w:w="2880" w:type="dxa"/>
          </w:tcPr>
          <w:p w14:paraId="5E000C6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/assets/{id}/versions/</w:t>
            </w:r>
          </w:p>
        </w:tc>
        <w:tc>
          <w:tcPr>
            <w:tcW w:w="2880" w:type="dxa"/>
          </w:tcPr>
          <w:p w14:paraId="42E7DE6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Asset version history</w:t>
            </w:r>
          </w:p>
        </w:tc>
      </w:tr>
      <w:tr w:rsidR="003D0414" w14:paraId="28D18928"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C03DDF" w14:textId="77777777" w:rsidR="003D0414" w:rsidRDefault="00000000" w:rsidP="002F4DED">
            <w:pPr>
              <w:jc w:val="both"/>
            </w:pPr>
            <w:r>
              <w:rPr>
                <w:sz w:val="18"/>
              </w:rPr>
              <w:t>POST</w:t>
            </w:r>
          </w:p>
        </w:tc>
        <w:tc>
          <w:tcPr>
            <w:tcW w:w="2880" w:type="dxa"/>
          </w:tcPr>
          <w:p w14:paraId="02128BC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/assets/{id}/regenerate/</w:t>
            </w:r>
          </w:p>
        </w:tc>
        <w:tc>
          <w:tcPr>
            <w:tcW w:w="2880" w:type="dxa"/>
          </w:tcPr>
          <w:p w14:paraId="1C8802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Regenerate asset</w:t>
            </w:r>
          </w:p>
        </w:tc>
      </w:tr>
      <w:tr w:rsidR="003D0414" w14:paraId="7DCB1439"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879C8D" w14:textId="77777777" w:rsidR="003D0414" w:rsidRDefault="00000000" w:rsidP="002F4DED">
            <w:pPr>
              <w:jc w:val="both"/>
            </w:pPr>
            <w:r>
              <w:rPr>
                <w:sz w:val="18"/>
              </w:rPr>
              <w:t>POST</w:t>
            </w:r>
          </w:p>
        </w:tc>
        <w:tc>
          <w:tcPr>
            <w:tcW w:w="2880" w:type="dxa"/>
          </w:tcPr>
          <w:p w14:paraId="328D789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/prompt-engineer/generate/</w:t>
            </w:r>
          </w:p>
        </w:tc>
        <w:tc>
          <w:tcPr>
            <w:tcW w:w="2880" w:type="dxa"/>
          </w:tcPr>
          <w:p w14:paraId="7858B2A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9-layer prompt engineering</w:t>
            </w:r>
          </w:p>
        </w:tc>
      </w:tr>
      <w:tr w:rsidR="003D0414" w14:paraId="1A09930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D3C145" w14:textId="77777777" w:rsidR="003D0414" w:rsidRDefault="00000000" w:rsidP="002F4DED">
            <w:pPr>
              <w:jc w:val="both"/>
            </w:pPr>
            <w:r>
              <w:rPr>
                <w:sz w:val="18"/>
              </w:rPr>
              <w:t>POST</w:t>
            </w:r>
          </w:p>
        </w:tc>
        <w:tc>
          <w:tcPr>
            <w:tcW w:w="2880" w:type="dxa"/>
          </w:tcPr>
          <w:p w14:paraId="40AA69E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/prompt-engineer/diagnose/</w:t>
            </w:r>
          </w:p>
        </w:tc>
        <w:tc>
          <w:tcPr>
            <w:tcW w:w="2880" w:type="dxa"/>
          </w:tcPr>
          <w:p w14:paraId="64AE9EA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Diagnose failed image</w:t>
            </w:r>
          </w:p>
        </w:tc>
      </w:tr>
      <w:tr w:rsidR="003D0414" w14:paraId="4E05E05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5996DA" w14:textId="77777777" w:rsidR="003D0414" w:rsidRDefault="00000000" w:rsidP="002F4DED">
            <w:pPr>
              <w:jc w:val="both"/>
            </w:pPr>
            <w:r>
              <w:rPr>
                <w:sz w:val="18"/>
              </w:rPr>
              <w:t>POST</w:t>
            </w:r>
          </w:p>
        </w:tc>
        <w:tc>
          <w:tcPr>
            <w:tcW w:w="2880" w:type="dxa"/>
          </w:tcPr>
          <w:p w14:paraId="13FD355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/prompt-engineer/reprompt/</w:t>
            </w:r>
          </w:p>
        </w:tc>
        <w:tc>
          <w:tcPr>
            <w:tcW w:w="2880" w:type="dxa"/>
          </w:tcPr>
          <w:p w14:paraId="73F30B5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Auto-fix and reprompt</w:t>
            </w:r>
          </w:p>
        </w:tc>
      </w:tr>
      <w:tr w:rsidR="003D0414" w14:paraId="247571FC"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7B5EC3" w14:textId="77777777" w:rsidR="003D0414" w:rsidRDefault="00000000" w:rsidP="002F4DED">
            <w:pPr>
              <w:jc w:val="both"/>
            </w:pPr>
            <w:r>
              <w:rPr>
                <w:sz w:val="18"/>
              </w:rPr>
              <w:t>POST</w:t>
            </w:r>
          </w:p>
        </w:tc>
        <w:tc>
          <w:tcPr>
            <w:tcW w:w="2880" w:type="dxa"/>
          </w:tcPr>
          <w:p w14:paraId="61EF48C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/assets/{id}/copy-overlay/</w:t>
            </w:r>
          </w:p>
        </w:tc>
        <w:tc>
          <w:tcPr>
            <w:tcW w:w="2880" w:type="dxa"/>
          </w:tcPr>
          <w:p w14:paraId="33C8411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Apply text overlay</w:t>
            </w:r>
          </w:p>
        </w:tc>
      </w:tr>
      <w:tr w:rsidR="003D0414" w14:paraId="1310527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A2A298" w14:textId="77777777" w:rsidR="003D0414" w:rsidRDefault="00000000" w:rsidP="002F4DED">
            <w:pPr>
              <w:jc w:val="both"/>
            </w:pPr>
            <w:r>
              <w:rPr>
                <w:sz w:val="18"/>
              </w:rPr>
              <w:t>POST</w:t>
            </w:r>
          </w:p>
        </w:tc>
        <w:tc>
          <w:tcPr>
            <w:tcW w:w="2880" w:type="dxa"/>
          </w:tcPr>
          <w:p w14:paraId="2244771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/assets/{id}/copy-overlay/ai-styles/</w:t>
            </w:r>
          </w:p>
        </w:tc>
        <w:tc>
          <w:tcPr>
            <w:tcW w:w="2880" w:type="dxa"/>
          </w:tcPr>
          <w:p w14:paraId="379966F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Generate overlay styles</w:t>
            </w:r>
          </w:p>
        </w:tc>
      </w:tr>
    </w:tbl>
    <w:p w14:paraId="19D33864" w14:textId="77777777" w:rsidR="003D0414" w:rsidRDefault="00000000" w:rsidP="002F4DED">
      <w:pPr>
        <w:pStyle w:val="Heading2"/>
        <w:jc w:val="both"/>
      </w:pPr>
      <w:r>
        <w:t>Notifications (5)</w:t>
      </w:r>
    </w:p>
    <w:tbl>
      <w:tblPr>
        <w:tblStyle w:val="LightGrid-Accent1"/>
        <w:tblW w:w="0" w:type="auto"/>
        <w:jc w:val="center"/>
        <w:tblLook w:val="04A0" w:firstRow="1" w:lastRow="0" w:firstColumn="1" w:lastColumn="0" w:noHBand="0" w:noVBand="1"/>
      </w:tblPr>
      <w:tblGrid>
        <w:gridCol w:w="2880"/>
        <w:gridCol w:w="2880"/>
        <w:gridCol w:w="2880"/>
      </w:tblGrid>
      <w:tr w:rsidR="003D0414" w14:paraId="5784DDFA"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270C00" w14:textId="77777777" w:rsidR="003D0414" w:rsidRDefault="00000000" w:rsidP="002F4DED">
            <w:pPr>
              <w:jc w:val="both"/>
            </w:pPr>
            <w:r>
              <w:rPr>
                <w:sz w:val="18"/>
              </w:rPr>
              <w:t>Method</w:t>
            </w:r>
          </w:p>
        </w:tc>
        <w:tc>
          <w:tcPr>
            <w:tcW w:w="2880" w:type="dxa"/>
          </w:tcPr>
          <w:p w14:paraId="1004344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0C55ED7F"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5BFA36F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44AC8B" w14:textId="77777777" w:rsidR="003D0414" w:rsidRDefault="00000000" w:rsidP="002F4DED">
            <w:pPr>
              <w:jc w:val="both"/>
            </w:pPr>
            <w:r>
              <w:rPr>
                <w:sz w:val="18"/>
              </w:rPr>
              <w:t>GET</w:t>
            </w:r>
          </w:p>
        </w:tc>
        <w:tc>
          <w:tcPr>
            <w:tcW w:w="2880" w:type="dxa"/>
          </w:tcPr>
          <w:p w14:paraId="289C197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/notifications/</w:t>
            </w:r>
          </w:p>
        </w:tc>
        <w:tc>
          <w:tcPr>
            <w:tcW w:w="2880" w:type="dxa"/>
          </w:tcPr>
          <w:p w14:paraId="078A340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List notifications (?event_type, ?is_read, ?limit)</w:t>
            </w:r>
          </w:p>
        </w:tc>
      </w:tr>
      <w:tr w:rsidR="003D0414" w14:paraId="5EEA27E4"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1CC1A9" w14:textId="77777777" w:rsidR="003D0414" w:rsidRDefault="00000000" w:rsidP="002F4DED">
            <w:pPr>
              <w:jc w:val="both"/>
            </w:pPr>
            <w:r>
              <w:rPr>
                <w:sz w:val="18"/>
              </w:rPr>
              <w:t>GET</w:t>
            </w:r>
          </w:p>
        </w:tc>
        <w:tc>
          <w:tcPr>
            <w:tcW w:w="2880" w:type="dxa"/>
          </w:tcPr>
          <w:p w14:paraId="4F3E2EE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/notifications/unread-count/</w:t>
            </w:r>
          </w:p>
        </w:tc>
        <w:tc>
          <w:tcPr>
            <w:tcW w:w="2880" w:type="dxa"/>
          </w:tcPr>
          <w:p w14:paraId="1F9980A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Unread count</w:t>
            </w:r>
          </w:p>
        </w:tc>
      </w:tr>
      <w:tr w:rsidR="003D0414" w14:paraId="69CF0FC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0934C3" w14:textId="77777777" w:rsidR="003D0414" w:rsidRDefault="00000000" w:rsidP="002F4DED">
            <w:pPr>
              <w:jc w:val="both"/>
            </w:pPr>
            <w:r>
              <w:rPr>
                <w:sz w:val="18"/>
              </w:rPr>
              <w:t>PATCH</w:t>
            </w:r>
          </w:p>
        </w:tc>
        <w:tc>
          <w:tcPr>
            <w:tcW w:w="2880" w:type="dxa"/>
          </w:tcPr>
          <w:p w14:paraId="7439FBF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/notifications/mark-all-read/</w:t>
            </w:r>
          </w:p>
        </w:tc>
        <w:tc>
          <w:tcPr>
            <w:tcW w:w="2880" w:type="dxa"/>
          </w:tcPr>
          <w:p w14:paraId="6F8559B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Mark all as read</w:t>
            </w:r>
          </w:p>
        </w:tc>
      </w:tr>
      <w:tr w:rsidR="003D0414" w14:paraId="1AFDF1C7"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9E1B57" w14:textId="77777777" w:rsidR="003D0414" w:rsidRDefault="00000000" w:rsidP="002F4DED">
            <w:pPr>
              <w:jc w:val="both"/>
            </w:pPr>
            <w:r>
              <w:rPr>
                <w:sz w:val="18"/>
              </w:rPr>
              <w:t>PATCH</w:t>
            </w:r>
          </w:p>
        </w:tc>
        <w:tc>
          <w:tcPr>
            <w:tcW w:w="2880" w:type="dxa"/>
          </w:tcPr>
          <w:p w14:paraId="178BB9B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/notifications/{id}/read/</w:t>
            </w:r>
          </w:p>
        </w:tc>
        <w:tc>
          <w:tcPr>
            <w:tcW w:w="2880" w:type="dxa"/>
          </w:tcPr>
          <w:p w14:paraId="6660648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Mark one as read</w:t>
            </w:r>
          </w:p>
        </w:tc>
      </w:tr>
      <w:tr w:rsidR="003D0414" w14:paraId="298AE45D"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312B7F" w14:textId="77777777" w:rsidR="003D0414" w:rsidRDefault="00000000" w:rsidP="002F4DED">
            <w:pPr>
              <w:jc w:val="both"/>
            </w:pPr>
            <w:r>
              <w:rPr>
                <w:sz w:val="18"/>
              </w:rPr>
              <w:t>DELETE</w:t>
            </w:r>
          </w:p>
        </w:tc>
        <w:tc>
          <w:tcPr>
            <w:tcW w:w="2880" w:type="dxa"/>
          </w:tcPr>
          <w:p w14:paraId="485E768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/notifications/{id}/</w:t>
            </w:r>
          </w:p>
        </w:tc>
        <w:tc>
          <w:tcPr>
            <w:tcW w:w="2880" w:type="dxa"/>
          </w:tcPr>
          <w:p w14:paraId="6AF73A7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Delete notification</w:t>
            </w:r>
          </w:p>
        </w:tc>
      </w:tr>
    </w:tbl>
    <w:p w14:paraId="2E510040" w14:textId="77777777" w:rsidR="003D0414" w:rsidRDefault="00000000" w:rsidP="002F4DED">
      <w:pPr>
        <w:pStyle w:val="Heading2"/>
        <w:jc w:val="both"/>
      </w:pPr>
      <w:r>
        <w:t>RBAC (4)</w:t>
      </w:r>
    </w:p>
    <w:tbl>
      <w:tblPr>
        <w:tblStyle w:val="LightGrid-Accent1"/>
        <w:tblW w:w="0" w:type="auto"/>
        <w:jc w:val="center"/>
        <w:tblLook w:val="04A0" w:firstRow="1" w:lastRow="0" w:firstColumn="1" w:lastColumn="0" w:noHBand="0" w:noVBand="1"/>
      </w:tblPr>
      <w:tblGrid>
        <w:gridCol w:w="2880"/>
        <w:gridCol w:w="2880"/>
        <w:gridCol w:w="2880"/>
      </w:tblGrid>
      <w:tr w:rsidR="003D0414" w14:paraId="219291A5"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83743C" w14:textId="77777777" w:rsidR="003D0414" w:rsidRDefault="00000000" w:rsidP="002F4DED">
            <w:pPr>
              <w:jc w:val="both"/>
            </w:pPr>
            <w:r>
              <w:rPr>
                <w:sz w:val="18"/>
              </w:rPr>
              <w:t>Method</w:t>
            </w:r>
          </w:p>
        </w:tc>
        <w:tc>
          <w:tcPr>
            <w:tcW w:w="2880" w:type="dxa"/>
          </w:tcPr>
          <w:p w14:paraId="720F0B9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463CB257"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0A51C36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EA18D9" w14:textId="77777777" w:rsidR="003D0414" w:rsidRDefault="00000000" w:rsidP="002F4DED">
            <w:pPr>
              <w:jc w:val="both"/>
            </w:pPr>
            <w:r>
              <w:rPr>
                <w:sz w:val="18"/>
              </w:rPr>
              <w:t>GET</w:t>
            </w:r>
          </w:p>
        </w:tc>
        <w:tc>
          <w:tcPr>
            <w:tcW w:w="2880" w:type="dxa"/>
          </w:tcPr>
          <w:p w14:paraId="45C7EF4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/workspaces/{id}/roles/</w:t>
            </w:r>
          </w:p>
        </w:tc>
        <w:tc>
          <w:tcPr>
            <w:tcW w:w="2880" w:type="dxa"/>
          </w:tcPr>
          <w:p w14:paraId="22329A2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List workspace roles</w:t>
            </w:r>
          </w:p>
        </w:tc>
      </w:tr>
      <w:tr w:rsidR="003D0414" w14:paraId="01850DAC"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C3424D" w14:textId="77777777" w:rsidR="003D0414" w:rsidRDefault="00000000" w:rsidP="002F4DED">
            <w:pPr>
              <w:jc w:val="both"/>
            </w:pPr>
            <w:r>
              <w:rPr>
                <w:sz w:val="18"/>
              </w:rPr>
              <w:t>POST</w:t>
            </w:r>
          </w:p>
        </w:tc>
        <w:tc>
          <w:tcPr>
            <w:tcW w:w="2880" w:type="dxa"/>
          </w:tcPr>
          <w:p w14:paraId="46D3810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/workspaces/{id}/roles/assign/</w:t>
            </w:r>
          </w:p>
        </w:tc>
        <w:tc>
          <w:tcPr>
            <w:tcW w:w="2880" w:type="dxa"/>
          </w:tcPr>
          <w:p w14:paraId="3B09C98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Assign role to user</w:t>
            </w:r>
          </w:p>
        </w:tc>
      </w:tr>
      <w:tr w:rsidR="003D0414" w14:paraId="11F70947"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6A39DA" w14:textId="77777777" w:rsidR="003D0414" w:rsidRDefault="00000000" w:rsidP="002F4DED">
            <w:pPr>
              <w:jc w:val="both"/>
            </w:pPr>
            <w:r>
              <w:rPr>
                <w:sz w:val="18"/>
              </w:rPr>
              <w:t>POST</w:t>
            </w:r>
          </w:p>
        </w:tc>
        <w:tc>
          <w:tcPr>
            <w:tcW w:w="2880" w:type="dxa"/>
          </w:tcPr>
          <w:p w14:paraId="4E3A4D24"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/workspaces/{id}/roles/remove/</w:t>
            </w:r>
          </w:p>
        </w:tc>
        <w:tc>
          <w:tcPr>
            <w:tcW w:w="2880" w:type="dxa"/>
          </w:tcPr>
          <w:p w14:paraId="2DAE476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Remove role</w:t>
            </w:r>
          </w:p>
        </w:tc>
      </w:tr>
      <w:tr w:rsidR="003D0414" w14:paraId="50206732"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2B92C1" w14:textId="77777777" w:rsidR="003D0414" w:rsidRDefault="00000000" w:rsidP="002F4DED">
            <w:pPr>
              <w:jc w:val="both"/>
            </w:pPr>
            <w:r>
              <w:rPr>
                <w:sz w:val="18"/>
              </w:rPr>
              <w:t>GET</w:t>
            </w:r>
          </w:p>
        </w:tc>
        <w:tc>
          <w:tcPr>
            <w:tcW w:w="2880" w:type="dxa"/>
          </w:tcPr>
          <w:p w14:paraId="1BA9C52A"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/my-roles/</w:t>
            </w:r>
          </w:p>
        </w:tc>
        <w:tc>
          <w:tcPr>
            <w:tcW w:w="2880" w:type="dxa"/>
          </w:tcPr>
          <w:p w14:paraId="5AFDA7E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Current user roles across workspaces</w:t>
            </w:r>
          </w:p>
        </w:tc>
      </w:tr>
    </w:tbl>
    <w:p w14:paraId="26A91BC4" w14:textId="77777777" w:rsidR="003D0414" w:rsidRDefault="00000000" w:rsidP="002F4DED">
      <w:pPr>
        <w:pStyle w:val="Heading2"/>
        <w:jc w:val="both"/>
      </w:pPr>
      <w:r>
        <w:t>Messenger Bot (14)</w:t>
      </w:r>
    </w:p>
    <w:tbl>
      <w:tblPr>
        <w:tblStyle w:val="LightGrid-Accent1"/>
        <w:tblW w:w="0" w:type="auto"/>
        <w:jc w:val="center"/>
        <w:tblLook w:val="04A0" w:firstRow="1" w:lastRow="0" w:firstColumn="1" w:lastColumn="0" w:noHBand="0" w:noVBand="1"/>
      </w:tblPr>
      <w:tblGrid>
        <w:gridCol w:w="2164"/>
        <w:gridCol w:w="4383"/>
        <w:gridCol w:w="2309"/>
      </w:tblGrid>
      <w:tr w:rsidR="003D0414" w14:paraId="3EDF29FE" w14:textId="77777777" w:rsidTr="003D04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9B075E" w14:textId="77777777" w:rsidR="003D0414" w:rsidRDefault="00000000" w:rsidP="002F4DED">
            <w:pPr>
              <w:jc w:val="both"/>
            </w:pPr>
            <w:r>
              <w:rPr>
                <w:sz w:val="18"/>
              </w:rPr>
              <w:t>Method</w:t>
            </w:r>
          </w:p>
        </w:tc>
        <w:tc>
          <w:tcPr>
            <w:tcW w:w="2880" w:type="dxa"/>
          </w:tcPr>
          <w:p w14:paraId="167680D6"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2880" w:type="dxa"/>
          </w:tcPr>
          <w:p w14:paraId="5B39437E"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23162701"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5ABA5C" w14:textId="77777777" w:rsidR="003D0414" w:rsidRDefault="00000000" w:rsidP="002F4DED">
            <w:pPr>
              <w:jc w:val="both"/>
            </w:pPr>
            <w:r>
              <w:rPr>
                <w:sz w:val="18"/>
              </w:rPr>
              <w:t>GET</w:t>
            </w:r>
          </w:p>
        </w:tc>
        <w:tc>
          <w:tcPr>
            <w:tcW w:w="2880" w:type="dxa"/>
          </w:tcPr>
          <w:p w14:paraId="3DAC210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/messenger/dashboard/</w:t>
            </w:r>
          </w:p>
        </w:tc>
        <w:tc>
          <w:tcPr>
            <w:tcW w:w="2880" w:type="dxa"/>
          </w:tcPr>
          <w:p w14:paraId="0F7BFFEF"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Bot dashboard stats</w:t>
            </w:r>
          </w:p>
        </w:tc>
      </w:tr>
      <w:tr w:rsidR="003D0414" w14:paraId="5CD70215"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E3072A" w14:textId="77777777" w:rsidR="003D0414" w:rsidRDefault="00000000" w:rsidP="002F4DED">
            <w:pPr>
              <w:jc w:val="both"/>
            </w:pPr>
            <w:r>
              <w:rPr>
                <w:sz w:val="18"/>
              </w:rPr>
              <w:t>GET/PUT</w:t>
            </w:r>
          </w:p>
        </w:tc>
        <w:tc>
          <w:tcPr>
            <w:tcW w:w="2880" w:type="dxa"/>
          </w:tcPr>
          <w:p w14:paraId="579699C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/messenger/connections/{id}/config/</w:t>
            </w:r>
          </w:p>
        </w:tc>
        <w:tc>
          <w:tcPr>
            <w:tcW w:w="2880" w:type="dxa"/>
          </w:tcPr>
          <w:p w14:paraId="4795E74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AI configuration</w:t>
            </w:r>
          </w:p>
        </w:tc>
      </w:tr>
      <w:tr w:rsidR="003D0414" w14:paraId="4B73DCA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77D7AA" w14:textId="77777777" w:rsidR="003D0414" w:rsidRDefault="00000000" w:rsidP="002F4DED">
            <w:pPr>
              <w:jc w:val="both"/>
            </w:pPr>
            <w:r>
              <w:rPr>
                <w:sz w:val="18"/>
              </w:rPr>
              <w:t>GET/POST</w:t>
            </w:r>
          </w:p>
        </w:tc>
        <w:tc>
          <w:tcPr>
            <w:tcW w:w="2880" w:type="dxa"/>
          </w:tcPr>
          <w:p w14:paraId="73996E2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/messenger/connections/{id}/pdfs/</w:t>
            </w:r>
          </w:p>
        </w:tc>
        <w:tc>
          <w:tcPr>
            <w:tcW w:w="2880" w:type="dxa"/>
          </w:tcPr>
          <w:p w14:paraId="6023760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PDF knowledge base</w:t>
            </w:r>
          </w:p>
        </w:tc>
      </w:tr>
      <w:tr w:rsidR="003D0414" w14:paraId="1EABA44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50B5F" w14:textId="77777777" w:rsidR="003D0414" w:rsidRDefault="00000000" w:rsidP="002F4DED">
            <w:pPr>
              <w:jc w:val="both"/>
            </w:pPr>
            <w:r>
              <w:rPr>
                <w:sz w:val="18"/>
              </w:rPr>
              <w:t>GET</w:t>
            </w:r>
          </w:p>
        </w:tc>
        <w:tc>
          <w:tcPr>
            <w:tcW w:w="2880" w:type="dxa"/>
          </w:tcPr>
          <w:p w14:paraId="0BF21C6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/messenger/connections/{id}/conversations/</w:t>
            </w:r>
          </w:p>
        </w:tc>
        <w:tc>
          <w:tcPr>
            <w:tcW w:w="2880" w:type="dxa"/>
          </w:tcPr>
          <w:p w14:paraId="6238233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 conversations</w:t>
            </w:r>
          </w:p>
        </w:tc>
      </w:tr>
      <w:tr w:rsidR="003D0414" w14:paraId="0930CC8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C9696B" w14:textId="77777777" w:rsidR="003D0414" w:rsidRDefault="00000000" w:rsidP="002F4DED">
            <w:pPr>
              <w:jc w:val="both"/>
            </w:pPr>
            <w:r>
              <w:rPr>
                <w:sz w:val="18"/>
              </w:rPr>
              <w:t>POST</w:t>
            </w:r>
          </w:p>
        </w:tc>
        <w:tc>
          <w:tcPr>
            <w:tcW w:w="2880" w:type="dxa"/>
          </w:tcPr>
          <w:p w14:paraId="7EDE07D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/messenger/connections/{id}/conversations/{pk}/toggle-takeover/</w:t>
            </w:r>
          </w:p>
        </w:tc>
        <w:tc>
          <w:tcPr>
            <w:tcW w:w="2880" w:type="dxa"/>
          </w:tcPr>
          <w:p w14:paraId="26E0628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Toggle human takeover</w:t>
            </w:r>
          </w:p>
        </w:tc>
      </w:tr>
      <w:tr w:rsidR="003D0414" w14:paraId="757D295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243290" w14:textId="77777777" w:rsidR="003D0414" w:rsidRDefault="00000000" w:rsidP="002F4DED">
            <w:pPr>
              <w:jc w:val="both"/>
            </w:pPr>
            <w:r>
              <w:rPr>
                <w:sz w:val="18"/>
              </w:rPr>
              <w:t>POST</w:t>
            </w:r>
          </w:p>
        </w:tc>
        <w:tc>
          <w:tcPr>
            <w:tcW w:w="2880" w:type="dxa"/>
          </w:tcPr>
          <w:p w14:paraId="77B4830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/messenger/connections/{id}/conversations/{pk}/send-message/</w:t>
            </w:r>
          </w:p>
        </w:tc>
        <w:tc>
          <w:tcPr>
            <w:tcW w:w="2880" w:type="dxa"/>
          </w:tcPr>
          <w:p w14:paraId="6313464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Send manual message</w:t>
            </w:r>
          </w:p>
        </w:tc>
      </w:tr>
      <w:tr w:rsidR="003D0414" w14:paraId="0009BC6F"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A7532E" w14:textId="77777777" w:rsidR="003D0414" w:rsidRDefault="00000000" w:rsidP="002F4DED">
            <w:pPr>
              <w:jc w:val="both"/>
            </w:pPr>
            <w:r>
              <w:rPr>
                <w:sz w:val="18"/>
              </w:rPr>
              <w:t>GET/POST</w:t>
            </w:r>
          </w:p>
        </w:tc>
        <w:tc>
          <w:tcPr>
            <w:tcW w:w="2880" w:type="dxa"/>
          </w:tcPr>
          <w:p w14:paraId="772EF9A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/messenger/connections/{id}/prompts/</w:t>
            </w:r>
          </w:p>
        </w:tc>
        <w:tc>
          <w:tcPr>
            <w:tcW w:w="2880" w:type="dxa"/>
          </w:tcPr>
          <w:p w14:paraId="602B813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Custom prompts</w:t>
            </w:r>
          </w:p>
        </w:tc>
      </w:tr>
      <w:tr w:rsidR="003D0414" w14:paraId="7131BB8E"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8E9571" w14:textId="77777777" w:rsidR="003D0414" w:rsidRDefault="00000000" w:rsidP="002F4DED">
            <w:pPr>
              <w:jc w:val="both"/>
            </w:pPr>
            <w:r>
              <w:rPr>
                <w:sz w:val="18"/>
              </w:rPr>
              <w:t>POST</w:t>
            </w:r>
          </w:p>
        </w:tc>
        <w:tc>
          <w:tcPr>
            <w:tcW w:w="2880" w:type="dxa"/>
          </w:tcPr>
          <w:p w14:paraId="4907BC7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/messenger/connections/{id}/prompts/{pk}/activate/</w:t>
            </w:r>
          </w:p>
        </w:tc>
        <w:tc>
          <w:tcPr>
            <w:tcW w:w="2880" w:type="dxa"/>
          </w:tcPr>
          <w:p w14:paraId="48D6BD8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Activate prompt</w:t>
            </w:r>
          </w:p>
        </w:tc>
      </w:tr>
      <w:tr w:rsidR="003D0414" w14:paraId="0B6297A9"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F53CC9" w14:textId="77777777" w:rsidR="003D0414" w:rsidRDefault="00000000" w:rsidP="002F4DED">
            <w:pPr>
              <w:jc w:val="both"/>
            </w:pPr>
            <w:r>
              <w:rPr>
                <w:sz w:val="18"/>
              </w:rPr>
              <w:lastRenderedPageBreak/>
              <w:t>POST</w:t>
            </w:r>
          </w:p>
        </w:tc>
        <w:tc>
          <w:tcPr>
            <w:tcW w:w="2880" w:type="dxa"/>
          </w:tcPr>
          <w:p w14:paraId="2A29AAC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/messenger/connections/{id}/crawl-website/</w:t>
            </w:r>
          </w:p>
        </w:tc>
        <w:tc>
          <w:tcPr>
            <w:tcW w:w="2880" w:type="dxa"/>
          </w:tcPr>
          <w:p w14:paraId="1B89AA9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Crawl website for RAG</w:t>
            </w:r>
          </w:p>
        </w:tc>
      </w:tr>
      <w:tr w:rsidR="003D0414" w14:paraId="7FF0CBFA"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60ED55" w14:textId="77777777" w:rsidR="003D0414" w:rsidRDefault="00000000" w:rsidP="002F4DED">
            <w:pPr>
              <w:jc w:val="both"/>
            </w:pPr>
            <w:r>
              <w:rPr>
                <w:sz w:val="18"/>
              </w:rPr>
              <w:t>GET/PUT</w:t>
            </w:r>
          </w:p>
        </w:tc>
        <w:tc>
          <w:tcPr>
            <w:tcW w:w="2880" w:type="dxa"/>
          </w:tcPr>
          <w:p w14:paraId="017DC5E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/messenger/connections/{id}/ecommerce/</w:t>
            </w:r>
          </w:p>
        </w:tc>
        <w:tc>
          <w:tcPr>
            <w:tcW w:w="2880" w:type="dxa"/>
          </w:tcPr>
          <w:p w14:paraId="511DD13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E-commerce settings</w:t>
            </w:r>
          </w:p>
        </w:tc>
      </w:tr>
      <w:tr w:rsidR="003D0414" w14:paraId="115737DA"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CE31AD" w14:textId="77777777" w:rsidR="003D0414" w:rsidRDefault="00000000" w:rsidP="002F4DED">
            <w:pPr>
              <w:jc w:val="both"/>
            </w:pPr>
            <w:r>
              <w:rPr>
                <w:sz w:val="18"/>
              </w:rPr>
              <w:t>POST</w:t>
            </w:r>
          </w:p>
        </w:tc>
        <w:tc>
          <w:tcPr>
            <w:tcW w:w="2880" w:type="dxa"/>
          </w:tcPr>
          <w:p w14:paraId="28549D6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/messenger/connections/{id}/ecommerce/test/</w:t>
            </w:r>
          </w:p>
        </w:tc>
        <w:tc>
          <w:tcPr>
            <w:tcW w:w="2880" w:type="dxa"/>
          </w:tcPr>
          <w:p w14:paraId="512847CC"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Test WooCommerce</w:t>
            </w:r>
          </w:p>
        </w:tc>
      </w:tr>
      <w:tr w:rsidR="003D0414" w14:paraId="4F0E0883"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065865" w14:textId="77777777" w:rsidR="003D0414" w:rsidRDefault="00000000" w:rsidP="002F4DED">
            <w:pPr>
              <w:jc w:val="both"/>
            </w:pPr>
            <w:r>
              <w:rPr>
                <w:sz w:val="18"/>
              </w:rPr>
              <w:t>POST</w:t>
            </w:r>
          </w:p>
        </w:tc>
        <w:tc>
          <w:tcPr>
            <w:tcW w:w="2880" w:type="dxa"/>
          </w:tcPr>
          <w:p w14:paraId="407A0F5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/messenger/connections/{id}/ecommerce/sync/</w:t>
            </w:r>
          </w:p>
        </w:tc>
        <w:tc>
          <w:tcPr>
            <w:tcW w:w="2880" w:type="dxa"/>
          </w:tcPr>
          <w:p w14:paraId="25ABE8C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Sync products</w:t>
            </w:r>
          </w:p>
        </w:tc>
      </w:tr>
      <w:tr w:rsidR="003D0414" w14:paraId="181720D3" w14:textId="77777777" w:rsidTr="003D0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696AD8" w14:textId="77777777" w:rsidR="003D0414" w:rsidRDefault="00000000" w:rsidP="002F4DED">
            <w:pPr>
              <w:jc w:val="both"/>
            </w:pPr>
            <w:r>
              <w:rPr>
                <w:sz w:val="18"/>
              </w:rPr>
              <w:t>POST</w:t>
            </w:r>
          </w:p>
        </w:tc>
        <w:tc>
          <w:tcPr>
            <w:tcW w:w="2880" w:type="dxa"/>
          </w:tcPr>
          <w:p w14:paraId="2F34D7D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/messenger/connections/{id}/ecommerce/embeddings/</w:t>
            </w:r>
          </w:p>
        </w:tc>
        <w:tc>
          <w:tcPr>
            <w:tcW w:w="2880" w:type="dxa"/>
          </w:tcPr>
          <w:p w14:paraId="1948C7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Regenerate embeddings</w:t>
            </w:r>
          </w:p>
        </w:tc>
      </w:tr>
      <w:tr w:rsidR="003D0414" w14:paraId="4C5426D1" w14:textId="77777777" w:rsidTr="003D04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530708" w14:textId="77777777" w:rsidR="003D0414" w:rsidRDefault="00000000" w:rsidP="002F4DED">
            <w:pPr>
              <w:jc w:val="both"/>
            </w:pPr>
            <w:r>
              <w:rPr>
                <w:sz w:val="18"/>
              </w:rPr>
              <w:t>GET</w:t>
            </w:r>
          </w:p>
        </w:tc>
        <w:tc>
          <w:tcPr>
            <w:tcW w:w="2880" w:type="dxa"/>
          </w:tcPr>
          <w:p w14:paraId="6E41A99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/messenger/connections/{id}/ecommerce/products/</w:t>
            </w:r>
          </w:p>
        </w:tc>
        <w:tc>
          <w:tcPr>
            <w:tcW w:w="2880" w:type="dxa"/>
          </w:tcPr>
          <w:p w14:paraId="68136D4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 products</w:t>
            </w:r>
          </w:p>
        </w:tc>
      </w:tr>
    </w:tbl>
    <w:p w14:paraId="5361FA97" w14:textId="77777777" w:rsidR="003D0414" w:rsidRDefault="003D0414" w:rsidP="002F4DED">
      <w:pPr>
        <w:jc w:val="both"/>
      </w:pPr>
    </w:p>
    <w:p w14:paraId="70D74473" w14:textId="77777777" w:rsidR="003D0414" w:rsidRDefault="00000000" w:rsidP="002F4DED">
      <w:pPr>
        <w:pStyle w:val="Heading2"/>
        <w:jc w:val="both"/>
      </w:pPr>
      <w:r>
        <w:t>Admin Panel (14)</w:t>
      </w:r>
    </w:p>
    <w:tbl>
      <w:tblPr>
        <w:tblStyle w:val="LightGrid-Accent1"/>
        <w:tblW w:w="0" w:type="auto"/>
        <w:jc w:val="center"/>
        <w:tblLook w:val="04A0" w:firstRow="1" w:lastRow="0" w:firstColumn="1" w:lastColumn="0" w:noHBand="0" w:noVBand="1"/>
      </w:tblPr>
      <w:tblGrid>
        <w:gridCol w:w="1980"/>
        <w:gridCol w:w="2610"/>
        <w:gridCol w:w="4050"/>
      </w:tblGrid>
      <w:tr w:rsidR="003D0414" w14:paraId="2618FF6E" w14:textId="77777777" w:rsidTr="00A21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0D69E891" w14:textId="77777777" w:rsidR="003D0414" w:rsidRDefault="00000000" w:rsidP="002F4DED">
            <w:pPr>
              <w:jc w:val="both"/>
            </w:pPr>
            <w:r>
              <w:rPr>
                <w:sz w:val="18"/>
              </w:rPr>
              <w:t>Method</w:t>
            </w:r>
          </w:p>
        </w:tc>
        <w:tc>
          <w:tcPr>
            <w:tcW w:w="2610" w:type="dxa"/>
          </w:tcPr>
          <w:p w14:paraId="330BAEA9"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Endpoint</w:t>
            </w:r>
          </w:p>
        </w:tc>
        <w:tc>
          <w:tcPr>
            <w:tcW w:w="4050" w:type="dxa"/>
          </w:tcPr>
          <w:p w14:paraId="623854C5"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Description</w:t>
            </w:r>
          </w:p>
        </w:tc>
      </w:tr>
      <w:tr w:rsidR="003D0414" w14:paraId="4E1F72C2"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80BEE16" w14:textId="77777777" w:rsidR="003D0414" w:rsidRDefault="00000000" w:rsidP="002F4DED">
            <w:pPr>
              <w:jc w:val="both"/>
            </w:pPr>
            <w:r>
              <w:rPr>
                <w:sz w:val="18"/>
              </w:rPr>
              <w:t>GET</w:t>
            </w:r>
          </w:p>
        </w:tc>
        <w:tc>
          <w:tcPr>
            <w:tcW w:w="2610" w:type="dxa"/>
          </w:tcPr>
          <w:p w14:paraId="6CB994A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/admin/dashboard/</w:t>
            </w:r>
          </w:p>
        </w:tc>
        <w:tc>
          <w:tcPr>
            <w:tcW w:w="4050" w:type="dxa"/>
          </w:tcPr>
          <w:p w14:paraId="26881878"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 dashboard (users, posts, AI stats, pipeline)</w:t>
            </w:r>
          </w:p>
        </w:tc>
      </w:tr>
      <w:tr w:rsidR="003D0414" w14:paraId="2FB2EFF5"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7825B0A" w14:textId="77777777" w:rsidR="003D0414" w:rsidRDefault="00000000" w:rsidP="002F4DED">
            <w:pPr>
              <w:jc w:val="both"/>
            </w:pPr>
            <w:r>
              <w:rPr>
                <w:sz w:val="18"/>
              </w:rPr>
              <w:t>GET</w:t>
            </w:r>
          </w:p>
        </w:tc>
        <w:tc>
          <w:tcPr>
            <w:tcW w:w="2610" w:type="dxa"/>
          </w:tcPr>
          <w:p w14:paraId="4EEB4AF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w:t>
            </w:r>
          </w:p>
        </w:tc>
        <w:tc>
          <w:tcPr>
            <w:tcW w:w="4050" w:type="dxa"/>
          </w:tcPr>
          <w:p w14:paraId="33A72E9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List users (?status, ?search, ?plan)</w:t>
            </w:r>
          </w:p>
        </w:tc>
      </w:tr>
      <w:tr w:rsidR="003D0414" w14:paraId="6AA2AF13"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7EAC5E12" w14:textId="77777777" w:rsidR="003D0414" w:rsidRDefault="00000000" w:rsidP="002F4DED">
            <w:pPr>
              <w:jc w:val="both"/>
            </w:pPr>
            <w:r>
              <w:rPr>
                <w:sz w:val="18"/>
              </w:rPr>
              <w:t>GET</w:t>
            </w:r>
          </w:p>
        </w:tc>
        <w:tc>
          <w:tcPr>
            <w:tcW w:w="2610" w:type="dxa"/>
          </w:tcPr>
          <w:p w14:paraId="35A1D11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/admin/users/{id}/</w:t>
            </w:r>
          </w:p>
        </w:tc>
        <w:tc>
          <w:tcPr>
            <w:tcW w:w="4050" w:type="dxa"/>
          </w:tcPr>
          <w:p w14:paraId="1BDF8FF7"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detail</w:t>
            </w:r>
          </w:p>
        </w:tc>
      </w:tr>
      <w:tr w:rsidR="003D0414" w14:paraId="299905B2"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7E235C84" w14:textId="77777777" w:rsidR="003D0414" w:rsidRDefault="00000000" w:rsidP="002F4DED">
            <w:pPr>
              <w:jc w:val="both"/>
            </w:pPr>
            <w:r>
              <w:rPr>
                <w:sz w:val="18"/>
              </w:rPr>
              <w:t>POST</w:t>
            </w:r>
          </w:p>
        </w:tc>
        <w:tc>
          <w:tcPr>
            <w:tcW w:w="2610" w:type="dxa"/>
          </w:tcPr>
          <w:p w14:paraId="2DA1346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/admin/users/{id}/approve/</w:t>
            </w:r>
          </w:p>
        </w:tc>
        <w:tc>
          <w:tcPr>
            <w:tcW w:w="4050" w:type="dxa"/>
          </w:tcPr>
          <w:p w14:paraId="1C6353F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Approve user</w:t>
            </w:r>
          </w:p>
        </w:tc>
      </w:tr>
      <w:tr w:rsidR="003D0414" w14:paraId="15C4666E"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6E7C44C5" w14:textId="77777777" w:rsidR="003D0414" w:rsidRDefault="00000000" w:rsidP="002F4DED">
            <w:pPr>
              <w:jc w:val="both"/>
            </w:pPr>
            <w:r>
              <w:rPr>
                <w:sz w:val="18"/>
              </w:rPr>
              <w:t>POST</w:t>
            </w:r>
          </w:p>
        </w:tc>
        <w:tc>
          <w:tcPr>
            <w:tcW w:w="2610" w:type="dxa"/>
          </w:tcPr>
          <w:p w14:paraId="306721D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/admin/users/{id}/reject/</w:t>
            </w:r>
          </w:p>
        </w:tc>
        <w:tc>
          <w:tcPr>
            <w:tcW w:w="4050" w:type="dxa"/>
          </w:tcPr>
          <w:p w14:paraId="7F8B157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Reject user</w:t>
            </w:r>
          </w:p>
        </w:tc>
      </w:tr>
      <w:tr w:rsidR="003D0414" w14:paraId="6BEDEBB1"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A9A53EB" w14:textId="77777777" w:rsidR="003D0414" w:rsidRDefault="00000000" w:rsidP="002F4DED">
            <w:pPr>
              <w:jc w:val="both"/>
            </w:pPr>
            <w:r>
              <w:rPr>
                <w:sz w:val="18"/>
              </w:rPr>
              <w:t>PUT</w:t>
            </w:r>
          </w:p>
        </w:tc>
        <w:tc>
          <w:tcPr>
            <w:tcW w:w="2610" w:type="dxa"/>
          </w:tcPr>
          <w:p w14:paraId="7D921C8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/admin/users/{id}/plan/</w:t>
            </w:r>
          </w:p>
        </w:tc>
        <w:tc>
          <w:tcPr>
            <w:tcW w:w="4050" w:type="dxa"/>
          </w:tcPr>
          <w:p w14:paraId="695E9102"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Update subscription plan</w:t>
            </w:r>
          </w:p>
        </w:tc>
      </w:tr>
      <w:tr w:rsidR="003D0414" w14:paraId="168C43E5"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177C9B5" w14:textId="77777777" w:rsidR="003D0414" w:rsidRDefault="00000000" w:rsidP="002F4DED">
            <w:pPr>
              <w:jc w:val="both"/>
            </w:pPr>
            <w:r>
              <w:rPr>
                <w:sz w:val="18"/>
              </w:rPr>
              <w:t>GET/PUT</w:t>
            </w:r>
          </w:p>
        </w:tc>
        <w:tc>
          <w:tcPr>
            <w:tcW w:w="2610" w:type="dxa"/>
          </w:tcPr>
          <w:p w14:paraId="0B81E78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/admin/users/{id}/api-settings/</w:t>
            </w:r>
          </w:p>
        </w:tc>
        <w:tc>
          <w:tcPr>
            <w:tcW w:w="4050" w:type="dxa"/>
          </w:tcPr>
          <w:p w14:paraId="119B86B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Manage user API keys</w:t>
            </w:r>
          </w:p>
        </w:tc>
      </w:tr>
      <w:tr w:rsidR="003D0414" w14:paraId="3A613584"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E15761F" w14:textId="77777777" w:rsidR="003D0414" w:rsidRDefault="00000000" w:rsidP="002F4DED">
            <w:pPr>
              <w:jc w:val="both"/>
            </w:pPr>
            <w:r>
              <w:rPr>
                <w:sz w:val="18"/>
              </w:rPr>
              <w:t>GET</w:t>
            </w:r>
          </w:p>
        </w:tc>
        <w:tc>
          <w:tcPr>
            <w:tcW w:w="2610" w:type="dxa"/>
          </w:tcPr>
          <w:p w14:paraId="38613324"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/admin/users/{id}/posts/</w:t>
            </w:r>
          </w:p>
        </w:tc>
        <w:tc>
          <w:tcPr>
            <w:tcW w:w="4050" w:type="dxa"/>
          </w:tcPr>
          <w:p w14:paraId="03F3C88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 posts</w:t>
            </w:r>
          </w:p>
        </w:tc>
      </w:tr>
      <w:tr w:rsidR="003D0414" w14:paraId="2217E971"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E4EEB8F" w14:textId="77777777" w:rsidR="003D0414" w:rsidRDefault="00000000" w:rsidP="002F4DED">
            <w:pPr>
              <w:jc w:val="both"/>
            </w:pPr>
            <w:r>
              <w:rPr>
                <w:sz w:val="18"/>
              </w:rPr>
              <w:t>GET</w:t>
            </w:r>
          </w:p>
        </w:tc>
        <w:tc>
          <w:tcPr>
            <w:tcW w:w="2610" w:type="dxa"/>
          </w:tcPr>
          <w:p w14:paraId="74AFA84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/admin/users/{id}/accounts/</w:t>
            </w:r>
          </w:p>
        </w:tc>
        <w:tc>
          <w:tcPr>
            <w:tcW w:w="4050" w:type="dxa"/>
          </w:tcPr>
          <w:p w14:paraId="11D7E27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social accounts</w:t>
            </w:r>
          </w:p>
        </w:tc>
      </w:tr>
      <w:tr w:rsidR="003D0414" w14:paraId="125123CD"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0A635159" w14:textId="77777777" w:rsidR="003D0414" w:rsidRDefault="00000000" w:rsidP="002F4DED">
            <w:pPr>
              <w:jc w:val="both"/>
            </w:pPr>
            <w:r>
              <w:rPr>
                <w:sz w:val="18"/>
              </w:rPr>
              <w:t>GET</w:t>
            </w:r>
          </w:p>
        </w:tc>
        <w:tc>
          <w:tcPr>
            <w:tcW w:w="2610" w:type="dxa"/>
          </w:tcPr>
          <w:p w14:paraId="1F3466C7"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/admin/users/{id}/captions/</w:t>
            </w:r>
          </w:p>
        </w:tc>
        <w:tc>
          <w:tcPr>
            <w:tcW w:w="4050" w:type="dxa"/>
          </w:tcPr>
          <w:p w14:paraId="3857908C"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 captions + token stats</w:t>
            </w:r>
          </w:p>
        </w:tc>
      </w:tr>
      <w:tr w:rsidR="003D0414" w14:paraId="22AD3169"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DD73A40" w14:textId="77777777" w:rsidR="003D0414" w:rsidRDefault="00000000" w:rsidP="002F4DED">
            <w:pPr>
              <w:jc w:val="both"/>
            </w:pPr>
            <w:r>
              <w:rPr>
                <w:sz w:val="18"/>
              </w:rPr>
              <w:t>GET</w:t>
            </w:r>
          </w:p>
        </w:tc>
        <w:tc>
          <w:tcPr>
            <w:tcW w:w="2610" w:type="dxa"/>
          </w:tcPr>
          <w:p w14:paraId="54E28DBA"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/admin/users/{id}/images/</w:t>
            </w:r>
          </w:p>
        </w:tc>
        <w:tc>
          <w:tcPr>
            <w:tcW w:w="4050" w:type="dxa"/>
          </w:tcPr>
          <w:p w14:paraId="126408A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images</w:t>
            </w:r>
          </w:p>
        </w:tc>
      </w:tr>
      <w:tr w:rsidR="003D0414" w14:paraId="34EA1B6D"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694D3FD7" w14:textId="77777777" w:rsidR="003D0414" w:rsidRDefault="00000000" w:rsidP="002F4DED">
            <w:pPr>
              <w:jc w:val="both"/>
            </w:pPr>
            <w:r>
              <w:rPr>
                <w:sz w:val="18"/>
              </w:rPr>
              <w:t>GET</w:t>
            </w:r>
          </w:p>
        </w:tc>
        <w:tc>
          <w:tcPr>
            <w:tcW w:w="2610" w:type="dxa"/>
          </w:tcPr>
          <w:p w14:paraId="53970BDF"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/admin/users/{id}/videos/</w:t>
            </w:r>
          </w:p>
        </w:tc>
        <w:tc>
          <w:tcPr>
            <w:tcW w:w="4050" w:type="dxa"/>
          </w:tcPr>
          <w:p w14:paraId="64AF520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User videos</w:t>
            </w:r>
          </w:p>
        </w:tc>
      </w:tr>
      <w:tr w:rsidR="003D0414" w14:paraId="351D4325" w14:textId="77777777" w:rsidTr="00A21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42AF260" w14:textId="77777777" w:rsidR="003D0414" w:rsidRDefault="00000000" w:rsidP="002F4DED">
            <w:pPr>
              <w:jc w:val="both"/>
            </w:pPr>
            <w:r>
              <w:rPr>
                <w:sz w:val="18"/>
              </w:rPr>
              <w:t>GET</w:t>
            </w:r>
          </w:p>
        </w:tc>
        <w:tc>
          <w:tcPr>
            <w:tcW w:w="2610" w:type="dxa"/>
          </w:tcPr>
          <w:p w14:paraId="4EA1152E"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/admin/users/{id}/messenger/</w:t>
            </w:r>
          </w:p>
        </w:tc>
        <w:tc>
          <w:tcPr>
            <w:tcW w:w="4050" w:type="dxa"/>
          </w:tcPr>
          <w:p w14:paraId="14B66A6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User messenger data</w:t>
            </w:r>
          </w:p>
        </w:tc>
      </w:tr>
      <w:tr w:rsidR="003D0414" w14:paraId="391FDBF9"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EA5A5BA" w14:textId="77777777" w:rsidR="003D0414" w:rsidRDefault="00000000" w:rsidP="002F4DED">
            <w:pPr>
              <w:jc w:val="both"/>
            </w:pPr>
            <w:r>
              <w:rPr>
                <w:sz w:val="18"/>
              </w:rPr>
              <w:t>GET</w:t>
            </w:r>
          </w:p>
        </w:tc>
        <w:tc>
          <w:tcPr>
            <w:tcW w:w="2610" w:type="dxa"/>
          </w:tcPr>
          <w:p w14:paraId="73D3AEC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/admin/analytics/</w:t>
            </w:r>
          </w:p>
        </w:tc>
        <w:tc>
          <w:tcPr>
            <w:tcW w:w="4050" w:type="dxa"/>
          </w:tcPr>
          <w:p w14:paraId="1AE40851"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Platform-wide analytics</w:t>
            </w:r>
          </w:p>
        </w:tc>
      </w:tr>
    </w:tbl>
    <w:p w14:paraId="6CFEFCC8" w14:textId="77777777" w:rsidR="003D0414" w:rsidRDefault="00000000" w:rsidP="002F4DED">
      <w:pPr>
        <w:pStyle w:val="Heading1"/>
        <w:jc w:val="both"/>
      </w:pPr>
      <w:r>
        <w:t>9. Changelog</w:t>
      </w:r>
    </w:p>
    <w:tbl>
      <w:tblPr>
        <w:tblStyle w:val="LightGrid-Accent1"/>
        <w:tblW w:w="8730" w:type="dxa"/>
        <w:jc w:val="center"/>
        <w:tblLook w:val="04A0" w:firstRow="1" w:lastRow="0" w:firstColumn="1" w:lastColumn="0" w:noHBand="0" w:noVBand="1"/>
      </w:tblPr>
      <w:tblGrid>
        <w:gridCol w:w="1260"/>
        <w:gridCol w:w="1080"/>
        <w:gridCol w:w="1890"/>
        <w:gridCol w:w="4500"/>
      </w:tblGrid>
      <w:tr w:rsidR="003D0414" w14:paraId="6B7C5576" w14:textId="77777777" w:rsidTr="00A21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D348576" w14:textId="77777777" w:rsidR="003D0414" w:rsidRDefault="00000000" w:rsidP="002F4DED">
            <w:pPr>
              <w:jc w:val="both"/>
            </w:pPr>
            <w:r>
              <w:rPr>
                <w:sz w:val="18"/>
              </w:rPr>
              <w:t>Date</w:t>
            </w:r>
          </w:p>
        </w:tc>
        <w:tc>
          <w:tcPr>
            <w:tcW w:w="1080" w:type="dxa"/>
          </w:tcPr>
          <w:p w14:paraId="32F0BCA3"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Version</w:t>
            </w:r>
          </w:p>
        </w:tc>
        <w:tc>
          <w:tcPr>
            <w:tcW w:w="1890" w:type="dxa"/>
          </w:tcPr>
          <w:p w14:paraId="5881789A"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Author</w:t>
            </w:r>
          </w:p>
        </w:tc>
        <w:tc>
          <w:tcPr>
            <w:tcW w:w="4500" w:type="dxa"/>
          </w:tcPr>
          <w:p w14:paraId="79FC9F68" w14:textId="77777777" w:rsidR="003D0414" w:rsidRDefault="00000000" w:rsidP="002F4DED">
            <w:pPr>
              <w:jc w:val="both"/>
              <w:cnfStyle w:val="100000000000" w:firstRow="1" w:lastRow="0" w:firstColumn="0" w:lastColumn="0" w:oddVBand="0" w:evenVBand="0" w:oddHBand="0" w:evenHBand="0" w:firstRowFirstColumn="0" w:firstRowLastColumn="0" w:lastRowFirstColumn="0" w:lastRowLastColumn="0"/>
            </w:pPr>
            <w:r>
              <w:rPr>
                <w:sz w:val="18"/>
              </w:rPr>
              <w:t>Changes</w:t>
            </w:r>
          </w:p>
        </w:tc>
      </w:tr>
      <w:tr w:rsidR="003D0414" w14:paraId="60A16DE6" w14:textId="77777777" w:rsidTr="00A210D1">
        <w:trPr>
          <w:cnfStyle w:val="000000100000" w:firstRow="0" w:lastRow="0" w:firstColumn="0" w:lastColumn="0" w:oddVBand="0" w:evenVBand="0" w:oddHBand="1" w:evenHBand="0" w:firstRowFirstColumn="0" w:firstRowLastColumn="0" w:lastRowFirstColumn="0" w:lastRowLastColumn="0"/>
          <w:trHeight w:val="666"/>
          <w:jc w:val="center"/>
        </w:trPr>
        <w:tc>
          <w:tcPr>
            <w:cnfStyle w:val="001000000000" w:firstRow="0" w:lastRow="0" w:firstColumn="1" w:lastColumn="0" w:oddVBand="0" w:evenVBand="0" w:oddHBand="0" w:evenHBand="0" w:firstRowFirstColumn="0" w:firstRowLastColumn="0" w:lastRowFirstColumn="0" w:lastRowLastColumn="0"/>
            <w:tcW w:w="1260" w:type="dxa"/>
          </w:tcPr>
          <w:p w14:paraId="1BE7734D" w14:textId="77777777" w:rsidR="003D0414" w:rsidRDefault="00000000" w:rsidP="002F4DED">
            <w:pPr>
              <w:jc w:val="both"/>
            </w:pPr>
            <w:r>
              <w:rPr>
                <w:sz w:val="18"/>
              </w:rPr>
              <w:t>2026-03-10</w:t>
            </w:r>
          </w:p>
        </w:tc>
        <w:tc>
          <w:tcPr>
            <w:tcW w:w="1080" w:type="dxa"/>
          </w:tcPr>
          <w:p w14:paraId="193F05F3"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1.2.3</w:t>
            </w:r>
          </w:p>
        </w:tc>
        <w:tc>
          <w:tcPr>
            <w:tcW w:w="1890" w:type="dxa"/>
          </w:tcPr>
          <w:p w14:paraId="21D3FEDD"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Arifuzzaman Swapnil</w:t>
            </w:r>
          </w:p>
        </w:tc>
        <w:tc>
          <w:tcPr>
            <w:tcW w:w="4500" w:type="dxa"/>
          </w:tcPr>
          <w:p w14:paraId="5CE537FB"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Strategy hub enhancements, prompt history, API key cleanup, GPT-Image-1 support, QuickActions + Footer + StrategyHubPage UI fixes</w:t>
            </w:r>
          </w:p>
        </w:tc>
      </w:tr>
      <w:tr w:rsidR="003D0414" w14:paraId="5AAA8CB4" w14:textId="77777777" w:rsidTr="00A210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C0208F7" w14:textId="77777777" w:rsidR="003D0414" w:rsidRDefault="00000000" w:rsidP="002F4DED">
            <w:pPr>
              <w:jc w:val="both"/>
            </w:pPr>
            <w:r>
              <w:rPr>
                <w:sz w:val="18"/>
              </w:rPr>
              <w:t>2026-03-09</w:t>
            </w:r>
          </w:p>
        </w:tc>
        <w:tc>
          <w:tcPr>
            <w:tcW w:w="1080" w:type="dxa"/>
          </w:tcPr>
          <w:p w14:paraId="651EC199"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1.2.2</w:t>
            </w:r>
          </w:p>
        </w:tc>
        <w:tc>
          <w:tcPr>
            <w:tcW w:w="1890" w:type="dxa"/>
          </w:tcPr>
          <w:p w14:paraId="67F5EA9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Arifuzzaman Swapnil</w:t>
            </w:r>
          </w:p>
        </w:tc>
        <w:tc>
          <w:tcPr>
            <w:tcW w:w="4500" w:type="dxa"/>
          </w:tcPr>
          <w:p w14:paraId="60348A4D"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Copy overlay system (text on images), prompt engineering fixes, CopyOverlayModal, ImageDiagnosisModal, RepromptPanel, APITestPage, font support</w:t>
            </w:r>
          </w:p>
        </w:tc>
      </w:tr>
      <w:tr w:rsidR="003D0414" w14:paraId="4F9EA1F6" w14:textId="77777777" w:rsidTr="00A210D1">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1260" w:type="dxa"/>
          </w:tcPr>
          <w:p w14:paraId="5BE4C256" w14:textId="77777777" w:rsidR="003D0414" w:rsidRDefault="00000000" w:rsidP="002F4DED">
            <w:pPr>
              <w:jc w:val="both"/>
            </w:pPr>
            <w:r>
              <w:rPr>
                <w:sz w:val="18"/>
              </w:rPr>
              <w:t>2026-03-08</w:t>
            </w:r>
          </w:p>
        </w:tc>
        <w:tc>
          <w:tcPr>
            <w:tcW w:w="1080" w:type="dxa"/>
          </w:tcPr>
          <w:p w14:paraId="72003B2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1.2.1</w:t>
            </w:r>
          </w:p>
        </w:tc>
        <w:tc>
          <w:tcPr>
            <w:tcW w:w="1890" w:type="dxa"/>
          </w:tcPr>
          <w:p w14:paraId="0DE92B52"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Arifuzzaman Swapnil</w:t>
            </w:r>
          </w:p>
        </w:tc>
        <w:tc>
          <w:tcPr>
            <w:tcW w:w="4500" w:type="dxa"/>
          </w:tcPr>
          <w:p w14:paraId="452FA375"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Strategy hub (pillars, competitors, trending), approval workflows, RBAC, notifications, hashtag management, scheduling</w:t>
            </w:r>
          </w:p>
        </w:tc>
      </w:tr>
      <w:tr w:rsidR="003D0414" w14:paraId="238C99B7" w14:textId="77777777" w:rsidTr="00A210D1">
        <w:trPr>
          <w:cnfStyle w:val="000000010000" w:firstRow="0" w:lastRow="0" w:firstColumn="0" w:lastColumn="0" w:oddVBand="0" w:evenVBand="0" w:oddHBand="0" w:evenHBand="1"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1260" w:type="dxa"/>
          </w:tcPr>
          <w:p w14:paraId="13B827C5" w14:textId="77777777" w:rsidR="003D0414" w:rsidRDefault="00000000" w:rsidP="002F4DED">
            <w:pPr>
              <w:jc w:val="both"/>
            </w:pPr>
            <w:r>
              <w:rPr>
                <w:sz w:val="18"/>
              </w:rPr>
              <w:t>2026-03-05</w:t>
            </w:r>
          </w:p>
        </w:tc>
        <w:tc>
          <w:tcPr>
            <w:tcW w:w="1080" w:type="dxa"/>
          </w:tcPr>
          <w:p w14:paraId="1ADA7C65"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1.2.0</w:t>
            </w:r>
          </w:p>
        </w:tc>
        <w:tc>
          <w:tcPr>
            <w:tcW w:w="1890" w:type="dxa"/>
          </w:tcPr>
          <w:p w14:paraId="4AE301A3"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Arifuzzaman Swapnil</w:t>
            </w:r>
          </w:p>
        </w:tc>
        <w:tc>
          <w:tcPr>
            <w:tcW w:w="4500" w:type="dxa"/>
          </w:tcPr>
          <w:p w14:paraId="01C2A6FB"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Claude API integration, unified LLM service, Brand DNA generation, 9-layer prompt engineering</w:t>
            </w:r>
          </w:p>
        </w:tc>
      </w:tr>
      <w:tr w:rsidR="003D0414" w14:paraId="1513E1E4" w14:textId="77777777" w:rsidTr="00A210D1">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260" w:type="dxa"/>
          </w:tcPr>
          <w:p w14:paraId="63F1D39A" w14:textId="77777777" w:rsidR="003D0414" w:rsidRDefault="00000000" w:rsidP="002F4DED">
            <w:pPr>
              <w:jc w:val="both"/>
            </w:pPr>
            <w:r>
              <w:rPr>
                <w:sz w:val="18"/>
              </w:rPr>
              <w:t>2026-02-28</w:t>
            </w:r>
          </w:p>
        </w:tc>
        <w:tc>
          <w:tcPr>
            <w:tcW w:w="1080" w:type="dxa"/>
          </w:tcPr>
          <w:p w14:paraId="4F4FAEC9"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1.1.0</w:t>
            </w:r>
          </w:p>
        </w:tc>
        <w:tc>
          <w:tcPr>
            <w:tcW w:w="1890" w:type="dxa"/>
          </w:tcPr>
          <w:p w14:paraId="3EF127D1"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Arifuzzaman Swapnil</w:t>
            </w:r>
          </w:p>
        </w:tc>
        <w:tc>
          <w:tcPr>
            <w:tcW w:w="4500" w:type="dxa"/>
          </w:tcPr>
          <w:p w14:paraId="44914BC0" w14:textId="77777777" w:rsidR="003D0414" w:rsidRDefault="00000000" w:rsidP="002F4DED">
            <w:pPr>
              <w:jc w:val="both"/>
              <w:cnfStyle w:val="000000100000" w:firstRow="0" w:lastRow="0" w:firstColumn="0" w:lastColumn="0" w:oddVBand="0" w:evenVBand="0" w:oddHBand="1" w:evenHBand="0" w:firstRowFirstColumn="0" w:firstRowLastColumn="0" w:lastRowFirstColumn="0" w:lastRowLastColumn="0"/>
            </w:pPr>
            <w:r>
              <w:rPr>
                <w:sz w:val="18"/>
              </w:rPr>
              <w:t>Core AI: captions, images (DALL-E + Gemini), videos, voice, messenger bot with RAG</w:t>
            </w:r>
          </w:p>
        </w:tc>
      </w:tr>
      <w:tr w:rsidR="003D0414" w14:paraId="0B6D6AAF" w14:textId="77777777" w:rsidTr="00A210D1">
        <w:trPr>
          <w:cnfStyle w:val="000000010000" w:firstRow="0" w:lastRow="0" w:firstColumn="0" w:lastColumn="0" w:oddVBand="0" w:evenVBand="0" w:oddHBand="0" w:evenHBand="1"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260" w:type="dxa"/>
          </w:tcPr>
          <w:p w14:paraId="36CD92D6" w14:textId="77777777" w:rsidR="003D0414" w:rsidRDefault="00000000" w:rsidP="002F4DED">
            <w:pPr>
              <w:jc w:val="both"/>
            </w:pPr>
            <w:r>
              <w:rPr>
                <w:sz w:val="18"/>
              </w:rPr>
              <w:t>2026-02-15</w:t>
            </w:r>
          </w:p>
        </w:tc>
        <w:tc>
          <w:tcPr>
            <w:tcW w:w="1080" w:type="dxa"/>
          </w:tcPr>
          <w:p w14:paraId="0786FFA0"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1.0.0</w:t>
            </w:r>
          </w:p>
        </w:tc>
        <w:tc>
          <w:tcPr>
            <w:tcW w:w="1890" w:type="dxa"/>
          </w:tcPr>
          <w:p w14:paraId="61095578"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Arifuzzaman Swapnil</w:t>
            </w:r>
          </w:p>
        </w:tc>
        <w:tc>
          <w:tcPr>
            <w:tcW w:w="4500" w:type="dxa"/>
          </w:tcPr>
          <w:p w14:paraId="3E20CD36" w14:textId="77777777" w:rsidR="003D0414" w:rsidRDefault="00000000" w:rsidP="002F4DED">
            <w:pPr>
              <w:jc w:val="both"/>
              <w:cnfStyle w:val="000000010000" w:firstRow="0" w:lastRow="0" w:firstColumn="0" w:lastColumn="0" w:oddVBand="0" w:evenVBand="0" w:oddHBand="0" w:evenHBand="1" w:firstRowFirstColumn="0" w:firstRowLastColumn="0" w:lastRowFirstColumn="0" w:lastRowLastColumn="0"/>
            </w:pPr>
            <w:r>
              <w:rPr>
                <w:sz w:val="18"/>
              </w:rPr>
              <w:t>Initial: auth, brand management, posts, social accounts, dashboard, admin</w:t>
            </w:r>
          </w:p>
        </w:tc>
      </w:tr>
    </w:tbl>
    <w:p w14:paraId="7FA27BC9" w14:textId="77777777" w:rsidR="003D0414" w:rsidRDefault="003D0414" w:rsidP="002F4DED">
      <w:pPr>
        <w:jc w:val="both"/>
      </w:pPr>
    </w:p>
    <w:p w14:paraId="1773C169" w14:textId="77777777" w:rsidR="003D0414" w:rsidRDefault="003D0414" w:rsidP="002F4DED">
      <w:pPr>
        <w:jc w:val="both"/>
      </w:pPr>
    </w:p>
    <w:p w14:paraId="4ECFA87E" w14:textId="77777777" w:rsidR="003D0414" w:rsidRDefault="00000000" w:rsidP="002F4DED">
      <w:pPr>
        <w:jc w:val="both"/>
      </w:pPr>
      <w:r>
        <w:rPr>
          <w:b/>
          <w:color w:val="666688"/>
          <w:sz w:val="28"/>
        </w:rPr>
        <w:t>END OF DOCUMENT</w:t>
      </w:r>
    </w:p>
    <w:sectPr w:rsidR="003D04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764330">
    <w:abstractNumId w:val="8"/>
  </w:num>
  <w:num w:numId="2" w16cid:durableId="298265316">
    <w:abstractNumId w:val="6"/>
  </w:num>
  <w:num w:numId="3" w16cid:durableId="70154489">
    <w:abstractNumId w:val="5"/>
  </w:num>
  <w:num w:numId="4" w16cid:durableId="964697598">
    <w:abstractNumId w:val="4"/>
  </w:num>
  <w:num w:numId="5" w16cid:durableId="1459714951">
    <w:abstractNumId w:val="7"/>
  </w:num>
  <w:num w:numId="6" w16cid:durableId="906693986">
    <w:abstractNumId w:val="3"/>
  </w:num>
  <w:num w:numId="7" w16cid:durableId="1944337012">
    <w:abstractNumId w:val="2"/>
  </w:num>
  <w:num w:numId="8" w16cid:durableId="1860702902">
    <w:abstractNumId w:val="1"/>
  </w:num>
  <w:num w:numId="9" w16cid:durableId="198361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DED"/>
    <w:rsid w:val="00326F90"/>
    <w:rsid w:val="003D0414"/>
    <w:rsid w:val="004310C9"/>
    <w:rsid w:val="00A00A61"/>
    <w:rsid w:val="00A210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30AC5"/>
  <w14:defaultImageDpi w14:val="300"/>
  <w15:docId w15:val="{5EEBFA23-D028-45E5-8140-5D7C8766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7228</Words>
  <Characters>41200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Mim Swapnil</cp:lastModifiedBy>
  <cp:revision>2</cp:revision>
  <dcterms:created xsi:type="dcterms:W3CDTF">2013-12-23T23:15:00Z</dcterms:created>
  <dcterms:modified xsi:type="dcterms:W3CDTF">2026-03-10T10:40:00Z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c21fc51d-d6bf-425a-a891-89d97f2c2d9a</vt:lpwstr>
  </property>
</Properties>
</file>