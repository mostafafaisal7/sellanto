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SaleAnto Platform</w:t>
      </w:r>
    </w:p>
    <w:p>
      <w:pPr>
        <w:jc w:val="center"/>
      </w:pPr>
      <w:r>
        <w:rPr>
          <w:color w:val="1F2D3D"/>
          <w:sz w:val="36"/>
        </w:rPr>
        <w:t>Application Modules Reference</w:t>
      </w:r>
    </w:p>
    <w:p>
      <w:pPr>
        <w:jc w:val="center"/>
      </w:pPr>
      <w:r>
        <w:rPr>
          <w:color w:val="5D6D7E"/>
          <w:sz w:val="22"/>
        </w:rPr>
        <w:t>Complete API Documentation with Request/Response Details</w:t>
      </w:r>
    </w:p>
    <w:p/>
    <w:p>
      <w:pPr>
        <w:jc w:val="center"/>
      </w:pPr>
      <w:r>
        <w:rPr>
          <w:color w:val="5D6D7E"/>
          <w:sz w:val="20"/>
        </w:rPr>
        <w:t>Version 1.2.3  |  March 2026  |  All 200+ Endpoints Documented</w:t>
      </w:r>
    </w:p>
    <w:p>
      <w:r>
        <w:br w:type="page"/>
      </w:r>
    </w:p>
    <w:p>
      <w:pPr>
        <w:pStyle w:val="Heading1"/>
      </w:pPr>
      <w:r>
        <w:t>Summary of All Applications</w:t>
      </w:r>
    </w:p>
    <w:p>
      <w:r>
        <w:rPr>
          <w:color w:val="5D6D7E"/>
          <w:sz w:val="20"/>
        </w:rPr>
        <w:t>Total: 17 application modules  |  206 API endpoints  |  All with request/response details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67"/>
            <w:shd w:fill="1a56db" w:val="clear"/>
          </w:tcPr>
          <w:p>
            <w:pPr>
              <w:jc w:val="center"/>
            </w:pPr>
            <w:r/>
            <w:r>
              <w:rPr>
                <w:b/>
                <w:color w:val="FFFFFF"/>
                <w:sz w:val="18"/>
              </w:rPr>
              <w:t>#</w:t>
            </w:r>
          </w:p>
        </w:tc>
        <w:tc>
          <w:tcPr>
            <w:tcW w:type="dxa" w:w="2551"/>
            <w:shd w:fill="1a56db" w:val="clear"/>
          </w:tcPr>
          <w:p>
            <w:pPr>
              <w:jc w:val="center"/>
            </w:pPr>
            <w:r/>
            <w:r>
              <w:rPr>
                <w:b/>
                <w:color w:val="FFFFFF"/>
                <w:sz w:val="18"/>
              </w:rPr>
              <w:t>App Name</w:t>
            </w:r>
          </w:p>
        </w:tc>
        <w:tc>
          <w:tcPr>
            <w:tcW w:type="dxa" w:w="1417"/>
            <w:shd w:fill="1a56db" w:val="clear"/>
          </w:tcPr>
          <w:p>
            <w:pPr>
              <w:jc w:val="center"/>
            </w:pPr>
            <w:r/>
            <w:r>
              <w:rPr>
                <w:b/>
                <w:color w:val="FFFFFF"/>
                <w:sz w:val="18"/>
              </w:rPr>
              <w:t>Package</w:t>
            </w:r>
          </w:p>
        </w:tc>
        <w:tc>
          <w:tcPr>
            <w:tcW w:type="dxa" w:w="4819"/>
            <w:shd w:fill="1a56db" w:val="clear"/>
          </w:tcPr>
          <w:p>
            <w:pPr>
              <w:jc w:val="center"/>
            </w:pPr>
            <w:r/>
            <w:r>
              <w:rPr>
                <w:b/>
                <w:color w:val="FFFFFF"/>
                <w:sz w:val="18"/>
              </w:rPr>
              <w:t>Key Benefit</w:t>
            </w:r>
          </w:p>
        </w:tc>
        <w:tc>
          <w:tcPr>
            <w:tcW w:type="dxa" w:w="1134"/>
            <w:shd w:fill="1a56db" w:val="clear"/>
          </w:tcPr>
          <w:p>
            <w:pPr>
              <w:jc w:val="center"/>
            </w:pPr>
            <w:r/>
            <w:r>
              <w:rPr>
                <w:b/>
                <w:color w:val="FFFFFF"/>
                <w:sz w:val="18"/>
              </w:rPr>
              <w:t>Endpoints</w:t>
            </w:r>
          </w:p>
        </w:tc>
      </w:tr>
      <w:tr>
        <w:tc>
          <w:tcPr>
            <w:tcW w:type="dxa" w:w="567"/>
          </w:tcPr>
          <w:p>
            <w:r/>
            <w:r>
              <w:rPr>
                <w:sz w:val="17"/>
              </w:rPr>
              <w:t>1</w:t>
            </w:r>
          </w:p>
        </w:tc>
        <w:tc>
          <w:tcPr>
            <w:tcW w:type="dxa" w:w="2551"/>
          </w:tcPr>
          <w:p>
            <w:r/>
            <w:r>
              <w:rPr>
                <w:sz w:val="17"/>
              </w:rPr>
              <w:t>Accounts &amp; User Management</w:t>
            </w:r>
          </w:p>
        </w:tc>
        <w:tc>
          <w:tcPr>
            <w:tcW w:type="dxa" w:w="1417"/>
          </w:tcPr>
          <w:p>
            <w:r/>
            <w:r>
              <w:rPr>
                <w:sz w:val="17"/>
              </w:rPr>
              <w:t>accounts</w:t>
            </w:r>
          </w:p>
        </w:tc>
        <w:tc>
          <w:tcPr>
            <w:tcW w:type="dxa" w:w="4819"/>
          </w:tcPr>
          <w:p>
            <w:r/>
            <w:r>
              <w:rPr>
                <w:sz w:val="17"/>
              </w:rPr>
              <w:t>Core user authentication and authorization layer for the entire platform</w:t>
            </w:r>
          </w:p>
        </w:tc>
        <w:tc>
          <w:tcPr>
            <w:tcW w:type="dxa" w:w="1134"/>
          </w:tcPr>
          <w:p>
            <w:r/>
            <w:r>
              <w:rPr>
                <w:sz w:val="17"/>
              </w:rPr>
              <w:t>11</w:t>
            </w:r>
          </w:p>
        </w:tc>
      </w:tr>
      <w:tr>
        <w:tc>
          <w:tcPr>
            <w:tcW w:type="dxa" w:w="567"/>
            <w:shd w:fill="f0f4ff" w:val="clear"/>
          </w:tcPr>
          <w:p>
            <w:r/>
            <w:r>
              <w:rPr>
                <w:sz w:val="17"/>
              </w:rPr>
              <w:t>2</w:t>
            </w:r>
          </w:p>
        </w:tc>
        <w:tc>
          <w:tcPr>
            <w:tcW w:type="dxa" w:w="2551"/>
            <w:shd w:fill="f0f4ff" w:val="clear"/>
          </w:tcPr>
          <w:p>
            <w:r/>
            <w:r>
              <w:rPr>
                <w:sz w:val="17"/>
              </w:rPr>
              <w:t>Brand &amp; Workspace Manager</w:t>
            </w:r>
          </w:p>
        </w:tc>
        <w:tc>
          <w:tcPr>
            <w:tcW w:type="dxa" w:w="1417"/>
            <w:shd w:fill="f0f4ff" w:val="clear"/>
          </w:tcPr>
          <w:p>
            <w:r/>
            <w:r>
              <w:rPr>
                <w:sz w:val="17"/>
              </w:rPr>
              <w:t>brands</w:t>
            </w:r>
          </w:p>
        </w:tc>
        <w:tc>
          <w:tcPr>
            <w:tcW w:type="dxa" w:w="4819"/>
            <w:shd w:fill="f0f4ff" w:val="clear"/>
          </w:tcPr>
          <w:p>
            <w:r/>
            <w:r>
              <w:rPr>
                <w:sz w:val="17"/>
              </w:rPr>
              <w:t>Multi-brand architecture -- agencies manage unlimited brands under workspaces</w:t>
            </w:r>
          </w:p>
        </w:tc>
        <w:tc>
          <w:tcPr>
            <w:tcW w:type="dxa" w:w="1134"/>
            <w:shd w:fill="f0f4ff" w:val="clear"/>
          </w:tcPr>
          <w:p>
            <w:r/>
            <w:r>
              <w:rPr>
                <w:sz w:val="17"/>
              </w:rPr>
              <w:t>40</w:t>
            </w:r>
          </w:p>
        </w:tc>
      </w:tr>
      <w:tr>
        <w:tc>
          <w:tcPr>
            <w:tcW w:type="dxa" w:w="567"/>
          </w:tcPr>
          <w:p>
            <w:r/>
            <w:r>
              <w:rPr>
                <w:sz w:val="17"/>
              </w:rPr>
              <w:t>3</w:t>
            </w:r>
          </w:p>
        </w:tc>
        <w:tc>
          <w:tcPr>
            <w:tcW w:type="dxa" w:w="2551"/>
          </w:tcPr>
          <w:p>
            <w:r/>
            <w:r>
              <w:rPr>
                <w:sz w:val="17"/>
              </w:rPr>
              <w:t>AI Copy Engine (Captions &amp; Text)</w:t>
            </w:r>
          </w:p>
        </w:tc>
        <w:tc>
          <w:tcPr>
            <w:tcW w:type="dxa" w:w="1417"/>
          </w:tcPr>
          <w:p>
            <w:r/>
            <w:r>
              <w:rPr>
                <w:sz w:val="17"/>
              </w:rPr>
              <w:t>ai_caption</w:t>
            </w:r>
          </w:p>
        </w:tc>
        <w:tc>
          <w:tcPr>
            <w:tcW w:type="dxa" w:w="4819"/>
          </w:tcPr>
          <w:p>
            <w:r/>
            <w:r>
              <w:rPr>
                <w:sz w:val="17"/>
              </w:rPr>
              <w:t>AI-powered social media caption generation using Claude (primary) with OpenAI/Gemini fallb...</w:t>
            </w:r>
          </w:p>
        </w:tc>
        <w:tc>
          <w:tcPr>
            <w:tcW w:type="dxa" w:w="1134"/>
          </w:tcPr>
          <w:p>
            <w:r/>
            <w:r>
              <w:rPr>
                <w:sz w:val="17"/>
              </w:rPr>
              <w:t>16</w:t>
            </w:r>
          </w:p>
        </w:tc>
      </w:tr>
      <w:tr>
        <w:tc>
          <w:tcPr>
            <w:tcW w:type="dxa" w:w="567"/>
            <w:shd w:fill="f0f4ff" w:val="clear"/>
          </w:tcPr>
          <w:p>
            <w:r/>
            <w:r>
              <w:rPr>
                <w:sz w:val="17"/>
              </w:rPr>
              <w:t>4</w:t>
            </w:r>
          </w:p>
        </w:tc>
        <w:tc>
          <w:tcPr>
            <w:tcW w:type="dxa" w:w="2551"/>
            <w:shd w:fill="f0f4ff" w:val="clear"/>
          </w:tcPr>
          <w:p>
            <w:r/>
            <w:r>
              <w:rPr>
                <w:sz w:val="17"/>
              </w:rPr>
              <w:t>AI Image Engine</w:t>
            </w:r>
          </w:p>
        </w:tc>
        <w:tc>
          <w:tcPr>
            <w:tcW w:type="dxa" w:w="1417"/>
            <w:shd w:fill="f0f4ff" w:val="clear"/>
          </w:tcPr>
          <w:p>
            <w:r/>
            <w:r>
              <w:rPr>
                <w:sz w:val="17"/>
              </w:rPr>
              <w:t>ai_image</w:t>
            </w:r>
          </w:p>
        </w:tc>
        <w:tc>
          <w:tcPr>
            <w:tcW w:type="dxa" w:w="4819"/>
            <w:shd w:fill="f0f4ff" w:val="clear"/>
          </w:tcPr>
          <w:p>
            <w:r/>
            <w:r>
              <w:rPr>
                <w:sz w:val="17"/>
              </w:rPr>
              <w:t>AI image generation via 3 providers: DALL-E 3 (OpenAI), Gemini Imagen (Google), GPT-Image-...</w:t>
            </w:r>
          </w:p>
        </w:tc>
        <w:tc>
          <w:tcPr>
            <w:tcW w:type="dxa" w:w="1134"/>
            <w:shd w:fill="f0f4ff" w:val="clear"/>
          </w:tcPr>
          <w:p>
            <w:r/>
            <w:r>
              <w:rPr>
                <w:sz w:val="17"/>
              </w:rPr>
              <w:t>16</w:t>
            </w:r>
          </w:p>
        </w:tc>
      </w:tr>
      <w:tr>
        <w:tc>
          <w:tcPr>
            <w:tcW w:type="dxa" w:w="567"/>
          </w:tcPr>
          <w:p>
            <w:r/>
            <w:r>
              <w:rPr>
                <w:sz w:val="17"/>
              </w:rPr>
              <w:t>5</w:t>
            </w:r>
          </w:p>
        </w:tc>
        <w:tc>
          <w:tcPr>
            <w:tcW w:type="dxa" w:w="2551"/>
          </w:tcPr>
          <w:p>
            <w:r/>
            <w:r>
              <w:rPr>
                <w:sz w:val="17"/>
              </w:rPr>
              <w:t>AI Video Engine</w:t>
            </w:r>
          </w:p>
        </w:tc>
        <w:tc>
          <w:tcPr>
            <w:tcW w:type="dxa" w:w="1417"/>
          </w:tcPr>
          <w:p>
            <w:r/>
            <w:r>
              <w:rPr>
                <w:sz w:val="17"/>
              </w:rPr>
              <w:t>ai_video</w:t>
            </w:r>
          </w:p>
        </w:tc>
        <w:tc>
          <w:tcPr>
            <w:tcW w:type="dxa" w:w="4819"/>
          </w:tcPr>
          <w:p>
            <w:r/>
            <w:r>
              <w:rPr>
                <w:sz w:val="17"/>
              </w:rPr>
              <w:t>AI video generation using Google Gemini Veo model</w:t>
            </w:r>
          </w:p>
        </w:tc>
        <w:tc>
          <w:tcPr>
            <w:tcW w:type="dxa" w:w="1134"/>
          </w:tcPr>
          <w:p>
            <w:r/>
            <w:r>
              <w:rPr>
                <w:sz w:val="17"/>
              </w:rPr>
              <w:t>9</w:t>
            </w:r>
          </w:p>
        </w:tc>
      </w:tr>
      <w:tr>
        <w:tc>
          <w:tcPr>
            <w:tcW w:type="dxa" w:w="567"/>
            <w:shd w:fill="f0f4ff" w:val="clear"/>
          </w:tcPr>
          <w:p>
            <w:r/>
            <w:r>
              <w:rPr>
                <w:sz w:val="17"/>
              </w:rPr>
              <w:t>6</w:t>
            </w:r>
          </w:p>
        </w:tc>
        <w:tc>
          <w:tcPr>
            <w:tcW w:type="dxa" w:w="2551"/>
            <w:shd w:fill="f0f4ff" w:val="clear"/>
          </w:tcPr>
          <w:p>
            <w:r/>
            <w:r>
              <w:rPr>
                <w:sz w:val="17"/>
              </w:rPr>
              <w:t>AI Voice Engine</w:t>
            </w:r>
          </w:p>
        </w:tc>
        <w:tc>
          <w:tcPr>
            <w:tcW w:type="dxa" w:w="1417"/>
            <w:shd w:fill="f0f4ff" w:val="clear"/>
          </w:tcPr>
          <w:p>
            <w:r/>
            <w:r>
              <w:rPr>
                <w:sz w:val="17"/>
              </w:rPr>
              <w:t>ai_voice</w:t>
            </w:r>
          </w:p>
        </w:tc>
        <w:tc>
          <w:tcPr>
            <w:tcW w:type="dxa" w:w="4819"/>
            <w:shd w:fill="f0f4ff" w:val="clear"/>
          </w:tcPr>
          <w:p>
            <w:r/>
            <w:r>
              <w:rPr>
                <w:sz w:val="17"/>
              </w:rPr>
              <w:t>Text-to-Speech (TTS) using OpenAI voice models: alloy, echo, fable, onyx, nova, shimmer</w:t>
            </w:r>
          </w:p>
        </w:tc>
        <w:tc>
          <w:tcPr>
            <w:tcW w:type="dxa" w:w="1134"/>
            <w:shd w:fill="f0f4ff" w:val="clear"/>
          </w:tcPr>
          <w:p>
            <w:r/>
            <w:r>
              <w:rPr>
                <w:sz w:val="17"/>
              </w:rPr>
              <w:t>7</w:t>
            </w:r>
          </w:p>
        </w:tc>
      </w:tr>
      <w:tr>
        <w:tc>
          <w:tcPr>
            <w:tcW w:type="dxa" w:w="567"/>
          </w:tcPr>
          <w:p>
            <w:r/>
            <w:r>
              <w:rPr>
                <w:sz w:val="17"/>
              </w:rPr>
              <w:t>7</w:t>
            </w:r>
          </w:p>
        </w:tc>
        <w:tc>
          <w:tcPr>
            <w:tcW w:type="dxa" w:w="2551"/>
          </w:tcPr>
          <w:p>
            <w:r/>
            <w:r>
              <w:rPr>
                <w:sz w:val="17"/>
              </w:rPr>
              <w:t>Post Management, Scheduling &amp; Publishing</w:t>
            </w:r>
          </w:p>
        </w:tc>
        <w:tc>
          <w:tcPr>
            <w:tcW w:type="dxa" w:w="1417"/>
          </w:tcPr>
          <w:p>
            <w:r/>
            <w:r>
              <w:rPr>
                <w:sz w:val="17"/>
              </w:rPr>
              <w:t>posts</w:t>
            </w:r>
          </w:p>
        </w:tc>
        <w:tc>
          <w:tcPr>
            <w:tcW w:type="dxa" w:w="4819"/>
          </w:tcPr>
          <w:p>
            <w:r/>
            <w:r>
              <w:rPr>
                <w:sz w:val="17"/>
              </w:rPr>
              <w:t>Complete post lifecycle management: draft -&gt; review -&gt; approve -&gt; schedule -&gt; publish -&gt; a...</w:t>
            </w:r>
          </w:p>
        </w:tc>
        <w:tc>
          <w:tcPr>
            <w:tcW w:type="dxa" w:w="1134"/>
          </w:tcPr>
          <w:p>
            <w:r/>
            <w:r>
              <w:rPr>
                <w:sz w:val="17"/>
              </w:rPr>
              <w:t>13</w:t>
            </w:r>
          </w:p>
        </w:tc>
      </w:tr>
      <w:tr>
        <w:tc>
          <w:tcPr>
            <w:tcW w:type="dxa" w:w="567"/>
            <w:shd w:fill="f0f4ff" w:val="clear"/>
          </w:tcPr>
          <w:p>
            <w:r/>
            <w:r>
              <w:rPr>
                <w:sz w:val="17"/>
              </w:rPr>
              <w:t>8</w:t>
            </w:r>
          </w:p>
        </w:tc>
        <w:tc>
          <w:tcPr>
            <w:tcW w:type="dxa" w:w="2551"/>
            <w:shd w:fill="f0f4ff" w:val="clear"/>
          </w:tcPr>
          <w:p>
            <w:r/>
            <w:r>
              <w:rPr>
                <w:sz w:val="17"/>
              </w:rPr>
              <w:t>Social Platform Connector</w:t>
            </w:r>
          </w:p>
        </w:tc>
        <w:tc>
          <w:tcPr>
            <w:tcW w:type="dxa" w:w="1417"/>
            <w:shd w:fill="f0f4ff" w:val="clear"/>
          </w:tcPr>
          <w:p>
            <w:r/>
            <w:r>
              <w:rPr>
                <w:sz w:val="17"/>
              </w:rPr>
              <w:t>platforms</w:t>
            </w:r>
          </w:p>
        </w:tc>
        <w:tc>
          <w:tcPr>
            <w:tcW w:type="dxa" w:w="4819"/>
            <w:shd w:fill="f0f4ff" w:val="clear"/>
          </w:tcPr>
          <w:p>
            <w:r/>
            <w:r>
              <w:rPr>
                <w:sz w:val="17"/>
              </w:rPr>
              <w:t>OAuth-based connection to 5 social platforms: Facebook, Instagram, Twitter/X, LinkedIn, Ti...</w:t>
            </w:r>
          </w:p>
        </w:tc>
        <w:tc>
          <w:tcPr>
            <w:tcW w:type="dxa" w:w="1134"/>
            <w:shd w:fill="f0f4ff" w:val="clear"/>
          </w:tcPr>
          <w:p>
            <w:r/>
            <w:r>
              <w:rPr>
                <w:sz w:val="17"/>
              </w:rPr>
              <w:t>4</w:t>
            </w:r>
          </w:p>
        </w:tc>
      </w:tr>
      <w:tr>
        <w:tc>
          <w:tcPr>
            <w:tcW w:type="dxa" w:w="567"/>
          </w:tcPr>
          <w:p>
            <w:r/>
            <w:r>
              <w:rPr>
                <w:sz w:val="17"/>
              </w:rPr>
              <w:t>9</w:t>
            </w:r>
          </w:p>
        </w:tc>
        <w:tc>
          <w:tcPr>
            <w:tcW w:type="dxa" w:w="2551"/>
          </w:tcPr>
          <w:p>
            <w:r/>
            <w:r>
              <w:rPr>
                <w:sz w:val="17"/>
              </w:rPr>
              <w:t>Analytics &amp; Learning Engine</w:t>
            </w:r>
          </w:p>
        </w:tc>
        <w:tc>
          <w:tcPr>
            <w:tcW w:type="dxa" w:w="1417"/>
          </w:tcPr>
          <w:p>
            <w:r/>
            <w:r>
              <w:rPr>
                <w:sz w:val="17"/>
              </w:rPr>
              <w:t>analytics</w:t>
            </w:r>
          </w:p>
        </w:tc>
        <w:tc>
          <w:tcPr>
            <w:tcW w:type="dxa" w:w="4819"/>
          </w:tcPr>
          <w:p>
            <w:r/>
            <w:r>
              <w:rPr>
                <w:sz w:val="17"/>
              </w:rPr>
              <w:t>Post performance tracking -- likes, comments, shares, reach, impressions, clicks per post ...</w:t>
            </w:r>
          </w:p>
        </w:tc>
        <w:tc>
          <w:tcPr>
            <w:tcW w:type="dxa" w:w="1134"/>
          </w:tcPr>
          <w:p>
            <w:r/>
            <w:r>
              <w:rPr>
                <w:sz w:val="17"/>
              </w:rPr>
              <w:t>16</w:t>
            </w:r>
          </w:p>
        </w:tc>
      </w:tr>
      <w:tr>
        <w:tc>
          <w:tcPr>
            <w:tcW w:type="dxa" w:w="567"/>
            <w:shd w:fill="f0f4ff" w:val="clear"/>
          </w:tcPr>
          <w:p>
            <w:r/>
            <w:r>
              <w:rPr>
                <w:sz w:val="17"/>
              </w:rPr>
              <w:t>10</w:t>
            </w:r>
          </w:p>
        </w:tc>
        <w:tc>
          <w:tcPr>
            <w:tcW w:type="dxa" w:w="2551"/>
            <w:shd w:fill="f0f4ff" w:val="clear"/>
          </w:tcPr>
          <w:p>
            <w:r/>
            <w:r>
              <w:rPr>
                <w:sz w:val="17"/>
              </w:rPr>
              <w:t>Onboarding Flow</w:t>
            </w:r>
          </w:p>
        </w:tc>
        <w:tc>
          <w:tcPr>
            <w:tcW w:type="dxa" w:w="1417"/>
            <w:shd w:fill="f0f4ff" w:val="clear"/>
          </w:tcPr>
          <w:p>
            <w:r/>
            <w:r>
              <w:rPr>
                <w:sz w:val="17"/>
              </w:rPr>
              <w:t>onboarding</w:t>
            </w:r>
          </w:p>
        </w:tc>
        <w:tc>
          <w:tcPr>
            <w:tcW w:type="dxa" w:w="4819"/>
            <w:shd w:fill="f0f4ff" w:val="clear"/>
          </w:tcPr>
          <w:p>
            <w:r/>
            <w:r>
              <w:rPr>
                <w:sz w:val="17"/>
              </w:rPr>
              <w:t>Guided step-by-step onboarding for new users (5 steps)</w:t>
            </w:r>
          </w:p>
        </w:tc>
        <w:tc>
          <w:tcPr>
            <w:tcW w:type="dxa" w:w="1134"/>
            <w:shd w:fill="f0f4ff" w:val="clear"/>
          </w:tcPr>
          <w:p>
            <w:r/>
            <w:r>
              <w:rPr>
                <w:sz w:val="17"/>
              </w:rPr>
              <w:t>3</w:t>
            </w:r>
          </w:p>
        </w:tc>
      </w:tr>
      <w:tr>
        <w:tc>
          <w:tcPr>
            <w:tcW w:type="dxa" w:w="567"/>
          </w:tcPr>
          <w:p>
            <w:r/>
            <w:r>
              <w:rPr>
                <w:sz w:val="17"/>
              </w:rPr>
              <w:t>11</w:t>
            </w:r>
          </w:p>
        </w:tc>
        <w:tc>
          <w:tcPr>
            <w:tcW w:type="dxa" w:w="2551"/>
          </w:tcPr>
          <w:p>
            <w:r/>
            <w:r>
              <w:rPr>
                <w:sz w:val="17"/>
              </w:rPr>
              <w:t>Messenger Bot &amp; E-Commerce</w:t>
            </w:r>
          </w:p>
        </w:tc>
        <w:tc>
          <w:tcPr>
            <w:tcW w:type="dxa" w:w="1417"/>
          </w:tcPr>
          <w:p>
            <w:r/>
            <w:r>
              <w:rPr>
                <w:sz w:val="17"/>
              </w:rPr>
              <w:t>messenger_bot</w:t>
            </w:r>
          </w:p>
        </w:tc>
        <w:tc>
          <w:tcPr>
            <w:tcW w:type="dxa" w:w="4819"/>
          </w:tcPr>
          <w:p>
            <w:r/>
            <w:r>
              <w:rPr>
                <w:sz w:val="17"/>
              </w:rPr>
              <w:t>AI-powered chatbot for Facebook Messenger -- automates customer conversations 24/7</w:t>
            </w:r>
          </w:p>
        </w:tc>
        <w:tc>
          <w:tcPr>
            <w:tcW w:type="dxa" w:w="1134"/>
          </w:tcPr>
          <w:p>
            <w:r/>
            <w:r>
              <w:rPr>
                <w:sz w:val="17"/>
              </w:rPr>
              <w:t>22</w:t>
            </w:r>
          </w:p>
        </w:tc>
      </w:tr>
      <w:tr>
        <w:tc>
          <w:tcPr>
            <w:tcW w:type="dxa" w:w="567"/>
            <w:shd w:fill="f0f4ff" w:val="clear"/>
          </w:tcPr>
          <w:p>
            <w:r/>
            <w:r>
              <w:rPr>
                <w:sz w:val="17"/>
              </w:rPr>
              <w:t>12</w:t>
            </w:r>
          </w:p>
        </w:tc>
        <w:tc>
          <w:tcPr>
            <w:tcW w:type="dxa" w:w="2551"/>
            <w:shd w:fill="f0f4ff" w:val="clear"/>
          </w:tcPr>
          <w:p>
            <w:r/>
            <w:r>
              <w:rPr>
                <w:sz w:val="17"/>
              </w:rPr>
              <w:t>Admin Panel</w:t>
            </w:r>
          </w:p>
        </w:tc>
        <w:tc>
          <w:tcPr>
            <w:tcW w:type="dxa" w:w="1417"/>
            <w:shd w:fill="f0f4ff" w:val="clear"/>
          </w:tcPr>
          <w:p>
            <w:r/>
            <w:r>
              <w:rPr>
                <w:sz w:val="17"/>
              </w:rPr>
              <w:t>admin_panel</w:t>
            </w:r>
          </w:p>
        </w:tc>
        <w:tc>
          <w:tcPr>
            <w:tcW w:type="dxa" w:w="4819"/>
            <w:shd w:fill="f0f4ff" w:val="clear"/>
          </w:tcPr>
          <w:p>
            <w:r/>
            <w:r>
              <w:rPr>
                <w:sz w:val="17"/>
              </w:rPr>
              <w:t>Super-admin dashboard for platform-wide management (requires IsOriginalAdmin permission)</w:t>
            </w:r>
          </w:p>
        </w:tc>
        <w:tc>
          <w:tcPr>
            <w:tcW w:type="dxa" w:w="1134"/>
            <w:shd w:fill="f0f4ff" w:val="clear"/>
          </w:tcPr>
          <w:p>
            <w:r/>
            <w:r>
              <w:rPr>
                <w:sz w:val="17"/>
              </w:rPr>
              <w:t>16</w:t>
            </w:r>
          </w:p>
        </w:tc>
      </w:tr>
      <w:tr>
        <w:tc>
          <w:tcPr>
            <w:tcW w:type="dxa" w:w="567"/>
          </w:tcPr>
          <w:p>
            <w:r/>
            <w:r>
              <w:rPr>
                <w:sz w:val="17"/>
              </w:rPr>
              <w:t>13</w:t>
            </w:r>
          </w:p>
        </w:tc>
        <w:tc>
          <w:tcPr>
            <w:tcW w:type="dxa" w:w="2551"/>
          </w:tcPr>
          <w:p>
            <w:r/>
            <w:r>
              <w:rPr>
                <w:sz w:val="17"/>
              </w:rPr>
              <w:t>Hashtag Engine</w:t>
            </w:r>
          </w:p>
        </w:tc>
        <w:tc>
          <w:tcPr>
            <w:tcW w:type="dxa" w:w="1417"/>
          </w:tcPr>
          <w:p>
            <w:r/>
            <w:r>
              <w:rPr>
                <w:sz w:val="17"/>
              </w:rPr>
              <w:t>hashtags</w:t>
            </w:r>
          </w:p>
        </w:tc>
        <w:tc>
          <w:tcPr>
            <w:tcW w:type="dxa" w:w="4819"/>
          </w:tcPr>
          <w:p>
            <w:r/>
            <w:r>
              <w:rPr>
                <w:sz w:val="17"/>
              </w:rPr>
              <w:t>AI-powered hashtag generation using Claude for platform-optimized hashtag sets</w:t>
            </w:r>
          </w:p>
        </w:tc>
        <w:tc>
          <w:tcPr>
            <w:tcW w:type="dxa" w:w="1134"/>
          </w:tcPr>
          <w:p>
            <w:r/>
            <w:r>
              <w:rPr>
                <w:sz w:val="17"/>
              </w:rPr>
              <w:t>7</w:t>
            </w:r>
          </w:p>
        </w:tc>
      </w:tr>
      <w:tr>
        <w:tc>
          <w:tcPr>
            <w:tcW w:type="dxa" w:w="567"/>
            <w:shd w:fill="f0f4ff" w:val="clear"/>
          </w:tcPr>
          <w:p>
            <w:r/>
            <w:r>
              <w:rPr>
                <w:sz w:val="17"/>
              </w:rPr>
              <w:t>14</w:t>
            </w:r>
          </w:p>
        </w:tc>
        <w:tc>
          <w:tcPr>
            <w:tcW w:type="dxa" w:w="2551"/>
            <w:shd w:fill="f0f4ff" w:val="clear"/>
          </w:tcPr>
          <w:p>
            <w:r/>
            <w:r>
              <w:rPr>
                <w:sz w:val="17"/>
              </w:rPr>
              <w:t>Approval Pipeline</w:t>
            </w:r>
          </w:p>
        </w:tc>
        <w:tc>
          <w:tcPr>
            <w:tcW w:type="dxa" w:w="1417"/>
            <w:shd w:fill="f0f4ff" w:val="clear"/>
          </w:tcPr>
          <w:p>
            <w:r/>
            <w:r>
              <w:rPr>
                <w:sz w:val="17"/>
              </w:rPr>
              <w:t>approval_workflow</w:t>
            </w:r>
          </w:p>
        </w:tc>
        <w:tc>
          <w:tcPr>
            <w:tcW w:type="dxa" w:w="4819"/>
            <w:shd w:fill="f0f4ff" w:val="clear"/>
          </w:tcPr>
          <w:p>
            <w:r/>
            <w:r>
              <w:rPr>
                <w:sz w:val="17"/>
              </w:rPr>
              <w:t>Content approval workflow: Submit -&gt; Review -&gt; Approve/Reject/Request Changes</w:t>
            </w:r>
          </w:p>
        </w:tc>
        <w:tc>
          <w:tcPr>
            <w:tcW w:type="dxa" w:w="1134"/>
            <w:shd w:fill="f0f4ff" w:val="clear"/>
          </w:tcPr>
          <w:p>
            <w:r/>
            <w:r>
              <w:rPr>
                <w:sz w:val="17"/>
              </w:rPr>
              <w:t>7</w:t>
            </w:r>
          </w:p>
        </w:tc>
      </w:tr>
      <w:tr>
        <w:tc>
          <w:tcPr>
            <w:tcW w:type="dxa" w:w="567"/>
          </w:tcPr>
          <w:p>
            <w:r/>
            <w:r>
              <w:rPr>
                <w:sz w:val="17"/>
              </w:rPr>
              <w:t>15</w:t>
            </w:r>
          </w:p>
        </w:tc>
        <w:tc>
          <w:tcPr>
            <w:tcW w:type="dxa" w:w="2551"/>
          </w:tcPr>
          <w:p>
            <w:r/>
            <w:r>
              <w:rPr>
                <w:sz w:val="17"/>
              </w:rPr>
              <w:t>Creative Assets &amp; Export</w:t>
            </w:r>
          </w:p>
        </w:tc>
        <w:tc>
          <w:tcPr>
            <w:tcW w:type="dxa" w:w="1417"/>
          </w:tcPr>
          <w:p>
            <w:r/>
            <w:r>
              <w:rPr>
                <w:sz w:val="17"/>
              </w:rPr>
              <w:t>creative_assets</w:t>
            </w:r>
          </w:p>
        </w:tc>
        <w:tc>
          <w:tcPr>
            <w:tcW w:type="dxa" w:w="4819"/>
          </w:tcPr>
          <w:p>
            <w:r/>
            <w:r>
              <w:rPr>
                <w:sz w:val="17"/>
              </w:rPr>
              <w:t>Post asset management -- attach images/videos/files to draft posts (max 4 per draft)</w:t>
            </w:r>
          </w:p>
        </w:tc>
        <w:tc>
          <w:tcPr>
            <w:tcW w:type="dxa" w:w="1134"/>
          </w:tcPr>
          <w:p>
            <w:r/>
            <w:r>
              <w:rPr>
                <w:sz w:val="17"/>
              </w:rPr>
              <w:t>10</w:t>
            </w:r>
          </w:p>
        </w:tc>
      </w:tr>
      <w:tr>
        <w:tc>
          <w:tcPr>
            <w:tcW w:type="dxa" w:w="567"/>
            <w:shd w:fill="f0f4ff" w:val="clear"/>
          </w:tcPr>
          <w:p>
            <w:r/>
            <w:r>
              <w:rPr>
                <w:sz w:val="17"/>
              </w:rPr>
              <w:t>16</w:t>
            </w:r>
          </w:p>
        </w:tc>
        <w:tc>
          <w:tcPr>
            <w:tcW w:type="dxa" w:w="2551"/>
            <w:shd w:fill="f0f4ff" w:val="clear"/>
          </w:tcPr>
          <w:p>
            <w:r/>
            <w:r>
              <w:rPr>
                <w:sz w:val="17"/>
              </w:rPr>
              <w:t>Notification Engine</w:t>
            </w:r>
          </w:p>
        </w:tc>
        <w:tc>
          <w:tcPr>
            <w:tcW w:type="dxa" w:w="1417"/>
            <w:shd w:fill="f0f4ff" w:val="clear"/>
          </w:tcPr>
          <w:p>
            <w:r/>
            <w:r>
              <w:rPr>
                <w:sz w:val="17"/>
              </w:rPr>
              <w:t>notifications</w:t>
            </w:r>
          </w:p>
        </w:tc>
        <w:tc>
          <w:tcPr>
            <w:tcW w:type="dxa" w:w="4819"/>
            <w:shd w:fill="f0f4ff" w:val="clear"/>
          </w:tcPr>
          <w:p>
            <w:r/>
            <w:r>
              <w:rPr>
                <w:sz w:val="17"/>
              </w:rPr>
              <w:t>In-app notification system for all platform events (approval requests, publish results, co...</w:t>
            </w:r>
          </w:p>
        </w:tc>
        <w:tc>
          <w:tcPr>
            <w:tcW w:type="dxa" w:w="1134"/>
            <w:shd w:fill="f0f4ff" w:val="clear"/>
          </w:tcPr>
          <w:p>
            <w:r/>
            <w:r>
              <w:rPr>
                <w:sz w:val="17"/>
              </w:rPr>
              <w:t>5</w:t>
            </w:r>
          </w:p>
        </w:tc>
      </w:tr>
      <w:tr>
        <w:tc>
          <w:tcPr>
            <w:tcW w:type="dxa" w:w="567"/>
          </w:tcPr>
          <w:p>
            <w:r/>
            <w:r>
              <w:rPr>
                <w:sz w:val="17"/>
              </w:rPr>
              <w:t>17</w:t>
            </w:r>
          </w:p>
        </w:tc>
        <w:tc>
          <w:tcPr>
            <w:tcW w:type="dxa" w:w="2551"/>
          </w:tcPr>
          <w:p>
            <w:r/>
            <w:r>
              <w:rPr>
                <w:sz w:val="17"/>
              </w:rPr>
              <w:t>Role-Based Access Control (RBAC)</w:t>
            </w:r>
          </w:p>
        </w:tc>
        <w:tc>
          <w:tcPr>
            <w:tcW w:type="dxa" w:w="1417"/>
          </w:tcPr>
          <w:p>
            <w:r/>
            <w:r>
              <w:rPr>
                <w:sz w:val="17"/>
              </w:rPr>
              <w:t>rbac</w:t>
            </w:r>
          </w:p>
        </w:tc>
        <w:tc>
          <w:tcPr>
            <w:tcW w:type="dxa" w:w="4819"/>
          </w:tcPr>
          <w:p>
            <w:r/>
            <w:r>
              <w:rPr>
                <w:sz w:val="17"/>
              </w:rPr>
              <w:t>Workspace-level role management for team collaboration</w:t>
            </w:r>
          </w:p>
        </w:tc>
        <w:tc>
          <w:tcPr>
            <w:tcW w:type="dxa" w:w="1134"/>
          </w:tcPr>
          <w:p>
            <w:r/>
            <w:r>
              <w:rPr>
                <w:sz w:val="17"/>
              </w:rPr>
              <w:t>4</w:t>
            </w:r>
          </w:p>
        </w:tc>
      </w:tr>
    </w:tbl>
    <w:p/>
    <w:p>
      <w:r>
        <w:br w:type="page"/>
      </w:r>
    </w:p>
    <w:p>
      <w:pPr>
        <w:pStyle w:val="Heading1"/>
      </w:pPr>
      <w:r>
        <w:t>1. Accounts &amp; User Management</w:t>
      </w:r>
    </w:p>
    <w:p>
      <w:r>
        <w:rPr>
          <w:b/>
          <w:sz w:val="20"/>
        </w:rPr>
        <w:t xml:space="preserve">Django App: </w:t>
      </w:r>
      <w:r>
        <w:rPr>
          <w:color w:val="1A56DB"/>
          <w:sz w:val="20"/>
        </w:rPr>
        <w:t>accounts</w:t>
      </w:r>
    </w:p>
    <w:p>
      <w:pPr>
        <w:pStyle w:val="Heading2"/>
      </w:pPr>
      <w:r>
        <w:t>Importance &amp; Benefits</w:t>
      </w:r>
    </w:p>
    <w:p>
      <w:pPr>
        <w:pStyle w:val="ListBullet"/>
      </w:pPr>
      <w:r>
        <w:rPr>
          <w:sz w:val="20"/>
        </w:rPr>
        <w:t>Core user authentication and authorization layer for the entire platform</w:t>
      </w:r>
    </w:p>
    <w:p>
      <w:pPr>
        <w:pStyle w:val="ListBullet"/>
      </w:pPr>
      <w:r>
        <w:rPr>
          <w:sz w:val="20"/>
        </w:rPr>
        <w:t>Manages user registration, login (JWT), profile, and subscription billing</w:t>
      </w:r>
    </w:p>
    <w:p>
      <w:pPr>
        <w:pStyle w:val="ListBullet"/>
      </w:pPr>
      <w:r>
        <w:rPr>
          <w:sz w:val="20"/>
        </w:rPr>
        <w:t>Centralized API key management -- "Enter once, works everywhere" pattern via accounts/api_keys.py</w:t>
      </w:r>
    </w:p>
    <w:p>
      <w:pPr>
        <w:pStyle w:val="ListBullet"/>
      </w:pPr>
      <w:r>
        <w:rPr>
          <w:sz w:val="20"/>
        </w:rPr>
        <w:t>Subscription tier enforcement (Free/Starter/Pro/Business/Enterprise) with per-tier generation limits</w:t>
      </w:r>
    </w:p>
    <w:p>
      <w:pPr>
        <w:pStyle w:val="ListBullet"/>
      </w:pPr>
      <w:r>
        <w:rPr>
          <w:sz w:val="20"/>
        </w:rPr>
        <w:t>Unified LLM Service -- single AI router that abstracts Claude, OpenAI, and Gemini behind one interface (accounts/services/llm_service.py)</w:t>
      </w:r>
    </w:p>
    <w:p>
      <w:pPr>
        <w:pStyle w:val="ListBullet"/>
      </w:pPr>
      <w:r>
        <w:rPr>
          <w:sz w:val="20"/>
        </w:rPr>
        <w:t>Notification service -- in-app alerts for approvals, publish status, comments (accounts/services/notification_service.py)</w:t>
      </w:r>
    </w:p>
    <w:p>
      <w:pPr>
        <w:pStyle w:val="Heading2"/>
      </w:pPr>
      <w:r>
        <w:t>API Overview</w:t>
      </w:r>
    </w:p>
    <w:p>
      <w:r>
        <w:rPr>
          <w:sz w:val="20"/>
        </w:rPr>
        <w:t>REST API for auth (JWT token pair via SimpleJWT), user profile CRUD, API key management, and generation usage tracking. Uses token rotation with blacklisting on logout. All auth endpoints are public; all others require Bearer token.</w:t>
      </w:r>
    </w:p>
    <w:p>
      <w:pPr>
        <w:pStyle w:val="Heading2"/>
      </w:pPr>
      <w:r>
        <w:t>Endpoints</w:t>
      </w:r>
    </w:p>
    <w:p>
      <w:r>
        <w:rPr>
          <w:i/>
          <w:color w:val="5D6D7E"/>
          <w:sz w:val="18"/>
        </w:rPr>
        <w:t>11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POST</w:t>
            </w:r>
          </w:p>
        </w:tc>
        <w:tc>
          <w:tcPr>
            <w:tcW w:type="dxa" w:w="4535"/>
          </w:tcPr>
          <w:p>
            <w:r/>
            <w:r>
              <w:rPr>
                <w:sz w:val="17"/>
              </w:rPr>
              <w:t>/api/auth/register/</w:t>
            </w:r>
          </w:p>
        </w:tc>
        <w:tc>
          <w:tcPr>
            <w:tcW w:type="dxa" w:w="3969"/>
          </w:tcPr>
          <w:p>
            <w:r/>
            <w:r>
              <w:rPr>
                <w:sz w:val="17"/>
              </w:rPr>
              <w:t>Register new user account</w:t>
            </w:r>
          </w:p>
        </w:tc>
      </w:tr>
      <w:tr>
        <w:tc>
          <w:tcPr>
            <w:tcW w:type="dxa" w:w="1417"/>
            <w:shd w:fill="f0f4ff" w:val="clear"/>
          </w:tcPr>
          <w:p>
            <w:r/>
            <w:r>
              <w:rPr>
                <w:sz w:val="17"/>
              </w:rPr>
              <w:t>POST</w:t>
            </w:r>
          </w:p>
        </w:tc>
        <w:tc>
          <w:tcPr>
            <w:tcW w:type="dxa" w:w="4535"/>
            <w:shd w:fill="f0f4ff" w:val="clear"/>
          </w:tcPr>
          <w:p>
            <w:r/>
            <w:r>
              <w:rPr>
                <w:sz w:val="17"/>
              </w:rPr>
              <w:t>/api/auth/register-with-brand/</w:t>
            </w:r>
          </w:p>
        </w:tc>
        <w:tc>
          <w:tcPr>
            <w:tcW w:type="dxa" w:w="3969"/>
            <w:shd w:fill="f0f4ff" w:val="clear"/>
          </w:tcPr>
          <w:p>
            <w:r/>
            <w:r>
              <w:rPr>
                <w:sz w:val="17"/>
              </w:rPr>
              <w:t>Register + create workspace + brand + DNA in one step</w:t>
            </w:r>
          </w:p>
        </w:tc>
      </w:tr>
      <w:tr>
        <w:tc>
          <w:tcPr>
            <w:tcW w:type="dxa" w:w="1417"/>
          </w:tcPr>
          <w:p>
            <w:r/>
            <w:r>
              <w:rPr>
                <w:sz w:val="17"/>
              </w:rPr>
              <w:t>POST</w:t>
            </w:r>
          </w:p>
        </w:tc>
        <w:tc>
          <w:tcPr>
            <w:tcW w:type="dxa" w:w="4535"/>
          </w:tcPr>
          <w:p>
            <w:r/>
            <w:r>
              <w:rPr>
                <w:sz w:val="17"/>
              </w:rPr>
              <w:t>/api/auth/login/</w:t>
            </w:r>
          </w:p>
        </w:tc>
        <w:tc>
          <w:tcPr>
            <w:tcW w:type="dxa" w:w="3969"/>
          </w:tcPr>
          <w:p>
            <w:r/>
            <w:r>
              <w:rPr>
                <w:sz w:val="17"/>
              </w:rPr>
              <w:t>Login -- returns JWT access + refresh tokens</w:t>
            </w:r>
          </w:p>
        </w:tc>
      </w:tr>
      <w:tr>
        <w:tc>
          <w:tcPr>
            <w:tcW w:type="dxa" w:w="1417"/>
            <w:shd w:fill="f0f4ff" w:val="clear"/>
          </w:tcPr>
          <w:p>
            <w:r/>
            <w:r>
              <w:rPr>
                <w:sz w:val="17"/>
              </w:rPr>
              <w:t>POST</w:t>
            </w:r>
          </w:p>
        </w:tc>
        <w:tc>
          <w:tcPr>
            <w:tcW w:type="dxa" w:w="4535"/>
            <w:shd w:fill="f0f4ff" w:val="clear"/>
          </w:tcPr>
          <w:p>
            <w:r/>
            <w:r>
              <w:rPr>
                <w:sz w:val="17"/>
              </w:rPr>
              <w:t>/api/auth/logout/</w:t>
            </w:r>
          </w:p>
        </w:tc>
        <w:tc>
          <w:tcPr>
            <w:tcW w:type="dxa" w:w="3969"/>
            <w:shd w:fill="f0f4ff" w:val="clear"/>
          </w:tcPr>
          <w:p>
            <w:r/>
            <w:r>
              <w:rPr>
                <w:sz w:val="17"/>
              </w:rPr>
              <w:t>Logout -- blacklists refresh token</w:t>
            </w:r>
          </w:p>
        </w:tc>
      </w:tr>
      <w:tr>
        <w:tc>
          <w:tcPr>
            <w:tcW w:type="dxa" w:w="1417"/>
          </w:tcPr>
          <w:p>
            <w:r/>
            <w:r>
              <w:rPr>
                <w:sz w:val="17"/>
              </w:rPr>
              <w:t>POST</w:t>
            </w:r>
          </w:p>
        </w:tc>
        <w:tc>
          <w:tcPr>
            <w:tcW w:type="dxa" w:w="4535"/>
          </w:tcPr>
          <w:p>
            <w:r/>
            <w:r>
              <w:rPr>
                <w:sz w:val="17"/>
              </w:rPr>
              <w:t>/api/auth/refresh/</w:t>
            </w:r>
          </w:p>
        </w:tc>
        <w:tc>
          <w:tcPr>
            <w:tcW w:type="dxa" w:w="3969"/>
          </w:tcPr>
          <w:p>
            <w:r/>
            <w:r>
              <w:rPr>
                <w:sz w:val="17"/>
              </w:rPr>
              <w:t>Refresh expired access token using refresh token</w:t>
            </w:r>
          </w:p>
        </w:tc>
      </w:tr>
      <w:tr>
        <w:tc>
          <w:tcPr>
            <w:tcW w:type="dxa" w:w="1417"/>
            <w:shd w:fill="f0f4ff" w:val="clear"/>
          </w:tcPr>
          <w:p>
            <w:r/>
            <w:r>
              <w:rPr>
                <w:sz w:val="17"/>
              </w:rPr>
              <w:t>GET</w:t>
            </w:r>
          </w:p>
        </w:tc>
        <w:tc>
          <w:tcPr>
            <w:tcW w:type="dxa" w:w="4535"/>
            <w:shd w:fill="f0f4ff" w:val="clear"/>
          </w:tcPr>
          <w:p>
            <w:r/>
            <w:r>
              <w:rPr>
                <w:sz w:val="17"/>
              </w:rPr>
              <w:t>/api/auth/me/</w:t>
            </w:r>
          </w:p>
        </w:tc>
        <w:tc>
          <w:tcPr>
            <w:tcW w:type="dxa" w:w="3969"/>
            <w:shd w:fill="f0f4ff" w:val="clear"/>
          </w:tcPr>
          <w:p>
            <w:r/>
            <w:r>
              <w:rPr>
                <w:sz w:val="17"/>
              </w:rPr>
              <w:t>Get current authenticated user info</w:t>
            </w:r>
          </w:p>
        </w:tc>
      </w:tr>
      <w:tr>
        <w:tc>
          <w:tcPr>
            <w:tcW w:type="dxa" w:w="1417"/>
          </w:tcPr>
          <w:p>
            <w:r/>
            <w:r>
              <w:rPr>
                <w:sz w:val="17"/>
              </w:rPr>
              <w:t>GET/PUT/PATCH</w:t>
            </w:r>
          </w:p>
        </w:tc>
        <w:tc>
          <w:tcPr>
            <w:tcW w:type="dxa" w:w="4535"/>
          </w:tcPr>
          <w:p>
            <w:r/>
            <w:r>
              <w:rPr>
                <w:sz w:val="17"/>
              </w:rPr>
              <w:t>/api/profile/</w:t>
            </w:r>
          </w:p>
        </w:tc>
        <w:tc>
          <w:tcPr>
            <w:tcW w:type="dxa" w:w="3969"/>
          </w:tcPr>
          <w:p>
            <w:r/>
            <w:r>
              <w:rPr>
                <w:sz w:val="17"/>
              </w:rPr>
              <w:t>View or update user profile</w:t>
            </w:r>
          </w:p>
        </w:tc>
      </w:tr>
      <w:tr>
        <w:tc>
          <w:tcPr>
            <w:tcW w:type="dxa" w:w="1417"/>
            <w:shd w:fill="f0f4ff" w:val="clear"/>
          </w:tcPr>
          <w:p>
            <w:r/>
            <w:r>
              <w:rPr>
                <w:sz w:val="17"/>
              </w:rPr>
              <w:t>GET/PATCH</w:t>
            </w:r>
          </w:p>
        </w:tc>
        <w:tc>
          <w:tcPr>
            <w:tcW w:type="dxa" w:w="4535"/>
            <w:shd w:fill="f0f4ff" w:val="clear"/>
          </w:tcPr>
          <w:p>
            <w:r/>
            <w:r>
              <w:rPr>
                <w:sz w:val="17"/>
              </w:rPr>
              <w:t>/api/profile/api-keys/</w:t>
            </w:r>
          </w:p>
        </w:tc>
        <w:tc>
          <w:tcPr>
            <w:tcW w:type="dxa" w:w="3969"/>
            <w:shd w:fill="f0f4ff" w:val="clear"/>
          </w:tcPr>
          <w:p>
            <w:r/>
            <w:r>
              <w:rPr>
                <w:sz w:val="17"/>
              </w:rPr>
              <w:t>View API key status / save OpenAI or Gemini keys</w:t>
            </w:r>
          </w:p>
        </w:tc>
      </w:tr>
      <w:tr>
        <w:tc>
          <w:tcPr>
            <w:tcW w:type="dxa" w:w="1417"/>
          </w:tcPr>
          <w:p>
            <w:r/>
            <w:r>
              <w:rPr>
                <w:sz w:val="17"/>
              </w:rPr>
              <w:t>GET</w:t>
            </w:r>
          </w:p>
        </w:tc>
        <w:tc>
          <w:tcPr>
            <w:tcW w:type="dxa" w:w="4535"/>
          </w:tcPr>
          <w:p>
            <w:r/>
            <w:r>
              <w:rPr>
                <w:sz w:val="17"/>
              </w:rPr>
              <w:t>/api/generation-usage/</w:t>
            </w:r>
          </w:p>
        </w:tc>
        <w:tc>
          <w:tcPr>
            <w:tcW w:type="dxa" w:w="3969"/>
          </w:tcPr>
          <w:p>
            <w:r/>
            <w:r>
              <w:rPr>
                <w:sz w:val="17"/>
              </w:rPr>
              <w:t>Check remaining AI generation credits for current billing cycle</w:t>
            </w:r>
          </w:p>
        </w:tc>
      </w:tr>
      <w:tr>
        <w:tc>
          <w:tcPr>
            <w:tcW w:type="dxa" w:w="1417"/>
            <w:shd w:fill="f0f4ff" w:val="clear"/>
          </w:tcPr>
          <w:p>
            <w:r/>
            <w:r>
              <w:rPr>
                <w:sz w:val="17"/>
              </w:rPr>
              <w:t>POST</w:t>
            </w:r>
          </w:p>
        </w:tc>
        <w:tc>
          <w:tcPr>
            <w:tcW w:type="dxa" w:w="4535"/>
            <w:shd w:fill="f0f4ff" w:val="clear"/>
          </w:tcPr>
          <w:p>
            <w:r/>
            <w:r>
              <w:rPr>
                <w:sz w:val="17"/>
              </w:rPr>
              <w:t>/api/test-claude/</w:t>
            </w:r>
          </w:p>
        </w:tc>
        <w:tc>
          <w:tcPr>
            <w:tcW w:type="dxa" w:w="3969"/>
            <w:shd w:fill="f0f4ff" w:val="clear"/>
          </w:tcPr>
          <w:p>
            <w:r/>
            <w:r>
              <w:rPr>
                <w:sz w:val="17"/>
              </w:rPr>
              <w:t>Test if Claude API key is configured and working</w:t>
            </w:r>
          </w:p>
        </w:tc>
      </w:tr>
      <w:tr>
        <w:tc>
          <w:tcPr>
            <w:tcW w:type="dxa" w:w="1417"/>
          </w:tcPr>
          <w:p>
            <w:r/>
            <w:r>
              <w:rPr>
                <w:sz w:val="17"/>
              </w:rPr>
              <w:t>POST</w:t>
            </w:r>
          </w:p>
        </w:tc>
        <w:tc>
          <w:tcPr>
            <w:tcW w:type="dxa" w:w="4535"/>
          </w:tcPr>
          <w:p>
            <w:r/>
            <w:r>
              <w:rPr>
                <w:sz w:val="17"/>
              </w:rPr>
              <w:t>/api/support-chat/</w:t>
            </w:r>
          </w:p>
        </w:tc>
        <w:tc>
          <w:tcPr>
            <w:tcW w:type="dxa" w:w="3969"/>
          </w:tcPr>
          <w:p>
            <w:r/>
            <w:r>
              <w:rPr>
                <w:sz w:val="17"/>
              </w:rPr>
              <w:t>Send message to AI support agent powered by Claude</w:t>
            </w:r>
          </w:p>
        </w:tc>
      </w:tr>
    </w:tbl>
    <w:p/>
    <w:p>
      <w:pPr>
        <w:pStyle w:val="Heading2"/>
      </w:pPr>
      <w:r>
        <w:t>Endpoint Details (Request / Response)</w:t>
      </w:r>
    </w:p>
    <w:p>
      <w:r>
        <w:rPr>
          <w:rFonts w:ascii="Consolas" w:hAnsi="Consolas"/>
          <w:b/>
          <w:color w:val="1A56DB"/>
          <w:sz w:val="18"/>
        </w:rPr>
        <w:t>POST  /api/auth/register/</w:t>
      </w:r>
    </w:p>
    <w:p>
      <w:pPr>
        <w:spacing w:after="20"/>
        <w:ind w:left="283"/>
      </w:pPr>
      <w:r>
        <w:rPr>
          <w:rFonts w:ascii="Consolas" w:hAnsi="Consolas"/>
          <w:sz w:val="17"/>
        </w:rPr>
        <w:t>Request: {username, email, password}</w:t>
      </w:r>
    </w:p>
    <w:p>
      <w:pPr>
        <w:spacing w:after="20"/>
        <w:ind w:left="283"/>
      </w:pPr>
      <w:r>
        <w:rPr>
          <w:rFonts w:ascii="Consolas" w:hAnsi="Consolas"/>
          <w:sz w:val="17"/>
        </w:rPr>
        <w:t>Response: {message, user: {id, username, email}}</w:t>
      </w:r>
    </w:p>
    <w:p>
      <w:pPr>
        <w:spacing w:after="20"/>
        <w:ind w:left="283"/>
      </w:pPr>
      <w:r>
        <w:rPr>
          <w:rFonts w:ascii="Consolas" w:hAnsi="Consolas"/>
          <w:sz w:val="17"/>
        </w:rPr>
        <w:t>Auth: No</w:t>
      </w:r>
    </w:p>
    <w:p>
      <w:pPr>
        <w:spacing w:after="20"/>
        <w:ind w:left="283"/>
      </w:pPr>
      <w:r>
        <w:rPr>
          <w:rFonts w:ascii="Consolas" w:hAnsi="Consolas"/>
          <w:sz w:val="17"/>
        </w:rPr>
        <w:t>Creates UserProfile with Free plan</w:t>
      </w:r>
    </w:p>
    <w:p/>
    <w:p>
      <w:r>
        <w:rPr>
          <w:rFonts w:ascii="Consolas" w:hAnsi="Consolas"/>
          <w:b/>
          <w:color w:val="1A56DB"/>
          <w:sz w:val="18"/>
        </w:rPr>
        <w:t>POST  /api/auth/register-with-brand/</w:t>
      </w:r>
    </w:p>
    <w:p>
      <w:pPr>
        <w:spacing w:after="20"/>
        <w:ind w:left="283"/>
      </w:pPr>
      <w:r>
        <w:rPr>
          <w:rFonts w:ascii="Consolas" w:hAnsi="Consolas"/>
          <w:sz w:val="17"/>
        </w:rPr>
        <w:t>Request: {username, email, password, company, brand_name, industry, target_region, website_url}</w:t>
      </w:r>
    </w:p>
    <w:p>
      <w:pPr>
        <w:spacing w:after="20"/>
        <w:ind w:left="283"/>
      </w:pPr>
      <w:r>
        <w:rPr>
          <w:rFonts w:ascii="Consolas" w:hAnsi="Consolas"/>
          <w:sz w:val="17"/>
        </w:rPr>
        <w:t>Response: {user, workspace_id, brand_id, brand_dna, tokens: {access, refresh}, ai_enhanced}</w:t>
      </w:r>
    </w:p>
    <w:p>
      <w:pPr>
        <w:spacing w:after="20"/>
        <w:ind w:left="283"/>
      </w:pPr>
      <w:r>
        <w:rPr>
          <w:rFonts w:ascii="Consolas" w:hAnsi="Consolas"/>
          <w:sz w:val="17"/>
        </w:rPr>
        <w:t>Auth: No</w:t>
      </w:r>
    </w:p>
    <w:p/>
    <w:p>
      <w:r>
        <w:rPr>
          <w:rFonts w:ascii="Consolas" w:hAnsi="Consolas"/>
          <w:b/>
          <w:color w:val="1A56DB"/>
          <w:sz w:val="18"/>
        </w:rPr>
        <w:t>POST  /api/auth/login/</w:t>
      </w:r>
    </w:p>
    <w:p>
      <w:pPr>
        <w:spacing w:after="20"/>
        <w:ind w:left="283"/>
      </w:pPr>
      <w:r>
        <w:rPr>
          <w:rFonts w:ascii="Consolas" w:hAnsi="Consolas"/>
          <w:sz w:val="17"/>
        </w:rPr>
        <w:t>Request: {username, password}</w:t>
      </w:r>
    </w:p>
    <w:p>
      <w:pPr>
        <w:spacing w:after="20"/>
        <w:ind w:left="283"/>
      </w:pPr>
      <w:r>
        <w:rPr>
          <w:rFonts w:ascii="Consolas" w:hAnsi="Consolas"/>
          <w:sz w:val="17"/>
        </w:rPr>
        <w:t>Response: {user: {id, username, email, is_staff}, tokens: {access, refresh}}</w:t>
      </w:r>
    </w:p>
    <w:p>
      <w:pPr>
        <w:spacing w:after="20"/>
        <w:ind w:left="283"/>
      </w:pPr>
      <w:r>
        <w:rPr>
          <w:rFonts w:ascii="Consolas" w:hAnsi="Consolas"/>
          <w:sz w:val="17"/>
        </w:rPr>
        <w:t>Auth: No</w:t>
      </w:r>
    </w:p>
    <w:p>
      <w:pPr>
        <w:spacing w:after="20"/>
        <w:ind w:left="283"/>
      </w:pPr>
      <w:r>
        <w:rPr>
          <w:rFonts w:ascii="Consolas" w:hAnsi="Consolas"/>
          <w:sz w:val="17"/>
        </w:rPr>
        <w:t>Sets token rotation</w:t>
      </w:r>
    </w:p>
    <w:p/>
    <w:p>
      <w:r>
        <w:rPr>
          <w:rFonts w:ascii="Consolas" w:hAnsi="Consolas"/>
          <w:b/>
          <w:color w:val="1A56DB"/>
          <w:sz w:val="18"/>
        </w:rPr>
        <w:t>POST  /api/auth/logout/</w:t>
      </w:r>
    </w:p>
    <w:p>
      <w:pPr>
        <w:spacing w:after="20"/>
        <w:ind w:left="283"/>
      </w:pPr>
      <w:r>
        <w:rPr>
          <w:rFonts w:ascii="Consolas" w:hAnsi="Consolas"/>
          <w:sz w:val="17"/>
        </w:rPr>
        <w:t>Request: {refresh}</w:t>
      </w:r>
    </w:p>
    <w:p>
      <w:pPr>
        <w:spacing w:after="20"/>
        <w:ind w:left="283"/>
      </w:pPr>
      <w:r>
        <w:rPr>
          <w:rFonts w:ascii="Consolas" w:hAnsi="Consolas"/>
          <w:sz w:val="17"/>
        </w:rPr>
        <w:t>Response: {message: "Logged out"}</w:t>
      </w:r>
    </w:p>
    <w:p>
      <w:pPr>
        <w:spacing w:after="20"/>
        <w:ind w:left="283"/>
      </w:pPr>
      <w:r>
        <w:rPr>
          <w:rFonts w:ascii="Consolas" w:hAnsi="Consolas"/>
          <w:sz w:val="17"/>
        </w:rPr>
        <w:t>Auth: Yes</w:t>
      </w:r>
    </w:p>
    <w:p>
      <w:pPr>
        <w:spacing w:after="20"/>
        <w:ind w:left="283"/>
      </w:pPr>
      <w:r>
        <w:rPr>
          <w:rFonts w:ascii="Consolas" w:hAnsi="Consolas"/>
          <w:sz w:val="17"/>
        </w:rPr>
        <w:t>Adds refresh token to blacklist</w:t>
      </w:r>
    </w:p>
    <w:p/>
    <w:p>
      <w:r>
        <w:rPr>
          <w:rFonts w:ascii="Consolas" w:hAnsi="Consolas"/>
          <w:b/>
          <w:color w:val="1A56DB"/>
          <w:sz w:val="18"/>
        </w:rPr>
        <w:t>POST  /api/auth/refresh/</w:t>
      </w:r>
    </w:p>
    <w:p>
      <w:pPr>
        <w:spacing w:after="20"/>
        <w:ind w:left="283"/>
      </w:pPr>
      <w:r>
        <w:rPr>
          <w:rFonts w:ascii="Consolas" w:hAnsi="Consolas"/>
          <w:sz w:val="17"/>
        </w:rPr>
        <w:t>Request: {refresh}</w:t>
      </w:r>
    </w:p>
    <w:p>
      <w:pPr>
        <w:spacing w:after="20"/>
        <w:ind w:left="283"/>
      </w:pPr>
      <w:r>
        <w:rPr>
          <w:rFonts w:ascii="Consolas" w:hAnsi="Consolas"/>
          <w:sz w:val="17"/>
        </w:rPr>
        <w:t>Response: {access, refresh}</w:t>
      </w:r>
    </w:p>
    <w:p>
      <w:pPr>
        <w:spacing w:after="20"/>
        <w:ind w:left="283"/>
      </w:pPr>
      <w:r>
        <w:rPr>
          <w:rFonts w:ascii="Consolas" w:hAnsi="Consolas"/>
          <w:sz w:val="17"/>
        </w:rPr>
        <w:t>Auth: Yes (refresh token)</w:t>
      </w:r>
    </w:p>
    <w:p>
      <w:pPr>
        <w:spacing w:after="20"/>
        <w:ind w:left="283"/>
      </w:pPr>
      <w:r>
        <w:rPr>
          <w:rFonts w:ascii="Consolas" w:hAnsi="Consolas"/>
          <w:sz w:val="17"/>
        </w:rPr>
        <w:t>Rotates refresh token</w:t>
      </w:r>
    </w:p>
    <w:p/>
    <w:p>
      <w:r>
        <w:rPr>
          <w:rFonts w:ascii="Consolas" w:hAnsi="Consolas"/>
          <w:b/>
          <w:color w:val="1A56DB"/>
          <w:sz w:val="18"/>
        </w:rPr>
        <w:t>GET  /api/auth/me/</w:t>
      </w:r>
    </w:p>
    <w:p>
      <w:pPr>
        <w:spacing w:after="20"/>
        <w:ind w:left="283"/>
      </w:pPr>
      <w:r>
        <w:rPr>
          <w:rFonts w:ascii="Consolas" w:hAnsi="Consolas"/>
          <w:sz w:val="17"/>
        </w:rPr>
        <w:t>Response: {id, username, email, first_name, last_name, is_staff}</w:t>
      </w:r>
    </w:p>
    <w:p>
      <w:pPr>
        <w:spacing w:after="20"/>
        <w:ind w:left="283"/>
      </w:pPr>
      <w:r>
        <w:rPr>
          <w:rFonts w:ascii="Consolas" w:hAnsi="Consolas"/>
          <w:sz w:val="17"/>
        </w:rPr>
        <w:t>Auth: Yes</w:t>
      </w:r>
    </w:p>
    <w:p/>
    <w:p>
      <w:r>
        <w:rPr>
          <w:rFonts w:ascii="Consolas" w:hAnsi="Consolas"/>
          <w:b/>
          <w:color w:val="1A56DB"/>
          <w:sz w:val="18"/>
        </w:rPr>
        <w:t>GET/PUT/PATCH  /api/profile/</w:t>
      </w:r>
    </w:p>
    <w:p>
      <w:pPr>
        <w:spacing w:after="20"/>
        <w:ind w:left="283"/>
      </w:pPr>
      <w:r>
        <w:rPr>
          <w:rFonts w:ascii="Consolas" w:hAnsi="Consolas"/>
          <w:sz w:val="17"/>
        </w:rPr>
        <w:t>GET Response: {id, user, display_name, timezone, subscription_plan, max_posts, max_accounts, is_approved, company_name, avatar}</w:t>
      </w:r>
    </w:p>
    <w:p>
      <w:pPr>
        <w:spacing w:after="20"/>
        <w:ind w:left="283"/>
      </w:pPr>
      <w:r>
        <w:rPr>
          <w:rFonts w:ascii="Consolas" w:hAnsi="Consolas"/>
          <w:sz w:val="17"/>
        </w:rPr>
        <w:t>PATCH Request: {display_name, timezone, company_name}</w:t>
      </w:r>
    </w:p>
    <w:p>
      <w:pPr>
        <w:spacing w:after="20"/>
        <w:ind w:left="283"/>
      </w:pPr>
      <w:r>
        <w:rPr>
          <w:rFonts w:ascii="Consolas" w:hAnsi="Consolas"/>
          <w:sz w:val="17"/>
        </w:rPr>
        <w:t>Auth: Yes</w:t>
      </w:r>
    </w:p>
    <w:p/>
    <w:p>
      <w:r>
        <w:rPr>
          <w:rFonts w:ascii="Consolas" w:hAnsi="Consolas"/>
          <w:b/>
          <w:color w:val="1A56DB"/>
          <w:sz w:val="18"/>
        </w:rPr>
        <w:t>GET/PATCH  /api/profile/api-keys/</w:t>
      </w:r>
    </w:p>
    <w:p>
      <w:pPr>
        <w:spacing w:after="20"/>
        <w:ind w:left="283"/>
      </w:pPr>
      <w:r>
        <w:rPr>
          <w:rFonts w:ascii="Consolas" w:hAnsi="Consolas"/>
          <w:sz w:val="17"/>
        </w:rPr>
        <w:t>GET Response: {openai_active, gemini_active, claude_active, openai_key_masked, gemini_key_masked}</w:t>
      </w:r>
    </w:p>
    <w:p>
      <w:pPr>
        <w:spacing w:after="20"/>
        <w:ind w:left="283"/>
      </w:pPr>
      <w:r>
        <w:rPr>
          <w:rFonts w:ascii="Consolas" w:hAnsi="Consolas"/>
          <w:sz w:val="17"/>
        </w:rPr>
        <w:t>PATCH Request: {openai_api_key?, gemini_api_key?} -- syncs key to all features via api_keys.sync_openai_key/sync_gemini_key</w:t>
      </w:r>
    </w:p>
    <w:p>
      <w:pPr>
        <w:spacing w:after="20"/>
        <w:ind w:left="283"/>
      </w:pPr>
      <w:r>
        <w:rPr>
          <w:rFonts w:ascii="Consolas" w:hAnsi="Consolas"/>
          <w:sz w:val="17"/>
        </w:rPr>
        <w:t>Auth: Yes</w:t>
      </w:r>
    </w:p>
    <w:p/>
    <w:p>
      <w:r>
        <w:rPr>
          <w:rFonts w:ascii="Consolas" w:hAnsi="Consolas"/>
          <w:b/>
          <w:color w:val="1A56DB"/>
          <w:sz w:val="18"/>
        </w:rPr>
        <w:t>GET  /api/generation-usage/</w:t>
      </w:r>
    </w:p>
    <w:p>
      <w:pPr>
        <w:spacing w:after="20"/>
        <w:ind w:left="283"/>
      </w:pPr>
      <w:r>
        <w:rPr>
          <w:rFonts w:ascii="Consolas" w:hAnsi="Consolas"/>
          <w:sz w:val="17"/>
        </w:rPr>
        <w:t>Response: {plan, captions: {used, limit}, images: {used, limit}, videos: {used, limit}, voices: {used, limit}}</w:t>
      </w:r>
    </w:p>
    <w:p>
      <w:pPr>
        <w:spacing w:after="20"/>
        <w:ind w:left="283"/>
      </w:pPr>
      <w:r>
        <w:rPr>
          <w:rFonts w:ascii="Consolas" w:hAnsi="Consolas"/>
          <w:sz w:val="17"/>
        </w:rPr>
        <w:t>Auth: Yes</w:t>
      </w:r>
    </w:p>
    <w:p/>
    <w:p>
      <w:r>
        <w:rPr>
          <w:rFonts w:ascii="Consolas" w:hAnsi="Consolas"/>
          <w:b/>
          <w:color w:val="1A56DB"/>
          <w:sz w:val="18"/>
        </w:rPr>
        <w:t>POST  /api/test-claude/</w:t>
      </w:r>
    </w:p>
    <w:p>
      <w:pPr>
        <w:spacing w:after="20"/>
        <w:ind w:left="283"/>
      </w:pPr>
      <w:r>
        <w:rPr>
          <w:rFonts w:ascii="Consolas" w:hAnsi="Consolas"/>
          <w:sz w:val="17"/>
        </w:rPr>
        <w:t>Response: {status: "ok", provider: "claude", model} or {error: "No AI API key configured..."}</w:t>
      </w:r>
    </w:p>
    <w:p>
      <w:pPr>
        <w:spacing w:after="20"/>
        <w:ind w:left="283"/>
      </w:pPr>
      <w:r>
        <w:rPr>
          <w:rFonts w:ascii="Consolas" w:hAnsi="Consolas"/>
          <w:sz w:val="17"/>
        </w:rPr>
        <w:t>Auth: Yes</w:t>
      </w:r>
    </w:p>
    <w:p/>
    <w:p>
      <w:r>
        <w:rPr>
          <w:rFonts w:ascii="Consolas" w:hAnsi="Consolas"/>
          <w:b/>
          <w:color w:val="1A56DB"/>
          <w:sz w:val="18"/>
        </w:rPr>
        <w:t>POST  /api/support-chat/</w:t>
      </w:r>
    </w:p>
    <w:p>
      <w:pPr>
        <w:spacing w:after="20"/>
        <w:ind w:left="283"/>
      </w:pPr>
      <w:r>
        <w:rPr>
          <w:rFonts w:ascii="Consolas" w:hAnsi="Consolas"/>
          <w:sz w:val="17"/>
        </w:rPr>
        <w:t>Request: {message, conversation_history?: []}</w:t>
      </w:r>
    </w:p>
    <w:p>
      <w:pPr>
        <w:spacing w:after="20"/>
        <w:ind w:left="283"/>
      </w:pPr>
      <w:r>
        <w:rPr>
          <w:rFonts w:ascii="Consolas" w:hAnsi="Consolas"/>
          <w:sz w:val="17"/>
        </w:rPr>
        <w:t>Response: {reply, tokens_used}</w:t>
      </w:r>
    </w:p>
    <w:p>
      <w:pPr>
        <w:spacing w:after="20"/>
        <w:ind w:left="283"/>
      </w:pPr>
      <w:r>
        <w:rPr>
          <w:rFonts w:ascii="Consolas" w:hAnsi="Consolas"/>
          <w:sz w:val="17"/>
        </w:rPr>
        <w:t>Auth: Yes</w:t>
      </w:r>
    </w:p>
    <w:p>
      <w:pPr>
        <w:spacing w:after="20"/>
        <w:ind w:left="283"/>
      </w:pPr>
      <w:r>
        <w:rPr>
          <w:rFonts w:ascii="Consolas" w:hAnsi="Consolas"/>
          <w:sz w:val="17"/>
        </w:rPr>
        <w:t>Uses UnifiedLLMService</w:t>
      </w:r>
    </w:p>
    <w:p/>
    <w:p>
      <w:pPr>
        <w:pStyle w:val="Heading2"/>
      </w:pPr>
      <w:r>
        <w:t>Key Implementation Details</w:t>
      </w:r>
    </w:p>
    <w:p>
      <w:r>
        <w:rPr>
          <w:b/>
          <w:color w:val="1F2D3D"/>
          <w:sz w:val="20"/>
        </w:rPr>
        <w:t>JWT Token Lifecycle</w:t>
      </w:r>
    </w:p>
    <w:p>
      <w:pPr>
        <w:pStyle w:val="ListBullet"/>
        <w:ind w:left="567"/>
      </w:pPr>
      <w:r>
        <w:rPr>
          <w:sz w:val="18"/>
        </w:rPr>
        <w:t>Access token: 60 min expiry (configurable in settings.py)</w:t>
      </w:r>
    </w:p>
    <w:p>
      <w:pPr>
        <w:pStyle w:val="ListBullet"/>
        <w:ind w:left="567"/>
      </w:pPr>
      <w:r>
        <w:rPr>
          <w:sz w:val="18"/>
        </w:rPr>
        <w:t>Refresh token: 7 day expiry with rotation</w:t>
      </w:r>
    </w:p>
    <w:p>
      <w:pPr>
        <w:pStyle w:val="ListBullet"/>
        <w:ind w:left="567"/>
      </w:pPr>
      <w:r>
        <w:rPr>
          <w:sz w:val="18"/>
        </w:rPr>
        <w:t>On logout: refresh token added to OutstandingToken blacklist</w:t>
      </w:r>
    </w:p>
    <w:p>
      <w:pPr>
        <w:pStyle w:val="ListBullet"/>
        <w:ind w:left="567"/>
      </w:pPr>
      <w:r>
        <w:rPr>
          <w:sz w:val="18"/>
        </w:rPr>
        <w:t>Token format: Bearer &lt;access_token&gt; in Authorization header</w:t>
      </w:r>
    </w:p>
    <w:p>
      <w:r>
        <w:rPr>
          <w:b/>
          <w:color w:val="1F2D3D"/>
          <w:sz w:val="20"/>
        </w:rPr>
        <w:t>API Key Sync Flow</w:t>
      </w:r>
    </w:p>
    <w:p>
      <w:pPr>
        <w:pStyle w:val="ListBullet"/>
        <w:ind w:left="567"/>
      </w:pPr>
      <w:r>
        <w:rPr>
          <w:sz w:val="18"/>
        </w:rPr>
        <w:t>User saves OpenAI key -&gt; sync_openai_key() -&gt; writes to UserVoiceSettings + UserImageSettings</w:t>
      </w:r>
    </w:p>
    <w:p>
      <w:pPr>
        <w:pStyle w:val="ListBullet"/>
        <w:ind w:left="567"/>
      </w:pPr>
      <w:r>
        <w:rPr>
          <w:sz w:val="18"/>
        </w:rPr>
        <w:t>User saves Gemini key -&gt; sync_gemini_key() -&gt; writes to UserImageSettings + UserVideoSettings</w:t>
      </w:r>
    </w:p>
    <w:p>
      <w:pPr>
        <w:pStyle w:val="ListBullet"/>
        <w:ind w:left="567"/>
      </w:pPr>
      <w:r>
        <w:rPr>
          <w:sz w:val="18"/>
        </w:rPr>
        <w:t>Claude key: global admin key from ANTHROPIC_API_KEY env var (not per-user)</w:t>
      </w:r>
    </w:p>
    <w:p>
      <w:pPr>
        <w:pStyle w:val="ListBullet"/>
        <w:ind w:left="567"/>
      </w:pPr>
      <w:r>
        <w:rPr>
          <w:sz w:val="18"/>
        </w:rPr>
        <w:t>get_openai_key(user): checks VoiceSettings -&gt; ImageSettings -&gt; MessengerAIConfig -&gt; django.settings fallback</w:t>
      </w:r>
    </w:p>
    <w:p>
      <w:r>
        <w:rPr>
          <w:b/>
          <w:color w:val="1F2D3D"/>
          <w:sz w:val="20"/>
        </w:rPr>
        <w:t>Subscription Plans &amp; Limits</w:t>
      </w:r>
    </w:p>
    <w:p>
      <w:pPr>
        <w:pStyle w:val="ListBullet"/>
        <w:ind w:left="567"/>
      </w:pPr>
      <w:r>
        <w:rPr>
          <w:sz w:val="18"/>
        </w:rPr>
        <w:t>Free: 10 captions, 5 images, 2 videos, 3 voices per month</w:t>
      </w:r>
    </w:p>
    <w:p>
      <w:pPr>
        <w:pStyle w:val="ListBullet"/>
        <w:ind w:left="567"/>
      </w:pPr>
      <w:r>
        <w:rPr>
          <w:sz w:val="18"/>
        </w:rPr>
        <w:t>Starter ($9): 50 captions, 25 images, 10 videos, 15 voices</w:t>
      </w:r>
    </w:p>
    <w:p>
      <w:pPr>
        <w:pStyle w:val="ListBullet"/>
        <w:ind w:left="567"/>
      </w:pPr>
      <w:r>
        <w:rPr>
          <w:sz w:val="18"/>
        </w:rPr>
        <w:t>Pro ($29): 200 captions, 100 images, 40 videos, 60 voices</w:t>
      </w:r>
    </w:p>
    <w:p>
      <w:pPr>
        <w:pStyle w:val="ListBullet"/>
        <w:ind w:left="567"/>
      </w:pPr>
      <w:r>
        <w:rPr>
          <w:sz w:val="18"/>
        </w:rPr>
        <w:t>Business ($79): 500 captions, 250 images, 100 videos, 150 voices</w:t>
      </w:r>
    </w:p>
    <w:p>
      <w:pPr>
        <w:pStyle w:val="ListBullet"/>
        <w:ind w:left="567"/>
      </w:pPr>
      <w:r>
        <w:rPr>
          <w:sz w:val="18"/>
        </w:rPr>
        <w:t>Enterprise ($199): Unlimited all</w:t>
      </w:r>
    </w:p>
    <w:p>
      <w:r>
        <w:br w:type="page"/>
      </w:r>
    </w:p>
    <w:p>
      <w:pPr>
        <w:pStyle w:val="Heading1"/>
      </w:pPr>
      <w:r>
        <w:t>2. Brand &amp; Workspace Manager</w:t>
      </w:r>
    </w:p>
    <w:p>
      <w:r>
        <w:rPr>
          <w:b/>
          <w:sz w:val="20"/>
        </w:rPr>
        <w:t xml:space="preserve">Django App: </w:t>
      </w:r>
      <w:r>
        <w:rPr>
          <w:color w:val="1A56DB"/>
          <w:sz w:val="20"/>
        </w:rPr>
        <w:t>brands</w:t>
      </w:r>
    </w:p>
    <w:p>
      <w:pPr>
        <w:pStyle w:val="Heading2"/>
      </w:pPr>
      <w:r>
        <w:t>Importance &amp; Benefits</w:t>
      </w:r>
    </w:p>
    <w:p>
      <w:pPr>
        <w:pStyle w:val="ListBullet"/>
      </w:pPr>
      <w:r>
        <w:rPr>
          <w:sz w:val="20"/>
        </w:rPr>
        <w:t>Multi-brand architecture -- agencies manage unlimited brands under workspaces</w:t>
      </w:r>
    </w:p>
    <w:p>
      <w:pPr>
        <w:pStyle w:val="ListBullet"/>
      </w:pPr>
      <w:r>
        <w:rPr>
          <w:sz w:val="20"/>
        </w:rPr>
        <w:t>Brand DNA: AI-extracted 15-field brand identity profile (brand_personality, tone_of_voice, target_audience, core_values, visual_style, color_palette, content_themes, usp, brand_story, industry_keywords, competitors, goals, do_s, don_ts, hashtag_strategy)</w:t>
      </w:r>
    </w:p>
    <w:p>
      <w:pPr>
        <w:pStyle w:val="ListBullet"/>
      </w:pPr>
      <w:r>
        <w:rPr>
          <w:sz w:val="20"/>
        </w:rPr>
        <w:t>Workspace-level RBAC with 6 roles: Owner, Admin, Creator, Approver, Publisher, Viewer</w:t>
      </w:r>
    </w:p>
    <w:p>
      <w:pPr>
        <w:pStyle w:val="ListBullet"/>
      </w:pPr>
      <w:r>
        <w:rPr>
          <w:sz w:val="20"/>
        </w:rPr>
        <w:t>Brand assets management (logos, colors, fonts) -- consistent brand identity across all AI outputs</w:t>
      </w:r>
    </w:p>
    <w:p>
      <w:pPr>
        <w:pStyle w:val="ListBullet"/>
      </w:pPr>
      <w:r>
        <w:rPr>
          <w:sz w:val="20"/>
        </w:rPr>
        <w:t>Content pillars for strategic content categorization and compliance checking</w:t>
      </w:r>
    </w:p>
    <w:p>
      <w:pPr>
        <w:pStyle w:val="ListBullet"/>
      </w:pPr>
      <w:r>
        <w:rPr>
          <w:sz w:val="20"/>
        </w:rPr>
        <w:t>Competitor tracking with AI-powered crawling and insights</w:t>
      </w:r>
    </w:p>
    <w:p>
      <w:pPr>
        <w:pStyle w:val="ListBullet"/>
      </w:pPr>
      <w:r>
        <w:rPr>
          <w:sz w:val="20"/>
        </w:rPr>
        <w:t>Trending topic generation and manual curation per brand</w:t>
      </w:r>
    </w:p>
    <w:p>
      <w:pPr>
        <w:pStyle w:val="Heading2"/>
      </w:pPr>
      <w:r>
        <w:t>API Overview</w:t>
      </w:r>
    </w:p>
    <w:p>
      <w:r>
        <w:rPr>
          <w:sz w:val="20"/>
        </w:rPr>
        <w:t>Full CRUD for workspaces, brands, brand assets via ModelViewSets. Brand DNA generation via AI website crawling + LLM analysis. Content strategy management with pillars, competitors, templates, ideas, and trending topics.</w:t>
      </w:r>
    </w:p>
    <w:p>
      <w:pPr>
        <w:pStyle w:val="Heading2"/>
      </w:pPr>
      <w:r>
        <w:t>Endpoints</w:t>
      </w:r>
    </w:p>
    <w:p>
      <w:r>
        <w:rPr>
          <w:i/>
          <w:color w:val="5D6D7E"/>
          <w:sz w:val="18"/>
        </w:rPr>
        <w:t>40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GET/POST</w:t>
            </w:r>
          </w:p>
        </w:tc>
        <w:tc>
          <w:tcPr>
            <w:tcW w:type="dxa" w:w="4535"/>
          </w:tcPr>
          <w:p>
            <w:r/>
            <w:r>
              <w:rPr>
                <w:sz w:val="17"/>
              </w:rPr>
              <w:t>/api/workspaces/</w:t>
            </w:r>
          </w:p>
        </w:tc>
        <w:tc>
          <w:tcPr>
            <w:tcW w:type="dxa" w:w="3969"/>
          </w:tcPr>
          <w:p>
            <w:r/>
            <w:r>
              <w:rPr>
                <w:sz w:val="17"/>
              </w:rPr>
              <w:t>List/create workspaces (ModelViewSet)</w:t>
            </w:r>
          </w:p>
        </w:tc>
      </w:tr>
      <w:tr>
        <w:tc>
          <w:tcPr>
            <w:tcW w:type="dxa" w:w="1417"/>
            <w:shd w:fill="f0f4ff" w:val="clear"/>
          </w:tcPr>
          <w:p>
            <w:r/>
            <w:r>
              <w:rPr>
                <w:sz w:val="17"/>
              </w:rPr>
              <w:t>GET/PUT/PATCH/DELETE</w:t>
            </w:r>
          </w:p>
        </w:tc>
        <w:tc>
          <w:tcPr>
            <w:tcW w:type="dxa" w:w="4535"/>
            <w:shd w:fill="f0f4ff" w:val="clear"/>
          </w:tcPr>
          <w:p>
            <w:r/>
            <w:r>
              <w:rPr>
                <w:sz w:val="17"/>
              </w:rPr>
              <w:t>/api/workspaces/{id}/</w:t>
            </w:r>
          </w:p>
        </w:tc>
        <w:tc>
          <w:tcPr>
            <w:tcW w:type="dxa" w:w="3969"/>
            <w:shd w:fill="f0f4ff" w:val="clear"/>
          </w:tcPr>
          <w:p>
            <w:r/>
            <w:r>
              <w:rPr>
                <w:sz w:val="17"/>
              </w:rPr>
              <w:t>Workspace detail CRUD</w:t>
            </w:r>
          </w:p>
        </w:tc>
      </w:tr>
      <w:tr>
        <w:tc>
          <w:tcPr>
            <w:tcW w:type="dxa" w:w="1417"/>
          </w:tcPr>
          <w:p>
            <w:r/>
            <w:r>
              <w:rPr>
                <w:sz w:val="17"/>
              </w:rPr>
              <w:t>GET/POST</w:t>
            </w:r>
          </w:p>
        </w:tc>
        <w:tc>
          <w:tcPr>
            <w:tcW w:type="dxa" w:w="4535"/>
          </w:tcPr>
          <w:p>
            <w:r/>
            <w:r>
              <w:rPr>
                <w:sz w:val="17"/>
              </w:rPr>
              <w:t>/api/brands/</w:t>
            </w:r>
          </w:p>
        </w:tc>
        <w:tc>
          <w:tcPr>
            <w:tcW w:type="dxa" w:w="3969"/>
          </w:tcPr>
          <w:p>
            <w:r/>
            <w:r>
              <w:rPr>
                <w:sz w:val="17"/>
              </w:rPr>
              <w:t>List/create brands (ModelViewSet)</w:t>
            </w:r>
          </w:p>
        </w:tc>
      </w:tr>
      <w:tr>
        <w:tc>
          <w:tcPr>
            <w:tcW w:type="dxa" w:w="1417"/>
            <w:shd w:fill="f0f4ff" w:val="clear"/>
          </w:tcPr>
          <w:p>
            <w:r/>
            <w:r>
              <w:rPr>
                <w:sz w:val="17"/>
              </w:rPr>
              <w:t>GET/PUT/PATCH/DELETE</w:t>
            </w:r>
          </w:p>
        </w:tc>
        <w:tc>
          <w:tcPr>
            <w:tcW w:type="dxa" w:w="4535"/>
            <w:shd w:fill="f0f4ff" w:val="clear"/>
          </w:tcPr>
          <w:p>
            <w:r/>
            <w:r>
              <w:rPr>
                <w:sz w:val="17"/>
              </w:rPr>
              <w:t>/api/brands/{id}/</w:t>
            </w:r>
          </w:p>
        </w:tc>
        <w:tc>
          <w:tcPr>
            <w:tcW w:type="dxa" w:w="3969"/>
            <w:shd w:fill="f0f4ff" w:val="clear"/>
          </w:tcPr>
          <w:p>
            <w:r/>
            <w:r>
              <w:rPr>
                <w:sz w:val="17"/>
              </w:rPr>
              <w:t>Brand detail CRUD</w:t>
            </w:r>
          </w:p>
        </w:tc>
      </w:tr>
      <w:tr>
        <w:tc>
          <w:tcPr>
            <w:tcW w:type="dxa" w:w="1417"/>
          </w:tcPr>
          <w:p>
            <w:r/>
            <w:r>
              <w:rPr>
                <w:sz w:val="17"/>
              </w:rPr>
              <w:t>GET/POST</w:t>
            </w:r>
          </w:p>
        </w:tc>
        <w:tc>
          <w:tcPr>
            <w:tcW w:type="dxa" w:w="4535"/>
          </w:tcPr>
          <w:p>
            <w:r/>
            <w:r>
              <w:rPr>
                <w:sz w:val="17"/>
              </w:rPr>
              <w:t>/api/brand-assets/</w:t>
            </w:r>
          </w:p>
        </w:tc>
        <w:tc>
          <w:tcPr>
            <w:tcW w:type="dxa" w:w="3969"/>
          </w:tcPr>
          <w:p>
            <w:r/>
            <w:r>
              <w:rPr>
                <w:sz w:val="17"/>
              </w:rPr>
              <w:t>List/upload brand assets (ModelViewSet)</w:t>
            </w:r>
          </w:p>
        </w:tc>
      </w:tr>
      <w:tr>
        <w:tc>
          <w:tcPr>
            <w:tcW w:type="dxa" w:w="1417"/>
            <w:shd w:fill="f0f4ff" w:val="clear"/>
          </w:tcPr>
          <w:p>
            <w:r/>
            <w:r>
              <w:rPr>
                <w:sz w:val="17"/>
              </w:rPr>
              <w:t>GET/PUT/DELETE</w:t>
            </w:r>
          </w:p>
        </w:tc>
        <w:tc>
          <w:tcPr>
            <w:tcW w:type="dxa" w:w="4535"/>
            <w:shd w:fill="f0f4ff" w:val="clear"/>
          </w:tcPr>
          <w:p>
            <w:r/>
            <w:r>
              <w:rPr>
                <w:sz w:val="17"/>
              </w:rPr>
              <w:t>/api/brand-assets/{id}/</w:t>
            </w:r>
          </w:p>
        </w:tc>
        <w:tc>
          <w:tcPr>
            <w:tcW w:type="dxa" w:w="3969"/>
            <w:shd w:fill="f0f4ff" w:val="clear"/>
          </w:tcPr>
          <w:p>
            <w:r/>
            <w:r>
              <w:rPr>
                <w:sz w:val="17"/>
              </w:rPr>
              <w:t>Brand asset detail CRUD</w:t>
            </w:r>
          </w:p>
        </w:tc>
      </w:tr>
      <w:tr>
        <w:tc>
          <w:tcPr>
            <w:tcW w:type="dxa" w:w="1417"/>
          </w:tcPr>
          <w:p>
            <w:r/>
            <w:r>
              <w:rPr>
                <w:sz w:val="17"/>
              </w:rPr>
              <w:t>POST</w:t>
            </w:r>
          </w:p>
        </w:tc>
        <w:tc>
          <w:tcPr>
            <w:tcW w:type="dxa" w:w="4535"/>
          </w:tcPr>
          <w:p>
            <w:r/>
            <w:r>
              <w:rPr>
                <w:sz w:val="17"/>
              </w:rPr>
              <w:t>/api/brands/{id}/generate-dna/</w:t>
            </w:r>
          </w:p>
        </w:tc>
        <w:tc>
          <w:tcPr>
            <w:tcW w:type="dxa" w:w="3969"/>
          </w:tcPr>
          <w:p>
            <w:r/>
            <w:r>
              <w:rPr>
                <w:sz w:val="17"/>
              </w:rPr>
              <w:t>Generate Brand DNA by crawling brand website with AI</w:t>
            </w:r>
          </w:p>
        </w:tc>
      </w:tr>
      <w:tr>
        <w:tc>
          <w:tcPr>
            <w:tcW w:type="dxa" w:w="1417"/>
            <w:shd w:fill="f0f4ff" w:val="clear"/>
          </w:tcPr>
          <w:p>
            <w:r/>
            <w:r>
              <w:rPr>
                <w:sz w:val="17"/>
              </w:rPr>
              <w:t>GET</w:t>
            </w:r>
          </w:p>
        </w:tc>
        <w:tc>
          <w:tcPr>
            <w:tcW w:type="dxa" w:w="4535"/>
            <w:shd w:fill="f0f4ff" w:val="clear"/>
          </w:tcPr>
          <w:p>
            <w:r/>
            <w:r>
              <w:rPr>
                <w:sz w:val="17"/>
              </w:rPr>
              <w:t>/api/brands/{id}/dna-status/</w:t>
            </w:r>
          </w:p>
        </w:tc>
        <w:tc>
          <w:tcPr>
            <w:tcW w:type="dxa" w:w="3969"/>
            <w:shd w:fill="f0f4ff" w:val="clear"/>
          </w:tcPr>
          <w:p>
            <w:r/>
            <w:r>
              <w:rPr>
                <w:sz w:val="17"/>
              </w:rPr>
              <w:t>Check Brand DNA generation status</w:t>
            </w:r>
          </w:p>
        </w:tc>
      </w:tr>
      <w:tr>
        <w:tc>
          <w:tcPr>
            <w:tcW w:type="dxa" w:w="1417"/>
          </w:tcPr>
          <w:p>
            <w:r/>
            <w:r>
              <w:rPr>
                <w:sz w:val="17"/>
              </w:rPr>
              <w:t>POST</w:t>
            </w:r>
          </w:p>
        </w:tc>
        <w:tc>
          <w:tcPr>
            <w:tcW w:type="dxa" w:w="4535"/>
          </w:tcPr>
          <w:p>
            <w:r/>
            <w:r>
              <w:rPr>
                <w:sz w:val="17"/>
              </w:rPr>
              <w:t>/api/brands/{id}/regenerate-dna-inputs/</w:t>
            </w:r>
          </w:p>
        </w:tc>
        <w:tc>
          <w:tcPr>
            <w:tcW w:type="dxa" w:w="3969"/>
          </w:tcPr>
          <w:p>
            <w:r/>
            <w:r>
              <w:rPr>
                <w:sz w:val="17"/>
              </w:rPr>
              <w:t>Regenerate DNA from previously saved inputs</w:t>
            </w:r>
          </w:p>
        </w:tc>
      </w:tr>
      <w:tr>
        <w:tc>
          <w:tcPr>
            <w:tcW w:type="dxa" w:w="1417"/>
            <w:shd w:fill="f0f4ff" w:val="clear"/>
          </w:tcPr>
          <w:p>
            <w:r/>
            <w:r>
              <w:rPr>
                <w:sz w:val="17"/>
              </w:rPr>
              <w:t>GET</w:t>
            </w:r>
          </w:p>
        </w:tc>
        <w:tc>
          <w:tcPr>
            <w:tcW w:type="dxa" w:w="4535"/>
            <w:shd w:fill="f0f4ff" w:val="clear"/>
          </w:tcPr>
          <w:p>
            <w:r/>
            <w:r>
              <w:rPr>
                <w:sz w:val="17"/>
              </w:rPr>
              <w:t>/api/brands/{id}/dna-history/</w:t>
            </w:r>
          </w:p>
        </w:tc>
        <w:tc>
          <w:tcPr>
            <w:tcW w:type="dxa" w:w="3969"/>
            <w:shd w:fill="f0f4ff" w:val="clear"/>
          </w:tcPr>
          <w:p>
            <w:r/>
            <w:r>
              <w:rPr>
                <w:sz w:val="17"/>
              </w:rPr>
              <w:t>View all past DNA versions with timestamps</w:t>
            </w:r>
          </w:p>
        </w:tc>
      </w:tr>
      <w:tr>
        <w:tc>
          <w:tcPr>
            <w:tcW w:type="dxa" w:w="1417"/>
          </w:tcPr>
          <w:p>
            <w:r/>
            <w:r>
              <w:rPr>
                <w:sz w:val="17"/>
              </w:rPr>
              <w:t>POST</w:t>
            </w:r>
          </w:p>
        </w:tc>
        <w:tc>
          <w:tcPr>
            <w:tcW w:type="dxa" w:w="4535"/>
          </w:tcPr>
          <w:p>
            <w:r/>
            <w:r>
              <w:rPr>
                <w:sz w:val="17"/>
              </w:rPr>
              <w:t>/api/brands/{id}/dna-history/{hid}/restore/</w:t>
            </w:r>
          </w:p>
        </w:tc>
        <w:tc>
          <w:tcPr>
            <w:tcW w:type="dxa" w:w="3969"/>
          </w:tcPr>
          <w:p>
            <w:r/>
            <w:r>
              <w:rPr>
                <w:sz w:val="17"/>
              </w:rPr>
              <w:t>Restore a previous DNA version as current</w:t>
            </w:r>
          </w:p>
        </w:tc>
      </w:tr>
      <w:tr>
        <w:tc>
          <w:tcPr>
            <w:tcW w:type="dxa" w:w="1417"/>
            <w:shd w:fill="f0f4ff" w:val="clear"/>
          </w:tcPr>
          <w:p>
            <w:r/>
            <w:r>
              <w:rPr>
                <w:sz w:val="17"/>
              </w:rPr>
              <w:t>GET/POST</w:t>
            </w:r>
          </w:p>
        </w:tc>
        <w:tc>
          <w:tcPr>
            <w:tcW w:type="dxa" w:w="4535"/>
            <w:shd w:fill="f0f4ff" w:val="clear"/>
          </w:tcPr>
          <w:p>
            <w:r/>
            <w:r>
              <w:rPr>
                <w:sz w:val="17"/>
              </w:rPr>
              <w:t>/api/content-pillars/</w:t>
            </w:r>
          </w:p>
        </w:tc>
        <w:tc>
          <w:tcPr>
            <w:tcW w:type="dxa" w:w="3969"/>
            <w:shd w:fill="f0f4ff" w:val="clear"/>
          </w:tcPr>
          <w:p>
            <w:r/>
            <w:r>
              <w:rPr>
                <w:sz w:val="17"/>
              </w:rPr>
              <w:t>List/create content pillars (ModelViewSet)</w:t>
            </w:r>
          </w:p>
        </w:tc>
      </w:tr>
      <w:tr>
        <w:tc>
          <w:tcPr>
            <w:tcW w:type="dxa" w:w="1417"/>
          </w:tcPr>
          <w:p>
            <w:r/>
            <w:r>
              <w:rPr>
                <w:sz w:val="17"/>
              </w:rPr>
              <w:t>GET/PUT/PATCH/DELETE</w:t>
            </w:r>
          </w:p>
        </w:tc>
        <w:tc>
          <w:tcPr>
            <w:tcW w:type="dxa" w:w="4535"/>
          </w:tcPr>
          <w:p>
            <w:r/>
            <w:r>
              <w:rPr>
                <w:sz w:val="17"/>
              </w:rPr>
              <w:t>/api/content-pillars/{id}/</w:t>
            </w:r>
          </w:p>
        </w:tc>
        <w:tc>
          <w:tcPr>
            <w:tcW w:type="dxa" w:w="3969"/>
          </w:tcPr>
          <w:p>
            <w:r/>
            <w:r>
              <w:rPr>
                <w:sz w:val="17"/>
              </w:rPr>
              <w:t>Content pillar detail CRUD</w:t>
            </w:r>
          </w:p>
        </w:tc>
      </w:tr>
      <w:tr>
        <w:tc>
          <w:tcPr>
            <w:tcW w:type="dxa" w:w="1417"/>
            <w:shd w:fill="f0f4ff" w:val="clear"/>
          </w:tcPr>
          <w:p>
            <w:r/>
            <w:r>
              <w:rPr>
                <w:sz w:val="17"/>
              </w:rPr>
              <w:t>POST</w:t>
            </w:r>
          </w:p>
        </w:tc>
        <w:tc>
          <w:tcPr>
            <w:tcW w:type="dxa" w:w="4535"/>
            <w:shd w:fill="f0f4ff" w:val="clear"/>
          </w:tcPr>
          <w:p>
            <w:r/>
            <w:r>
              <w:rPr>
                <w:sz w:val="17"/>
              </w:rPr>
              <w:t>/api/brands/{id}/pillars/generate/</w:t>
            </w:r>
          </w:p>
        </w:tc>
        <w:tc>
          <w:tcPr>
            <w:tcW w:type="dxa" w:w="3969"/>
            <w:shd w:fill="f0f4ff" w:val="clear"/>
          </w:tcPr>
          <w:p>
            <w:r/>
            <w:r>
              <w:rPr>
                <w:sz w:val="17"/>
              </w:rPr>
              <w:t>AI-generate content pillars from brand DNA</w:t>
            </w:r>
          </w:p>
        </w:tc>
      </w:tr>
      <w:tr>
        <w:tc>
          <w:tcPr>
            <w:tcW w:type="dxa" w:w="1417"/>
          </w:tcPr>
          <w:p>
            <w:r/>
            <w:r>
              <w:rPr>
                <w:sz w:val="17"/>
              </w:rPr>
              <w:t>GET</w:t>
            </w:r>
          </w:p>
        </w:tc>
        <w:tc>
          <w:tcPr>
            <w:tcW w:type="dxa" w:w="4535"/>
          </w:tcPr>
          <w:p>
            <w:r/>
            <w:r>
              <w:rPr>
                <w:sz w:val="17"/>
              </w:rPr>
              <w:t>/api/brands/{id}/pillar-compliance/</w:t>
            </w:r>
          </w:p>
        </w:tc>
        <w:tc>
          <w:tcPr>
            <w:tcW w:type="dxa" w:w="3969"/>
          </w:tcPr>
          <w:p>
            <w:r/>
            <w:r>
              <w:rPr>
                <w:sz w:val="17"/>
              </w:rPr>
              <w:t>Check post compliance against content pillars</w:t>
            </w:r>
          </w:p>
        </w:tc>
      </w:tr>
      <w:tr>
        <w:tc>
          <w:tcPr>
            <w:tcW w:type="dxa" w:w="1417"/>
            <w:shd w:fill="f0f4ff" w:val="clear"/>
          </w:tcPr>
          <w:p>
            <w:r/>
            <w:r>
              <w:rPr>
                <w:sz w:val="17"/>
              </w:rPr>
              <w:t>GET/POST</w:t>
            </w:r>
          </w:p>
        </w:tc>
        <w:tc>
          <w:tcPr>
            <w:tcW w:type="dxa" w:w="4535"/>
            <w:shd w:fill="f0f4ff" w:val="clear"/>
          </w:tcPr>
          <w:p>
            <w:r/>
            <w:r>
              <w:rPr>
                <w:sz w:val="17"/>
              </w:rPr>
              <w:t>/api/competitor-profiles/</w:t>
            </w:r>
          </w:p>
        </w:tc>
        <w:tc>
          <w:tcPr>
            <w:tcW w:type="dxa" w:w="3969"/>
            <w:shd w:fill="f0f4ff" w:val="clear"/>
          </w:tcPr>
          <w:p>
            <w:r/>
            <w:r>
              <w:rPr>
                <w:sz w:val="17"/>
              </w:rPr>
              <w:t>List/create competitor profiles (ModelViewSet)</w:t>
            </w:r>
          </w:p>
        </w:tc>
      </w:tr>
      <w:tr>
        <w:tc>
          <w:tcPr>
            <w:tcW w:type="dxa" w:w="1417"/>
          </w:tcPr>
          <w:p>
            <w:r/>
            <w:r>
              <w:rPr>
                <w:sz w:val="17"/>
              </w:rPr>
              <w:t>GET/PUT/DELETE</w:t>
            </w:r>
          </w:p>
        </w:tc>
        <w:tc>
          <w:tcPr>
            <w:tcW w:type="dxa" w:w="4535"/>
          </w:tcPr>
          <w:p>
            <w:r/>
            <w:r>
              <w:rPr>
                <w:sz w:val="17"/>
              </w:rPr>
              <w:t>/api/competitor-profiles/{id}/</w:t>
            </w:r>
          </w:p>
        </w:tc>
        <w:tc>
          <w:tcPr>
            <w:tcW w:type="dxa" w:w="3969"/>
          </w:tcPr>
          <w:p>
            <w:r/>
            <w:r>
              <w:rPr>
                <w:sz w:val="17"/>
              </w:rPr>
              <w:t>Competitor profile detail CRUD</w:t>
            </w:r>
          </w:p>
        </w:tc>
      </w:tr>
      <w:tr>
        <w:tc>
          <w:tcPr>
            <w:tcW w:type="dxa" w:w="1417"/>
            <w:shd w:fill="f0f4ff" w:val="clear"/>
          </w:tcPr>
          <w:p>
            <w:r/>
            <w:r>
              <w:rPr>
                <w:sz w:val="17"/>
              </w:rPr>
              <w:t>POST</w:t>
            </w:r>
          </w:p>
        </w:tc>
        <w:tc>
          <w:tcPr>
            <w:tcW w:type="dxa" w:w="4535"/>
            <w:shd w:fill="f0f4ff" w:val="clear"/>
          </w:tcPr>
          <w:p>
            <w:r/>
            <w:r>
              <w:rPr>
                <w:sz w:val="17"/>
              </w:rPr>
              <w:t>/api/brands/{id}/competitors/crawl/</w:t>
            </w:r>
          </w:p>
        </w:tc>
        <w:tc>
          <w:tcPr>
            <w:tcW w:type="dxa" w:w="3969"/>
            <w:shd w:fill="f0f4ff" w:val="clear"/>
          </w:tcPr>
          <w:p>
            <w:r/>
            <w:r>
              <w:rPr>
                <w:sz w:val="17"/>
              </w:rPr>
              <w:t>Crawl competitor website for analysis</w:t>
            </w:r>
          </w:p>
        </w:tc>
      </w:tr>
      <w:tr>
        <w:tc>
          <w:tcPr>
            <w:tcW w:type="dxa" w:w="1417"/>
          </w:tcPr>
          <w:p>
            <w:r/>
            <w:r>
              <w:rPr>
                <w:sz w:val="17"/>
              </w:rPr>
              <w:t>GET</w:t>
            </w:r>
          </w:p>
        </w:tc>
        <w:tc>
          <w:tcPr>
            <w:tcW w:type="dxa" w:w="4535"/>
          </w:tcPr>
          <w:p>
            <w:r/>
            <w:r>
              <w:rPr>
                <w:sz w:val="17"/>
              </w:rPr>
              <w:t>/api/brands/{id}/competitors/insights/</w:t>
            </w:r>
          </w:p>
        </w:tc>
        <w:tc>
          <w:tcPr>
            <w:tcW w:type="dxa" w:w="3969"/>
          </w:tcPr>
          <w:p>
            <w:r/>
            <w:r>
              <w:rPr>
                <w:sz w:val="17"/>
              </w:rPr>
              <w:t>AI-generated competitor insights and recommendations</w:t>
            </w:r>
          </w:p>
        </w:tc>
      </w:tr>
      <w:tr>
        <w:tc>
          <w:tcPr>
            <w:tcW w:type="dxa" w:w="1417"/>
            <w:shd w:fill="f0f4ff" w:val="clear"/>
          </w:tcPr>
          <w:p>
            <w:r/>
            <w:r>
              <w:rPr>
                <w:sz w:val="17"/>
              </w:rPr>
              <w:t>POST</w:t>
            </w:r>
          </w:p>
        </w:tc>
        <w:tc>
          <w:tcPr>
            <w:tcW w:type="dxa" w:w="4535"/>
            <w:shd w:fill="f0f4ff" w:val="clear"/>
          </w:tcPr>
          <w:p>
            <w:r/>
            <w:r>
              <w:rPr>
                <w:sz w:val="17"/>
              </w:rPr>
              <w:t>/api/competitors/suggest/</w:t>
            </w:r>
          </w:p>
        </w:tc>
        <w:tc>
          <w:tcPr>
            <w:tcW w:type="dxa" w:w="3969"/>
            <w:shd w:fill="f0f4ff" w:val="clear"/>
          </w:tcPr>
          <w:p>
            <w:r/>
            <w:r>
              <w:rPr>
                <w:sz w:val="17"/>
              </w:rPr>
              <w:t>AI-suggest competitors based on brand DNA and industry</w:t>
            </w:r>
          </w:p>
        </w:tc>
      </w:tr>
      <w:tr>
        <w:tc>
          <w:tcPr>
            <w:tcW w:type="dxa" w:w="1417"/>
          </w:tcPr>
          <w:p>
            <w:r/>
            <w:r>
              <w:rPr>
                <w:sz w:val="17"/>
              </w:rPr>
              <w:t>GET/POST</w:t>
            </w:r>
          </w:p>
        </w:tc>
        <w:tc>
          <w:tcPr>
            <w:tcW w:type="dxa" w:w="4535"/>
          </w:tcPr>
          <w:p>
            <w:r/>
            <w:r>
              <w:rPr>
                <w:sz w:val="17"/>
              </w:rPr>
              <w:t>/api/brand-templates/</w:t>
            </w:r>
          </w:p>
        </w:tc>
        <w:tc>
          <w:tcPr>
            <w:tcW w:type="dxa" w:w="3969"/>
          </w:tcPr>
          <w:p>
            <w:r/>
            <w:r>
              <w:rPr>
                <w:sz w:val="17"/>
              </w:rPr>
              <w:t>List/create reusable brand templates (ModelViewSet)</w:t>
            </w:r>
          </w:p>
        </w:tc>
      </w:tr>
      <w:tr>
        <w:tc>
          <w:tcPr>
            <w:tcW w:type="dxa" w:w="1417"/>
            <w:shd w:fill="f0f4ff" w:val="clear"/>
          </w:tcPr>
          <w:p>
            <w:r/>
            <w:r>
              <w:rPr>
                <w:sz w:val="17"/>
              </w:rPr>
              <w:t>GET/PUT/DELETE</w:t>
            </w:r>
          </w:p>
        </w:tc>
        <w:tc>
          <w:tcPr>
            <w:tcW w:type="dxa" w:w="4535"/>
            <w:shd w:fill="f0f4ff" w:val="clear"/>
          </w:tcPr>
          <w:p>
            <w:r/>
            <w:r>
              <w:rPr>
                <w:sz w:val="17"/>
              </w:rPr>
              <w:t>/api/brand-templates/{id}/</w:t>
            </w:r>
          </w:p>
        </w:tc>
        <w:tc>
          <w:tcPr>
            <w:tcW w:type="dxa" w:w="3969"/>
            <w:shd w:fill="f0f4ff" w:val="clear"/>
          </w:tcPr>
          <w:p>
            <w:r/>
            <w:r>
              <w:rPr>
                <w:sz w:val="17"/>
              </w:rPr>
              <w:t>Brand template detail CRUD</w:t>
            </w:r>
          </w:p>
        </w:tc>
      </w:tr>
      <w:tr>
        <w:tc>
          <w:tcPr>
            <w:tcW w:type="dxa" w:w="1417"/>
          </w:tcPr>
          <w:p>
            <w:r/>
            <w:r>
              <w:rPr>
                <w:sz w:val="17"/>
              </w:rPr>
              <w:t>GET/POST</w:t>
            </w:r>
          </w:p>
        </w:tc>
        <w:tc>
          <w:tcPr>
            <w:tcW w:type="dxa" w:w="4535"/>
          </w:tcPr>
          <w:p>
            <w:r/>
            <w:r>
              <w:rPr>
                <w:sz w:val="17"/>
              </w:rPr>
              <w:t>/api/content-ideas/</w:t>
            </w:r>
          </w:p>
        </w:tc>
        <w:tc>
          <w:tcPr>
            <w:tcW w:type="dxa" w:w="3969"/>
          </w:tcPr>
          <w:p>
            <w:r/>
            <w:r>
              <w:rPr>
                <w:sz w:val="17"/>
              </w:rPr>
              <w:t>List/create content ideas (ModelViewSet)</w:t>
            </w:r>
          </w:p>
        </w:tc>
      </w:tr>
      <w:tr>
        <w:tc>
          <w:tcPr>
            <w:tcW w:type="dxa" w:w="1417"/>
            <w:shd w:fill="f0f4ff" w:val="clear"/>
          </w:tcPr>
          <w:p>
            <w:r/>
            <w:r>
              <w:rPr>
                <w:sz w:val="17"/>
              </w:rPr>
              <w:t>GET/PUT/DELETE</w:t>
            </w:r>
          </w:p>
        </w:tc>
        <w:tc>
          <w:tcPr>
            <w:tcW w:type="dxa" w:w="4535"/>
            <w:shd w:fill="f0f4ff" w:val="clear"/>
          </w:tcPr>
          <w:p>
            <w:r/>
            <w:r>
              <w:rPr>
                <w:sz w:val="17"/>
              </w:rPr>
              <w:t>/api/content-ideas/{id}/</w:t>
            </w:r>
          </w:p>
        </w:tc>
        <w:tc>
          <w:tcPr>
            <w:tcW w:type="dxa" w:w="3969"/>
            <w:shd w:fill="f0f4ff" w:val="clear"/>
          </w:tcPr>
          <w:p>
            <w:r/>
            <w:r>
              <w:rPr>
                <w:sz w:val="17"/>
              </w:rPr>
              <w:t>Content idea detail CRUD</w:t>
            </w:r>
          </w:p>
        </w:tc>
      </w:tr>
      <w:tr>
        <w:tc>
          <w:tcPr>
            <w:tcW w:type="dxa" w:w="1417"/>
          </w:tcPr>
          <w:p>
            <w:r/>
            <w:r>
              <w:rPr>
                <w:sz w:val="17"/>
              </w:rPr>
              <w:t>POST</w:t>
            </w:r>
          </w:p>
        </w:tc>
        <w:tc>
          <w:tcPr>
            <w:tcW w:type="dxa" w:w="4535"/>
          </w:tcPr>
          <w:p>
            <w:r/>
            <w:r>
              <w:rPr>
                <w:sz w:val="17"/>
              </w:rPr>
              <w:t>/api/ideas/generate/</w:t>
            </w:r>
          </w:p>
        </w:tc>
        <w:tc>
          <w:tcPr>
            <w:tcW w:type="dxa" w:w="3969"/>
          </w:tcPr>
          <w:p>
            <w:r/>
            <w:r>
              <w:rPr>
                <w:sz w:val="17"/>
              </w:rPr>
              <w:t>AI-generate content ideas from brand strategy</w:t>
            </w:r>
          </w:p>
        </w:tc>
      </w:tr>
      <w:tr>
        <w:tc>
          <w:tcPr>
            <w:tcW w:type="dxa" w:w="1417"/>
            <w:shd w:fill="f0f4ff" w:val="clear"/>
          </w:tcPr>
          <w:p>
            <w:r/>
            <w:r>
              <w:rPr>
                <w:sz w:val="17"/>
              </w:rPr>
              <w:t>POST</w:t>
            </w:r>
          </w:p>
        </w:tc>
        <w:tc>
          <w:tcPr>
            <w:tcW w:type="dxa" w:w="4535"/>
            <w:shd w:fill="f0f4ff" w:val="clear"/>
          </w:tcPr>
          <w:p>
            <w:r/>
            <w:r>
              <w:rPr>
                <w:sz w:val="17"/>
              </w:rPr>
              <w:t>/api/ideas/{id}/regenerate/</w:t>
            </w:r>
          </w:p>
        </w:tc>
        <w:tc>
          <w:tcPr>
            <w:tcW w:type="dxa" w:w="3969"/>
            <w:shd w:fill="f0f4ff" w:val="clear"/>
          </w:tcPr>
          <w:p>
            <w:r/>
            <w:r>
              <w:rPr>
                <w:sz w:val="17"/>
              </w:rPr>
              <w:t>Regenerate a specific idea with modifications</w:t>
            </w:r>
          </w:p>
        </w:tc>
      </w:tr>
      <w:tr>
        <w:tc>
          <w:tcPr>
            <w:tcW w:type="dxa" w:w="1417"/>
          </w:tcPr>
          <w:p>
            <w:r/>
            <w:r>
              <w:rPr>
                <w:sz w:val="17"/>
              </w:rPr>
              <w:t>POST</w:t>
            </w:r>
          </w:p>
        </w:tc>
        <w:tc>
          <w:tcPr>
            <w:tcW w:type="dxa" w:w="4535"/>
          </w:tcPr>
          <w:p>
            <w:r/>
            <w:r>
              <w:rPr>
                <w:sz w:val="17"/>
              </w:rPr>
              <w:t>/api/ideas/{id}/add-to-calendar/</w:t>
            </w:r>
          </w:p>
        </w:tc>
        <w:tc>
          <w:tcPr>
            <w:tcW w:type="dxa" w:w="3969"/>
          </w:tcPr>
          <w:p>
            <w:r/>
            <w:r>
              <w:rPr>
                <w:sz w:val="17"/>
              </w:rPr>
              <w:t>Convert idea into a calendar draft post</w:t>
            </w:r>
          </w:p>
        </w:tc>
      </w:tr>
      <w:tr>
        <w:tc>
          <w:tcPr>
            <w:tcW w:type="dxa" w:w="1417"/>
            <w:shd w:fill="f0f4ff" w:val="clear"/>
          </w:tcPr>
          <w:p>
            <w:r/>
            <w:r>
              <w:rPr>
                <w:sz w:val="17"/>
              </w:rPr>
              <w:t>GET</w:t>
            </w:r>
          </w:p>
        </w:tc>
        <w:tc>
          <w:tcPr>
            <w:tcW w:type="dxa" w:w="4535"/>
            <w:shd w:fill="f0f4ff" w:val="clear"/>
          </w:tcPr>
          <w:p>
            <w:r/>
            <w:r>
              <w:rPr>
                <w:sz w:val="17"/>
              </w:rPr>
              <w:t>/api/ideas/history/</w:t>
            </w:r>
          </w:p>
        </w:tc>
        <w:tc>
          <w:tcPr>
            <w:tcW w:type="dxa" w:w="3969"/>
            <w:shd w:fill="f0f4ff" w:val="clear"/>
          </w:tcPr>
          <w:p>
            <w:r/>
            <w:r>
              <w:rPr>
                <w:sz w:val="17"/>
              </w:rPr>
              <w:t>View past idea generation history</w:t>
            </w:r>
          </w:p>
        </w:tc>
      </w:tr>
      <w:tr>
        <w:tc>
          <w:tcPr>
            <w:tcW w:type="dxa" w:w="1417"/>
          </w:tcPr>
          <w:p>
            <w:r/>
            <w:r>
              <w:rPr>
                <w:sz w:val="17"/>
              </w:rPr>
              <w:t>GET</w:t>
            </w:r>
          </w:p>
        </w:tc>
        <w:tc>
          <w:tcPr>
            <w:tcW w:type="dxa" w:w="4535"/>
          </w:tcPr>
          <w:p>
            <w:r/>
            <w:r>
              <w:rPr>
                <w:sz w:val="17"/>
              </w:rPr>
              <w:t>/api/trending/</w:t>
            </w:r>
          </w:p>
        </w:tc>
        <w:tc>
          <w:tcPr>
            <w:tcW w:type="dxa" w:w="3969"/>
          </w:tcPr>
          <w:p>
            <w:r/>
            <w:r>
              <w:rPr>
                <w:sz w:val="17"/>
              </w:rPr>
              <w:t>Get trending topics across all brands</w:t>
            </w:r>
          </w:p>
        </w:tc>
      </w:tr>
      <w:tr>
        <w:tc>
          <w:tcPr>
            <w:tcW w:type="dxa" w:w="1417"/>
            <w:shd w:fill="f0f4ff" w:val="clear"/>
          </w:tcPr>
          <w:p>
            <w:r/>
            <w:r>
              <w:rPr>
                <w:sz w:val="17"/>
              </w:rPr>
              <w:t>POST</w:t>
            </w:r>
          </w:p>
        </w:tc>
        <w:tc>
          <w:tcPr>
            <w:tcW w:type="dxa" w:w="4535"/>
            <w:shd w:fill="f0f4ff" w:val="clear"/>
          </w:tcPr>
          <w:p>
            <w:r/>
            <w:r>
              <w:rPr>
                <w:sz w:val="17"/>
              </w:rPr>
              <w:t>/api/brands/{id}/trending/generate/</w:t>
            </w:r>
          </w:p>
        </w:tc>
        <w:tc>
          <w:tcPr>
            <w:tcW w:type="dxa" w:w="3969"/>
            <w:shd w:fill="f0f4ff" w:val="clear"/>
          </w:tcPr>
          <w:p>
            <w:r/>
            <w:r>
              <w:rPr>
                <w:sz w:val="17"/>
              </w:rPr>
              <w:t>AI-generate trending topics relevant to brand</w:t>
            </w:r>
          </w:p>
        </w:tc>
      </w:tr>
      <w:tr>
        <w:tc>
          <w:tcPr>
            <w:tcW w:type="dxa" w:w="1417"/>
          </w:tcPr>
          <w:p>
            <w:r/>
            <w:r>
              <w:rPr>
                <w:sz w:val="17"/>
              </w:rPr>
              <w:t>GET</w:t>
            </w:r>
          </w:p>
        </w:tc>
        <w:tc>
          <w:tcPr>
            <w:tcW w:type="dxa" w:w="4535"/>
          </w:tcPr>
          <w:p>
            <w:r/>
            <w:r>
              <w:rPr>
                <w:sz w:val="17"/>
              </w:rPr>
              <w:t>/api/brands/{id}/trending/</w:t>
            </w:r>
          </w:p>
        </w:tc>
        <w:tc>
          <w:tcPr>
            <w:tcW w:type="dxa" w:w="3969"/>
          </w:tcPr>
          <w:p>
            <w:r/>
            <w:r>
              <w:rPr>
                <w:sz w:val="17"/>
              </w:rPr>
              <w:t>Get brand-specific trending topics</w:t>
            </w:r>
          </w:p>
        </w:tc>
      </w:tr>
      <w:tr>
        <w:tc>
          <w:tcPr>
            <w:tcW w:type="dxa" w:w="1417"/>
            <w:shd w:fill="f0f4ff" w:val="clear"/>
          </w:tcPr>
          <w:p>
            <w:r/>
            <w:r>
              <w:rPr>
                <w:sz w:val="17"/>
              </w:rPr>
              <w:t>POST</w:t>
            </w:r>
          </w:p>
        </w:tc>
        <w:tc>
          <w:tcPr>
            <w:tcW w:type="dxa" w:w="4535"/>
            <w:shd w:fill="f0f4ff" w:val="clear"/>
          </w:tcPr>
          <w:p>
            <w:r/>
            <w:r>
              <w:rPr>
                <w:sz w:val="17"/>
              </w:rPr>
              <w:t>/api/brands/{id}/trending/feedback/</w:t>
            </w:r>
          </w:p>
        </w:tc>
        <w:tc>
          <w:tcPr>
            <w:tcW w:type="dxa" w:w="3969"/>
            <w:shd w:fill="f0f4ff" w:val="clear"/>
          </w:tcPr>
          <w:p>
            <w:r/>
            <w:r>
              <w:rPr>
                <w:sz w:val="17"/>
              </w:rPr>
              <w:t>Submit feedback on a trending topic</w:t>
            </w:r>
          </w:p>
        </w:tc>
      </w:tr>
      <w:tr>
        <w:tc>
          <w:tcPr>
            <w:tcW w:type="dxa" w:w="1417"/>
          </w:tcPr>
          <w:p>
            <w:r/>
            <w:r>
              <w:rPr>
                <w:sz w:val="17"/>
              </w:rPr>
              <w:t>POST</w:t>
            </w:r>
          </w:p>
        </w:tc>
        <w:tc>
          <w:tcPr>
            <w:tcW w:type="dxa" w:w="4535"/>
          </w:tcPr>
          <w:p>
            <w:r/>
            <w:r>
              <w:rPr>
                <w:sz w:val="17"/>
              </w:rPr>
              <w:t>/api/brands/{id}/trending/manual/</w:t>
            </w:r>
          </w:p>
        </w:tc>
        <w:tc>
          <w:tcPr>
            <w:tcW w:type="dxa" w:w="3969"/>
          </w:tcPr>
          <w:p>
            <w:r/>
            <w:r>
              <w:rPr>
                <w:sz w:val="17"/>
              </w:rPr>
              <w:t>Manually add a trending topic</w:t>
            </w:r>
          </w:p>
        </w:tc>
      </w:tr>
      <w:tr>
        <w:tc>
          <w:tcPr>
            <w:tcW w:type="dxa" w:w="1417"/>
            <w:shd w:fill="f0f4ff" w:val="clear"/>
          </w:tcPr>
          <w:p>
            <w:r/>
            <w:r>
              <w:rPr>
                <w:sz w:val="17"/>
              </w:rPr>
              <w:t>GET</w:t>
            </w:r>
          </w:p>
        </w:tc>
        <w:tc>
          <w:tcPr>
            <w:tcW w:type="dxa" w:w="4535"/>
            <w:shd w:fill="f0f4ff" w:val="clear"/>
          </w:tcPr>
          <w:p>
            <w:r/>
            <w:r>
              <w:rPr>
                <w:sz w:val="17"/>
              </w:rPr>
              <w:t>/api/brands/{id}/prompt-history/</w:t>
            </w:r>
          </w:p>
        </w:tc>
        <w:tc>
          <w:tcPr>
            <w:tcW w:type="dxa" w:w="3969"/>
            <w:shd w:fill="f0f4ff" w:val="clear"/>
          </w:tcPr>
          <w:p>
            <w:r/>
            <w:r>
              <w:rPr>
                <w:sz w:val="17"/>
              </w:rPr>
              <w:t>View prompt engineering history for a brand</w:t>
            </w:r>
          </w:p>
        </w:tc>
      </w:tr>
      <w:tr>
        <w:tc>
          <w:tcPr>
            <w:tcW w:type="dxa" w:w="1417"/>
          </w:tcPr>
          <w:p>
            <w:r/>
            <w:r>
              <w:rPr>
                <w:sz w:val="17"/>
              </w:rPr>
              <w:t>GET</w:t>
            </w:r>
          </w:p>
        </w:tc>
        <w:tc>
          <w:tcPr>
            <w:tcW w:type="dxa" w:w="4535"/>
          </w:tcPr>
          <w:p>
            <w:r/>
            <w:r>
              <w:rPr>
                <w:sz w:val="17"/>
              </w:rPr>
              <w:t>/api/overflow/progress/</w:t>
            </w:r>
          </w:p>
        </w:tc>
        <w:tc>
          <w:tcPr>
            <w:tcW w:type="dxa" w:w="3969"/>
          </w:tcPr>
          <w:p>
            <w:r/>
            <w:r>
              <w:rPr>
                <w:sz w:val="17"/>
              </w:rPr>
              <w:t>Check overflow/background task progress</w:t>
            </w:r>
          </w:p>
        </w:tc>
      </w:tr>
      <w:tr>
        <w:tc>
          <w:tcPr>
            <w:tcW w:type="dxa" w:w="1417"/>
            <w:shd w:fill="f0f4ff" w:val="clear"/>
          </w:tcPr>
          <w:p>
            <w:r/>
            <w:r>
              <w:rPr>
                <w:sz w:val="17"/>
              </w:rPr>
              <w:t>POST</w:t>
            </w:r>
          </w:p>
        </w:tc>
        <w:tc>
          <w:tcPr>
            <w:tcW w:type="dxa" w:w="4535"/>
            <w:shd w:fill="f0f4ff" w:val="clear"/>
          </w:tcPr>
          <w:p>
            <w:r/>
            <w:r>
              <w:rPr>
                <w:sz w:val="17"/>
              </w:rPr>
              <w:t>/api/overflow/skip/</w:t>
            </w:r>
          </w:p>
        </w:tc>
        <w:tc>
          <w:tcPr>
            <w:tcW w:type="dxa" w:w="3969"/>
            <w:shd w:fill="f0f4ff" w:val="clear"/>
          </w:tcPr>
          <w:p>
            <w:r/>
            <w:r>
              <w:rPr>
                <w:sz w:val="17"/>
              </w:rPr>
              <w:t>Skip remaining overflow tasks</w:t>
            </w:r>
          </w:p>
        </w:tc>
      </w:tr>
      <w:tr>
        <w:tc>
          <w:tcPr>
            <w:tcW w:type="dxa" w:w="1417"/>
          </w:tcPr>
          <w:p>
            <w:r/>
            <w:r>
              <w:rPr>
                <w:sz w:val="17"/>
              </w:rPr>
              <w:t>GET/POST</w:t>
            </w:r>
          </w:p>
        </w:tc>
        <w:tc>
          <w:tcPr>
            <w:tcW w:type="dxa" w:w="4535"/>
          </w:tcPr>
          <w:p>
            <w:r/>
            <w:r>
              <w:rPr>
                <w:sz w:val="17"/>
              </w:rPr>
              <w:t>/api/content-approvals/</w:t>
            </w:r>
          </w:p>
        </w:tc>
        <w:tc>
          <w:tcPr>
            <w:tcW w:type="dxa" w:w="3969"/>
          </w:tcPr>
          <w:p>
            <w:r/>
            <w:r>
              <w:rPr>
                <w:sz w:val="17"/>
              </w:rPr>
              <w:t>List/create content approvals (ModelViewSet)</w:t>
            </w:r>
          </w:p>
        </w:tc>
      </w:tr>
      <w:tr>
        <w:tc>
          <w:tcPr>
            <w:tcW w:type="dxa" w:w="1417"/>
            <w:shd w:fill="f0f4ff" w:val="clear"/>
          </w:tcPr>
          <w:p>
            <w:r/>
            <w:r>
              <w:rPr>
                <w:sz w:val="17"/>
              </w:rPr>
              <w:t>GET/PUT/DELETE</w:t>
            </w:r>
          </w:p>
        </w:tc>
        <w:tc>
          <w:tcPr>
            <w:tcW w:type="dxa" w:w="4535"/>
            <w:shd w:fill="f0f4ff" w:val="clear"/>
          </w:tcPr>
          <w:p>
            <w:r/>
            <w:r>
              <w:rPr>
                <w:sz w:val="17"/>
              </w:rPr>
              <w:t>/api/content-approvals/{id}/</w:t>
            </w:r>
          </w:p>
        </w:tc>
        <w:tc>
          <w:tcPr>
            <w:tcW w:type="dxa" w:w="3969"/>
            <w:shd w:fill="f0f4ff" w:val="clear"/>
          </w:tcPr>
          <w:p>
            <w:r/>
            <w:r>
              <w:rPr>
                <w:sz w:val="17"/>
              </w:rPr>
              <w:t>Content approval detail CRUD</w:t>
            </w:r>
          </w:p>
        </w:tc>
      </w:tr>
      <w:tr>
        <w:tc>
          <w:tcPr>
            <w:tcW w:type="dxa" w:w="1417"/>
          </w:tcPr>
          <w:p>
            <w:r/>
            <w:r>
              <w:rPr>
                <w:sz w:val="17"/>
              </w:rPr>
              <w:t>GET</w:t>
            </w:r>
          </w:p>
        </w:tc>
        <w:tc>
          <w:tcPr>
            <w:tcW w:type="dxa" w:w="4535"/>
          </w:tcPr>
          <w:p>
            <w:r/>
            <w:r>
              <w:rPr>
                <w:sz w:val="17"/>
              </w:rPr>
              <w:t>/api/brands/{id}/launch-plan/</w:t>
            </w:r>
          </w:p>
        </w:tc>
        <w:tc>
          <w:tcPr>
            <w:tcW w:type="dxa" w:w="3969"/>
          </w:tcPr>
          <w:p>
            <w:r/>
            <w:r>
              <w:rPr>
                <w:sz w:val="17"/>
              </w:rPr>
              <w:t>Get launch plan for a brand</w:t>
            </w:r>
          </w:p>
        </w:tc>
      </w:tr>
      <w:tr>
        <w:tc>
          <w:tcPr>
            <w:tcW w:type="dxa" w:w="1417"/>
            <w:shd w:fill="f0f4ff" w:val="clear"/>
          </w:tcPr>
          <w:p>
            <w:r/>
            <w:r>
              <w:rPr>
                <w:sz w:val="17"/>
              </w:rPr>
              <w:t>POST</w:t>
            </w:r>
          </w:p>
        </w:tc>
        <w:tc>
          <w:tcPr>
            <w:tcW w:type="dxa" w:w="4535"/>
            <w:shd w:fill="f0f4ff" w:val="clear"/>
          </w:tcPr>
          <w:p>
            <w:r/>
            <w:r>
              <w:rPr>
                <w:sz w:val="17"/>
              </w:rPr>
              <w:t>/api/launch-plans/</w:t>
            </w:r>
          </w:p>
        </w:tc>
        <w:tc>
          <w:tcPr>
            <w:tcW w:type="dxa" w:w="3969"/>
            <w:shd w:fill="f0f4ff" w:val="clear"/>
          </w:tcPr>
          <w:p>
            <w:r/>
            <w:r>
              <w:rPr>
                <w:sz w:val="17"/>
              </w:rPr>
              <w:t>Create a new launch plan</w:t>
            </w:r>
          </w:p>
        </w:tc>
      </w:tr>
    </w:tbl>
    <w:p/>
    <w:p>
      <w:pPr>
        <w:pStyle w:val="Heading2"/>
      </w:pPr>
      <w:r>
        <w:t>Endpoint Details (Request / Response)</w:t>
      </w:r>
    </w:p>
    <w:p>
      <w:r>
        <w:rPr>
          <w:rFonts w:ascii="Consolas" w:hAnsi="Consolas"/>
          <w:b/>
          <w:color w:val="1A56DB"/>
          <w:sz w:val="18"/>
        </w:rPr>
        <w:t>GET/POST  /api/workspaces/</w:t>
      </w:r>
    </w:p>
    <w:p>
      <w:pPr>
        <w:spacing w:after="20"/>
        <w:ind w:left="283"/>
      </w:pPr>
      <w:r>
        <w:rPr>
          <w:rFonts w:ascii="Consolas" w:hAnsi="Consolas"/>
          <w:sz w:val="17"/>
        </w:rPr>
        <w:t>GET Response: [{id, name, owner, brand_count, member_count, created_at}]</w:t>
      </w:r>
    </w:p>
    <w:p>
      <w:pPr>
        <w:spacing w:after="20"/>
        <w:ind w:left="283"/>
      </w:pPr>
      <w:r>
        <w:rPr>
          <w:rFonts w:ascii="Consolas" w:hAnsi="Consolas"/>
          <w:sz w:val="17"/>
        </w:rPr>
        <w:t>POST Request: {name}</w:t>
      </w:r>
    </w:p>
    <w:p>
      <w:pPr>
        <w:spacing w:after="20"/>
        <w:ind w:left="283"/>
      </w:pPr>
      <w:r>
        <w:rPr>
          <w:rFonts w:ascii="Consolas" w:hAnsi="Consolas"/>
          <w:sz w:val="17"/>
        </w:rPr>
        <w:t>Auth: Yes</w:t>
      </w:r>
    </w:p>
    <w:p/>
    <w:p>
      <w:r>
        <w:rPr>
          <w:rFonts w:ascii="Consolas" w:hAnsi="Consolas"/>
          <w:b/>
          <w:color w:val="1A56DB"/>
          <w:sz w:val="18"/>
        </w:rPr>
        <w:t>GET/PUT/PATCH/DELETE  /api/workspaces/{id}/</w:t>
      </w:r>
    </w:p>
    <w:p>
      <w:pPr>
        <w:spacing w:after="20"/>
        <w:ind w:left="283"/>
      </w:pPr>
      <w:r>
        <w:rPr>
          <w:rFonts w:ascii="Consolas" w:hAnsi="Consolas"/>
          <w:sz w:val="17"/>
        </w:rPr>
        <w:t>GET: full workspace with brands[] and members[]</w:t>
      </w:r>
    </w:p>
    <w:p>
      <w:pPr>
        <w:spacing w:after="20"/>
        <w:ind w:left="283"/>
      </w:pPr>
      <w:r>
        <w:rPr>
          <w:rFonts w:ascii="Consolas" w:hAnsi="Consolas"/>
          <w:sz w:val="17"/>
        </w:rPr>
        <w:t>PUT/PATCH: {name}</w:t>
      </w:r>
    </w:p>
    <w:p>
      <w:pPr>
        <w:spacing w:after="20"/>
        <w:ind w:left="283"/>
      </w:pPr>
      <w:r>
        <w:rPr>
          <w:rFonts w:ascii="Consolas" w:hAnsi="Consolas"/>
          <w:sz w:val="17"/>
        </w:rPr>
        <w:t>DELETE: removes workspace + all brands</w:t>
      </w:r>
    </w:p>
    <w:p>
      <w:pPr>
        <w:spacing w:after="20"/>
        <w:ind w:left="283"/>
      </w:pPr>
      <w:r>
        <w:rPr>
          <w:rFonts w:ascii="Consolas" w:hAnsi="Consolas"/>
          <w:sz w:val="17"/>
        </w:rPr>
        <w:t>Auth: Yes (Owner/Admin)</w:t>
      </w:r>
    </w:p>
    <w:p/>
    <w:p>
      <w:r>
        <w:rPr>
          <w:rFonts w:ascii="Consolas" w:hAnsi="Consolas"/>
          <w:b/>
          <w:color w:val="1A56DB"/>
          <w:sz w:val="18"/>
        </w:rPr>
        <w:t>GET/POST  /api/brands/</w:t>
      </w:r>
    </w:p>
    <w:p>
      <w:pPr>
        <w:spacing w:after="20"/>
        <w:ind w:left="283"/>
      </w:pPr>
      <w:r>
        <w:rPr>
          <w:rFonts w:ascii="Consolas" w:hAnsi="Consolas"/>
          <w:sz w:val="17"/>
        </w:rPr>
        <w:t>GET: [{id, name, workspace, industry, website_url, logo, dna_status, created_at}]</w:t>
      </w:r>
    </w:p>
    <w:p>
      <w:pPr>
        <w:spacing w:after="20"/>
        <w:ind w:left="283"/>
      </w:pPr>
      <w:r>
        <w:rPr>
          <w:rFonts w:ascii="Consolas" w:hAnsi="Consolas"/>
          <w:sz w:val="17"/>
        </w:rPr>
        <w:t>POST: {name, workspace, industry?, website_url?, target_region?}</w:t>
      </w:r>
    </w:p>
    <w:p>
      <w:pPr>
        <w:spacing w:after="20"/>
        <w:ind w:left="283"/>
      </w:pPr>
      <w:r>
        <w:rPr>
          <w:rFonts w:ascii="Consolas" w:hAnsi="Consolas"/>
          <w:sz w:val="17"/>
        </w:rPr>
        <w:t>Auth: Yes</w:t>
      </w:r>
    </w:p>
    <w:p/>
    <w:p>
      <w:r>
        <w:rPr>
          <w:rFonts w:ascii="Consolas" w:hAnsi="Consolas"/>
          <w:b/>
          <w:color w:val="1A56DB"/>
          <w:sz w:val="18"/>
        </w:rPr>
        <w:t>GET/PUT/PATCH/DELETE  /api/brands/{id}/</w:t>
      </w:r>
    </w:p>
    <w:p>
      <w:pPr>
        <w:spacing w:after="20"/>
        <w:ind w:left="283"/>
      </w:pPr>
      <w:r>
        <w:rPr>
          <w:rFonts w:ascii="Consolas" w:hAnsi="Consolas"/>
          <w:sz w:val="17"/>
        </w:rPr>
        <w:t>GET: full brand with brand_dna, assets[], social_accounts[]</w:t>
      </w:r>
    </w:p>
    <w:p>
      <w:pPr>
        <w:spacing w:after="20"/>
        <w:ind w:left="283"/>
      </w:pPr>
      <w:r>
        <w:rPr>
          <w:rFonts w:ascii="Consolas" w:hAnsi="Consolas"/>
          <w:sz w:val="17"/>
        </w:rPr>
        <w:t>PUT/PATCH: {name, industry, website_url, brand_dna fields}</w:t>
      </w:r>
    </w:p>
    <w:p>
      <w:pPr>
        <w:spacing w:after="20"/>
        <w:ind w:left="283"/>
      </w:pPr>
      <w:r>
        <w:rPr>
          <w:rFonts w:ascii="Consolas" w:hAnsi="Consolas"/>
          <w:sz w:val="17"/>
        </w:rPr>
        <w:t>Auth: Yes (Creator+)</w:t>
      </w:r>
    </w:p>
    <w:p/>
    <w:p>
      <w:r>
        <w:rPr>
          <w:rFonts w:ascii="Consolas" w:hAnsi="Consolas"/>
          <w:b/>
          <w:color w:val="1A56DB"/>
          <w:sz w:val="18"/>
        </w:rPr>
        <w:t>GET/POST  /api/brand-assets/</w:t>
      </w:r>
    </w:p>
    <w:p>
      <w:pPr>
        <w:spacing w:after="20"/>
        <w:ind w:left="283"/>
      </w:pPr>
      <w:r>
        <w:rPr>
          <w:rFonts w:ascii="Consolas" w:hAnsi="Consolas"/>
          <w:sz w:val="17"/>
        </w:rPr>
        <w:t>GET: [{id, brand, asset_type, file, name}]</w:t>
      </w:r>
    </w:p>
    <w:p>
      <w:pPr>
        <w:spacing w:after="20"/>
        <w:ind w:left="283"/>
      </w:pPr>
      <w:r>
        <w:rPr>
          <w:rFonts w:ascii="Consolas" w:hAnsi="Consolas"/>
          <w:sz w:val="17"/>
        </w:rPr>
        <w:t>POST: multipart {brand, asset_type: "logo"|"image"|"font", file, name}</w:t>
      </w:r>
    </w:p>
    <w:p>
      <w:pPr>
        <w:spacing w:after="20"/>
        <w:ind w:left="283"/>
      </w:pPr>
      <w:r>
        <w:rPr>
          <w:rFonts w:ascii="Consolas" w:hAnsi="Consolas"/>
          <w:sz w:val="17"/>
        </w:rPr>
        <w:t>Auth: Yes</w:t>
      </w:r>
    </w:p>
    <w:p/>
    <w:p>
      <w:r>
        <w:rPr>
          <w:rFonts w:ascii="Consolas" w:hAnsi="Consolas"/>
          <w:b/>
          <w:color w:val="1A56DB"/>
          <w:sz w:val="18"/>
        </w:rPr>
        <w:t>GET/PUT/DELETE  /api/brand-assets/{id}/</w:t>
      </w:r>
    </w:p>
    <w:p>
      <w:pPr>
        <w:spacing w:after="20"/>
        <w:ind w:left="283"/>
      </w:pPr>
      <w:r>
        <w:rPr>
          <w:rFonts w:ascii="Consolas" w:hAnsi="Consolas"/>
          <w:sz w:val="17"/>
        </w:rPr>
        <w:t>Auth: Yes (Creator+)</w:t>
      </w:r>
    </w:p>
    <w:p/>
    <w:p>
      <w:r>
        <w:rPr>
          <w:rFonts w:ascii="Consolas" w:hAnsi="Consolas"/>
          <w:b/>
          <w:color w:val="1A56DB"/>
          <w:sz w:val="18"/>
        </w:rPr>
        <w:t>POST  /api/brands/{id}/generate-dna/</w:t>
      </w:r>
    </w:p>
    <w:p>
      <w:pPr>
        <w:spacing w:after="20"/>
        <w:ind w:left="283"/>
      </w:pPr>
      <w:r>
        <w:rPr>
          <w:rFonts w:ascii="Consolas" w:hAnsi="Consolas"/>
          <w:sz w:val="17"/>
        </w:rPr>
        <w:t>Request: {website_url?, industry?, target_audience?, brand_description?}</w:t>
      </w:r>
    </w:p>
    <w:p>
      <w:pPr>
        <w:spacing w:after="20"/>
        <w:ind w:left="283"/>
      </w:pPr>
      <w:r>
        <w:rPr>
          <w:rFonts w:ascii="Consolas" w:hAnsi="Consolas"/>
          <w:sz w:val="17"/>
        </w:rPr>
        <w:t>Response: {brand_dna: {15 fields}, analysis, thinking}</w:t>
      </w:r>
    </w:p>
    <w:p>
      <w:pPr>
        <w:spacing w:after="20"/>
        <w:ind w:left="283"/>
      </w:pPr>
      <w:r>
        <w:rPr>
          <w:rFonts w:ascii="Consolas" w:hAnsi="Consolas"/>
          <w:sz w:val="17"/>
        </w:rPr>
        <w:t>Auth: Yes</w:t>
      </w:r>
    </w:p>
    <w:p>
      <w:pPr>
        <w:spacing w:after="20"/>
        <w:ind w:left="283"/>
      </w:pPr>
      <w:r>
        <w:rPr>
          <w:rFonts w:ascii="Consolas" w:hAnsi="Consolas"/>
          <w:sz w:val="17"/>
        </w:rPr>
        <w:t>Uses UnifiedLLMService to extract brand identity from crawled website content</w:t>
      </w:r>
    </w:p>
    <w:p/>
    <w:p>
      <w:r>
        <w:rPr>
          <w:rFonts w:ascii="Consolas" w:hAnsi="Consolas"/>
          <w:b/>
          <w:color w:val="1A56DB"/>
          <w:sz w:val="18"/>
        </w:rPr>
        <w:t>GET  /api/brands/{id}/dna-status/</w:t>
      </w:r>
    </w:p>
    <w:p>
      <w:pPr>
        <w:spacing w:after="20"/>
        <w:ind w:left="283"/>
      </w:pPr>
      <w:r>
        <w:rPr>
          <w:rFonts w:ascii="Consolas" w:hAnsi="Consolas"/>
          <w:sz w:val="17"/>
        </w:rPr>
        <w:t>Response: {status: "pending"|"completed"|"failed", progress?, error?}</w:t>
      </w:r>
    </w:p>
    <w:p>
      <w:pPr>
        <w:spacing w:after="20"/>
        <w:ind w:left="283"/>
      </w:pPr>
      <w:r>
        <w:rPr>
          <w:rFonts w:ascii="Consolas" w:hAnsi="Consolas"/>
          <w:sz w:val="17"/>
        </w:rPr>
        <w:t>Auth: Yes</w:t>
      </w:r>
    </w:p>
    <w:p/>
    <w:p>
      <w:r>
        <w:rPr>
          <w:rFonts w:ascii="Consolas" w:hAnsi="Consolas"/>
          <w:b/>
          <w:color w:val="1A56DB"/>
          <w:sz w:val="18"/>
        </w:rPr>
        <w:t>POST  /api/brands/{id}/regenerate-dna-inputs/</w:t>
      </w:r>
    </w:p>
    <w:p>
      <w:pPr>
        <w:spacing w:after="20"/>
        <w:ind w:left="283"/>
      </w:pPr>
      <w:r>
        <w:rPr>
          <w:rFonts w:ascii="Consolas" w:hAnsi="Consolas"/>
          <w:sz w:val="17"/>
        </w:rPr>
        <w:t>Request: {} (uses cached inputs)</w:t>
      </w:r>
    </w:p>
    <w:p>
      <w:pPr>
        <w:spacing w:after="20"/>
        <w:ind w:left="283"/>
      </w:pPr>
      <w:r>
        <w:rPr>
          <w:rFonts w:ascii="Consolas" w:hAnsi="Consolas"/>
          <w:sz w:val="17"/>
        </w:rPr>
        <w:t>Response: {brand_dna: {15 fields}}</w:t>
      </w:r>
    </w:p>
    <w:p>
      <w:pPr>
        <w:spacing w:after="20"/>
        <w:ind w:left="283"/>
      </w:pPr>
      <w:r>
        <w:rPr>
          <w:rFonts w:ascii="Consolas" w:hAnsi="Consolas"/>
          <w:sz w:val="17"/>
        </w:rPr>
        <w:t>Auth: Yes</w:t>
      </w:r>
    </w:p>
    <w:p/>
    <w:p>
      <w:r>
        <w:rPr>
          <w:rFonts w:ascii="Consolas" w:hAnsi="Consolas"/>
          <w:b/>
          <w:color w:val="1A56DB"/>
          <w:sz w:val="18"/>
        </w:rPr>
        <w:t>GET  /api/brands/{id}/dna-history/</w:t>
      </w:r>
    </w:p>
    <w:p>
      <w:pPr>
        <w:spacing w:after="20"/>
        <w:ind w:left="283"/>
      </w:pPr>
      <w:r>
        <w:rPr>
          <w:rFonts w:ascii="Consolas" w:hAnsi="Consolas"/>
          <w:sz w:val="17"/>
        </w:rPr>
        <w:t>Response: [{id, brand_dna, created_at, source}]</w:t>
      </w:r>
    </w:p>
    <w:p>
      <w:pPr>
        <w:spacing w:after="20"/>
        <w:ind w:left="283"/>
      </w:pPr>
      <w:r>
        <w:rPr>
          <w:rFonts w:ascii="Consolas" w:hAnsi="Consolas"/>
          <w:sz w:val="17"/>
        </w:rPr>
        <w:t>Auth: Yes</w:t>
      </w:r>
    </w:p>
    <w:p/>
    <w:p>
      <w:r>
        <w:rPr>
          <w:rFonts w:ascii="Consolas" w:hAnsi="Consolas"/>
          <w:b/>
          <w:color w:val="1A56DB"/>
          <w:sz w:val="18"/>
        </w:rPr>
        <w:t>POST  /api/brands/{id}/dna-history/{hid}/restore/</w:t>
      </w:r>
    </w:p>
    <w:p>
      <w:pPr>
        <w:spacing w:after="20"/>
        <w:ind w:left="283"/>
      </w:pPr>
      <w:r>
        <w:rPr>
          <w:rFonts w:ascii="Consolas" w:hAnsi="Consolas"/>
          <w:sz w:val="17"/>
        </w:rPr>
        <w:t>Response: {message, brand_dna}</w:t>
      </w:r>
    </w:p>
    <w:p>
      <w:pPr>
        <w:spacing w:after="20"/>
        <w:ind w:left="283"/>
      </w:pPr>
      <w:r>
        <w:rPr>
          <w:rFonts w:ascii="Consolas" w:hAnsi="Consolas"/>
          <w:sz w:val="17"/>
        </w:rPr>
        <w:t>Auth: Yes (Admin+)</w:t>
      </w:r>
    </w:p>
    <w:p/>
    <w:p>
      <w:r>
        <w:rPr>
          <w:rFonts w:ascii="Consolas" w:hAnsi="Consolas"/>
          <w:b/>
          <w:color w:val="1A56DB"/>
          <w:sz w:val="18"/>
        </w:rPr>
        <w:t>GET/POST  /api/content-pillars/</w:t>
      </w:r>
    </w:p>
    <w:p>
      <w:pPr>
        <w:spacing w:after="20"/>
        <w:ind w:left="283"/>
      </w:pPr>
      <w:r>
        <w:rPr>
          <w:rFonts w:ascii="Consolas" w:hAnsi="Consolas"/>
          <w:sz w:val="17"/>
        </w:rPr>
        <w:t>GET: [{id, brand, name, description, color, post_count}]</w:t>
      </w:r>
    </w:p>
    <w:p>
      <w:pPr>
        <w:spacing w:after="20"/>
        <w:ind w:left="283"/>
      </w:pPr>
      <w:r>
        <w:rPr>
          <w:rFonts w:ascii="Consolas" w:hAnsi="Consolas"/>
          <w:sz w:val="17"/>
        </w:rPr>
        <w:t>POST: {brand, name, description, color?}</w:t>
      </w:r>
    </w:p>
    <w:p>
      <w:pPr>
        <w:spacing w:after="20"/>
        <w:ind w:left="283"/>
      </w:pPr>
      <w:r>
        <w:rPr>
          <w:rFonts w:ascii="Consolas" w:hAnsi="Consolas"/>
          <w:sz w:val="17"/>
        </w:rPr>
        <w:t>Auth: Yes</w:t>
      </w:r>
    </w:p>
    <w:p/>
    <w:p>
      <w:r>
        <w:rPr>
          <w:rFonts w:ascii="Consolas" w:hAnsi="Consolas"/>
          <w:b/>
          <w:color w:val="1A56DB"/>
          <w:sz w:val="18"/>
        </w:rPr>
        <w:t>GET/PUT/PATCH/DELETE  /api/content-pillars/{id}/</w:t>
      </w:r>
    </w:p>
    <w:p>
      <w:pPr>
        <w:spacing w:after="20"/>
        <w:ind w:left="283"/>
      </w:pPr>
      <w:r>
        <w:rPr>
          <w:rFonts w:ascii="Consolas" w:hAnsi="Consolas"/>
          <w:sz w:val="17"/>
        </w:rPr>
        <w:t>Auth: Yes (Creator+)</w:t>
      </w:r>
    </w:p>
    <w:p/>
    <w:p>
      <w:r>
        <w:rPr>
          <w:rFonts w:ascii="Consolas" w:hAnsi="Consolas"/>
          <w:b/>
          <w:color w:val="1A56DB"/>
          <w:sz w:val="18"/>
        </w:rPr>
        <w:t>POST  /api/brands/{id}/pillars/generate/</w:t>
      </w:r>
    </w:p>
    <w:p>
      <w:pPr>
        <w:spacing w:after="20"/>
        <w:ind w:left="283"/>
      </w:pPr>
      <w:r>
        <w:rPr>
          <w:rFonts w:ascii="Consolas" w:hAnsi="Consolas"/>
          <w:sz w:val="17"/>
        </w:rPr>
        <w:t>Request: {count?: 5, override_prompt?, think_harder?}</w:t>
      </w:r>
    </w:p>
    <w:p>
      <w:pPr>
        <w:spacing w:after="20"/>
        <w:ind w:left="283"/>
      </w:pPr>
      <w:r>
        <w:rPr>
          <w:rFonts w:ascii="Consolas" w:hAnsi="Consolas"/>
          <w:sz w:val="17"/>
        </w:rPr>
        <w:t>Response: {pillars: [{name, description, color, example_topics}]}</w:t>
      </w:r>
    </w:p>
    <w:p>
      <w:pPr>
        <w:spacing w:after="20"/>
        <w:ind w:left="283"/>
      </w:pPr>
      <w:r>
        <w:rPr>
          <w:rFonts w:ascii="Consolas" w:hAnsi="Consolas"/>
          <w:sz w:val="17"/>
        </w:rPr>
        <w:t>Auth: Yes</w:t>
      </w:r>
    </w:p>
    <w:p/>
    <w:p>
      <w:r>
        <w:rPr>
          <w:rFonts w:ascii="Consolas" w:hAnsi="Consolas"/>
          <w:b/>
          <w:color w:val="1A56DB"/>
          <w:sz w:val="18"/>
        </w:rPr>
        <w:t>GET  /api/brands/{id}/pillar-compliance/</w:t>
      </w:r>
    </w:p>
    <w:p>
      <w:pPr>
        <w:spacing w:after="20"/>
        <w:ind w:left="283"/>
      </w:pPr>
      <w:r>
        <w:rPr>
          <w:rFonts w:ascii="Consolas" w:hAnsi="Consolas"/>
          <w:sz w:val="17"/>
        </w:rPr>
        <w:t>Response: {compliant_posts, non_compliant_posts, compliance_rate, suggestions}</w:t>
      </w:r>
    </w:p>
    <w:p>
      <w:pPr>
        <w:spacing w:after="20"/>
        <w:ind w:left="283"/>
      </w:pPr>
      <w:r>
        <w:rPr>
          <w:rFonts w:ascii="Consolas" w:hAnsi="Consolas"/>
          <w:sz w:val="17"/>
        </w:rPr>
        <w:t>Auth: Yes</w:t>
      </w:r>
    </w:p>
    <w:p/>
    <w:p>
      <w:r>
        <w:rPr>
          <w:rFonts w:ascii="Consolas" w:hAnsi="Consolas"/>
          <w:b/>
          <w:color w:val="1A56DB"/>
          <w:sz w:val="18"/>
        </w:rPr>
        <w:t>GET/POST  /api/competitor-profiles/</w:t>
      </w:r>
    </w:p>
    <w:p>
      <w:pPr>
        <w:spacing w:after="20"/>
        <w:ind w:left="283"/>
      </w:pPr>
      <w:r>
        <w:rPr>
          <w:rFonts w:ascii="Consolas" w:hAnsi="Consolas"/>
          <w:sz w:val="17"/>
        </w:rPr>
        <w:t>GET: [{id, brand, name, website_url, platforms, last_crawled}]</w:t>
      </w:r>
    </w:p>
    <w:p>
      <w:pPr>
        <w:spacing w:after="20"/>
        <w:ind w:left="283"/>
      </w:pPr>
      <w:r>
        <w:rPr>
          <w:rFonts w:ascii="Consolas" w:hAnsi="Consolas"/>
          <w:sz w:val="17"/>
        </w:rPr>
        <w:t>POST: {brand, name, website_url}</w:t>
      </w:r>
    </w:p>
    <w:p>
      <w:pPr>
        <w:spacing w:after="20"/>
        <w:ind w:left="283"/>
      </w:pPr>
      <w:r>
        <w:rPr>
          <w:rFonts w:ascii="Consolas" w:hAnsi="Consolas"/>
          <w:sz w:val="17"/>
        </w:rPr>
        <w:t>Auth: Yes</w:t>
      </w:r>
    </w:p>
    <w:p/>
    <w:p>
      <w:r>
        <w:rPr>
          <w:rFonts w:ascii="Consolas" w:hAnsi="Consolas"/>
          <w:b/>
          <w:color w:val="1A56DB"/>
          <w:sz w:val="18"/>
        </w:rPr>
        <w:t>GET/PUT/DELETE  /api/competitor-profiles/{id}/</w:t>
      </w:r>
    </w:p>
    <w:p>
      <w:pPr>
        <w:spacing w:after="20"/>
        <w:ind w:left="283"/>
      </w:pPr>
      <w:r>
        <w:rPr>
          <w:rFonts w:ascii="Consolas" w:hAnsi="Consolas"/>
          <w:sz w:val="17"/>
        </w:rPr>
        <w:t>Auth: Yes</w:t>
      </w:r>
    </w:p>
    <w:p/>
    <w:p>
      <w:r>
        <w:rPr>
          <w:rFonts w:ascii="Consolas" w:hAnsi="Consolas"/>
          <w:b/>
          <w:color w:val="1A56DB"/>
          <w:sz w:val="18"/>
        </w:rPr>
        <w:t>POST  /api/brands/{id}/competitors/crawl/</w:t>
      </w:r>
    </w:p>
    <w:p>
      <w:pPr>
        <w:spacing w:after="20"/>
        <w:ind w:left="283"/>
      </w:pPr>
      <w:r>
        <w:rPr>
          <w:rFonts w:ascii="Consolas" w:hAnsi="Consolas"/>
          <w:sz w:val="17"/>
        </w:rPr>
        <w:t>Request: {competitor_id}</w:t>
      </w:r>
    </w:p>
    <w:p>
      <w:pPr>
        <w:spacing w:after="20"/>
        <w:ind w:left="283"/>
      </w:pPr>
      <w:r>
        <w:rPr>
          <w:rFonts w:ascii="Consolas" w:hAnsi="Consolas"/>
          <w:sz w:val="17"/>
        </w:rPr>
        <w:t>Response: {pages_crawled, content_summary}</w:t>
      </w:r>
    </w:p>
    <w:p>
      <w:pPr>
        <w:spacing w:after="20"/>
        <w:ind w:left="283"/>
      </w:pPr>
      <w:r>
        <w:rPr>
          <w:rFonts w:ascii="Consolas" w:hAnsi="Consolas"/>
          <w:sz w:val="17"/>
        </w:rPr>
        <w:t>Auth: Yes</w:t>
      </w:r>
    </w:p>
    <w:p/>
    <w:p>
      <w:r>
        <w:rPr>
          <w:rFonts w:ascii="Consolas" w:hAnsi="Consolas"/>
          <w:b/>
          <w:color w:val="1A56DB"/>
          <w:sz w:val="18"/>
        </w:rPr>
        <w:t>GET  /api/brands/{id}/competitors/insights/</w:t>
      </w:r>
    </w:p>
    <w:p>
      <w:pPr>
        <w:spacing w:after="20"/>
        <w:ind w:left="283"/>
      </w:pPr>
      <w:r>
        <w:rPr>
          <w:rFonts w:ascii="Consolas" w:hAnsi="Consolas"/>
          <w:sz w:val="17"/>
        </w:rPr>
        <w:t>Response: {insights: [{competitor, strengths, weaknesses, opportunities, content_gaps}]}</w:t>
      </w:r>
    </w:p>
    <w:p>
      <w:pPr>
        <w:spacing w:after="20"/>
        <w:ind w:left="283"/>
      </w:pPr>
      <w:r>
        <w:rPr>
          <w:rFonts w:ascii="Consolas" w:hAnsi="Consolas"/>
          <w:sz w:val="17"/>
        </w:rPr>
        <w:t>Auth: Yes</w:t>
      </w:r>
    </w:p>
    <w:p/>
    <w:p>
      <w:r>
        <w:rPr>
          <w:rFonts w:ascii="Consolas" w:hAnsi="Consolas"/>
          <w:b/>
          <w:color w:val="1A56DB"/>
          <w:sz w:val="18"/>
        </w:rPr>
        <w:t>POST  /api/competitors/suggest/</w:t>
      </w:r>
    </w:p>
    <w:p>
      <w:pPr>
        <w:spacing w:after="20"/>
        <w:ind w:left="283"/>
      </w:pPr>
      <w:r>
        <w:rPr>
          <w:rFonts w:ascii="Consolas" w:hAnsi="Consolas"/>
          <w:sz w:val="17"/>
        </w:rPr>
        <w:t>Request: {brand_id}</w:t>
      </w:r>
    </w:p>
    <w:p>
      <w:pPr>
        <w:spacing w:after="20"/>
        <w:ind w:left="283"/>
      </w:pPr>
      <w:r>
        <w:rPr>
          <w:rFonts w:ascii="Consolas" w:hAnsi="Consolas"/>
          <w:sz w:val="17"/>
        </w:rPr>
        <w:t>Response: {suggestions: [{name, website_url, reason}]}</w:t>
      </w:r>
    </w:p>
    <w:p>
      <w:pPr>
        <w:spacing w:after="20"/>
        <w:ind w:left="283"/>
      </w:pPr>
      <w:r>
        <w:rPr>
          <w:rFonts w:ascii="Consolas" w:hAnsi="Consolas"/>
          <w:sz w:val="17"/>
        </w:rPr>
        <w:t>Auth: Yes</w:t>
      </w:r>
    </w:p>
    <w:p/>
    <w:p>
      <w:r>
        <w:rPr>
          <w:rFonts w:ascii="Consolas" w:hAnsi="Consolas"/>
          <w:b/>
          <w:color w:val="1A56DB"/>
          <w:sz w:val="18"/>
        </w:rPr>
        <w:t>GET/POST  /api/brand-templates/</w:t>
      </w:r>
    </w:p>
    <w:p>
      <w:pPr>
        <w:spacing w:after="20"/>
        <w:ind w:left="283"/>
      </w:pPr>
      <w:r>
        <w:rPr>
          <w:rFonts w:ascii="Consolas" w:hAnsi="Consolas"/>
          <w:sz w:val="17"/>
        </w:rPr>
        <w:t>GET: [{id, brand, name, template_type, content}]</w:t>
      </w:r>
    </w:p>
    <w:p>
      <w:pPr>
        <w:spacing w:after="20"/>
        <w:ind w:left="283"/>
      </w:pPr>
      <w:r>
        <w:rPr>
          <w:rFonts w:ascii="Consolas" w:hAnsi="Consolas"/>
          <w:sz w:val="17"/>
        </w:rPr>
        <w:t>POST: {brand, name, template_type, content}</w:t>
      </w:r>
    </w:p>
    <w:p>
      <w:pPr>
        <w:spacing w:after="20"/>
        <w:ind w:left="283"/>
      </w:pPr>
      <w:r>
        <w:rPr>
          <w:rFonts w:ascii="Consolas" w:hAnsi="Consolas"/>
          <w:sz w:val="17"/>
        </w:rPr>
        <w:t>Auth: Yes</w:t>
      </w:r>
    </w:p>
    <w:p/>
    <w:p>
      <w:r>
        <w:rPr>
          <w:rFonts w:ascii="Consolas" w:hAnsi="Consolas"/>
          <w:b/>
          <w:color w:val="1A56DB"/>
          <w:sz w:val="18"/>
        </w:rPr>
        <w:t>GET/PUT/DELETE  /api/brand-templates/{id}/</w:t>
      </w:r>
    </w:p>
    <w:p>
      <w:pPr>
        <w:spacing w:after="20"/>
        <w:ind w:left="283"/>
      </w:pPr>
      <w:r>
        <w:rPr>
          <w:rFonts w:ascii="Consolas" w:hAnsi="Consolas"/>
          <w:sz w:val="17"/>
        </w:rPr>
        <w:t>Auth: Yes</w:t>
      </w:r>
    </w:p>
    <w:p/>
    <w:p>
      <w:r>
        <w:rPr>
          <w:rFonts w:ascii="Consolas" w:hAnsi="Consolas"/>
          <w:b/>
          <w:color w:val="1A56DB"/>
          <w:sz w:val="18"/>
        </w:rPr>
        <w:t>GET/POST  /api/content-ideas/</w:t>
      </w:r>
    </w:p>
    <w:p>
      <w:pPr>
        <w:spacing w:after="20"/>
        <w:ind w:left="283"/>
      </w:pPr>
      <w:r>
        <w:rPr>
          <w:rFonts w:ascii="Consolas" w:hAnsi="Consolas"/>
          <w:sz w:val="17"/>
        </w:rPr>
        <w:t>GET: [{id, brand, title, description, pillar, status, platform}]</w:t>
      </w:r>
    </w:p>
    <w:p>
      <w:pPr>
        <w:spacing w:after="20"/>
        <w:ind w:left="283"/>
      </w:pPr>
      <w:r>
        <w:rPr>
          <w:rFonts w:ascii="Consolas" w:hAnsi="Consolas"/>
          <w:sz w:val="17"/>
        </w:rPr>
        <w:t>POST: {brand, title, description, pillar?, platform?}</w:t>
      </w:r>
    </w:p>
    <w:p>
      <w:pPr>
        <w:spacing w:after="20"/>
        <w:ind w:left="283"/>
      </w:pPr>
      <w:r>
        <w:rPr>
          <w:rFonts w:ascii="Consolas" w:hAnsi="Consolas"/>
          <w:sz w:val="17"/>
        </w:rPr>
        <w:t>Auth: Yes</w:t>
      </w:r>
    </w:p>
    <w:p/>
    <w:p>
      <w:r>
        <w:rPr>
          <w:rFonts w:ascii="Consolas" w:hAnsi="Consolas"/>
          <w:b/>
          <w:color w:val="1A56DB"/>
          <w:sz w:val="18"/>
        </w:rPr>
        <w:t>GET/PUT/DELETE  /api/content-ideas/{id}/</w:t>
      </w:r>
    </w:p>
    <w:p>
      <w:pPr>
        <w:spacing w:after="20"/>
        <w:ind w:left="283"/>
      </w:pPr>
      <w:r>
        <w:rPr>
          <w:rFonts w:ascii="Consolas" w:hAnsi="Consolas"/>
          <w:sz w:val="17"/>
        </w:rPr>
        <w:t>Auth: Yes</w:t>
      </w:r>
    </w:p>
    <w:p/>
    <w:p>
      <w:r>
        <w:rPr>
          <w:rFonts w:ascii="Consolas" w:hAnsi="Consolas"/>
          <w:b/>
          <w:color w:val="1A56DB"/>
          <w:sz w:val="18"/>
        </w:rPr>
        <w:t>POST  /api/ideas/generate/</w:t>
      </w:r>
    </w:p>
    <w:p>
      <w:pPr>
        <w:spacing w:after="20"/>
        <w:ind w:left="283"/>
      </w:pPr>
      <w:r>
        <w:rPr>
          <w:rFonts w:ascii="Consolas" w:hAnsi="Consolas"/>
          <w:sz w:val="17"/>
        </w:rPr>
        <w:t>Request: {brand_id, count?: 5, pillar_id?, platform?, override_prompt?, think_harder?}</w:t>
      </w:r>
    </w:p>
    <w:p>
      <w:pPr>
        <w:spacing w:after="20"/>
        <w:ind w:left="283"/>
      </w:pPr>
      <w:r>
        <w:rPr>
          <w:rFonts w:ascii="Consolas" w:hAnsi="Consolas"/>
          <w:sz w:val="17"/>
        </w:rPr>
        <w:t>Response: {ideas: [{title, description, platform, pillar, hook}]}</w:t>
      </w:r>
    </w:p>
    <w:p>
      <w:pPr>
        <w:spacing w:after="20"/>
        <w:ind w:left="283"/>
      </w:pPr>
      <w:r>
        <w:rPr>
          <w:rFonts w:ascii="Consolas" w:hAnsi="Consolas"/>
          <w:sz w:val="17"/>
        </w:rPr>
        <w:t>Auth: Yes</w:t>
      </w:r>
    </w:p>
    <w:p>
      <w:pPr>
        <w:spacing w:after="20"/>
        <w:ind w:left="283"/>
      </w:pPr>
      <w:r>
        <w:rPr>
          <w:rFonts w:ascii="Consolas" w:hAnsi="Consolas"/>
          <w:sz w:val="17"/>
        </w:rPr>
        <w:t>Rate limited</w:t>
      </w:r>
    </w:p>
    <w:p/>
    <w:p>
      <w:r>
        <w:rPr>
          <w:rFonts w:ascii="Consolas" w:hAnsi="Consolas"/>
          <w:b/>
          <w:color w:val="1A56DB"/>
          <w:sz w:val="18"/>
        </w:rPr>
        <w:t>POST  /api/ideas/{id}/regenerate/</w:t>
      </w:r>
    </w:p>
    <w:p>
      <w:pPr>
        <w:spacing w:after="20"/>
        <w:ind w:left="283"/>
      </w:pPr>
      <w:r>
        <w:rPr>
          <w:rFonts w:ascii="Consolas" w:hAnsi="Consolas"/>
          <w:sz w:val="17"/>
        </w:rPr>
        <w:t>Request: {override_prompt?, think_harder?}</w:t>
      </w:r>
    </w:p>
    <w:p>
      <w:pPr>
        <w:spacing w:after="20"/>
        <w:ind w:left="283"/>
      </w:pPr>
      <w:r>
        <w:rPr>
          <w:rFonts w:ascii="Consolas" w:hAnsi="Consolas"/>
          <w:sz w:val="17"/>
        </w:rPr>
        <w:t>Response: {idea: {title, description, hook}}</w:t>
      </w:r>
    </w:p>
    <w:p>
      <w:pPr>
        <w:spacing w:after="20"/>
        <w:ind w:left="283"/>
      </w:pPr>
      <w:r>
        <w:rPr>
          <w:rFonts w:ascii="Consolas" w:hAnsi="Consolas"/>
          <w:sz w:val="17"/>
        </w:rPr>
        <w:t>Auth: Yes</w:t>
      </w:r>
    </w:p>
    <w:p/>
    <w:p>
      <w:r>
        <w:rPr>
          <w:rFonts w:ascii="Consolas" w:hAnsi="Consolas"/>
          <w:b/>
          <w:color w:val="1A56DB"/>
          <w:sz w:val="18"/>
        </w:rPr>
        <w:t>POST  /api/ideas/{id}/add-to-calendar/</w:t>
      </w:r>
    </w:p>
    <w:p>
      <w:pPr>
        <w:spacing w:after="20"/>
        <w:ind w:left="283"/>
      </w:pPr>
      <w:r>
        <w:rPr>
          <w:rFonts w:ascii="Consolas" w:hAnsi="Consolas"/>
          <w:sz w:val="17"/>
        </w:rPr>
        <w:t>Response: {post_id, message}</w:t>
      </w:r>
    </w:p>
    <w:p>
      <w:pPr>
        <w:spacing w:after="20"/>
        <w:ind w:left="283"/>
      </w:pPr>
      <w:r>
        <w:rPr>
          <w:rFonts w:ascii="Consolas" w:hAnsi="Consolas"/>
          <w:sz w:val="17"/>
        </w:rPr>
        <w:t>Auth: Yes</w:t>
      </w:r>
    </w:p>
    <w:p/>
    <w:p>
      <w:r>
        <w:rPr>
          <w:rFonts w:ascii="Consolas" w:hAnsi="Consolas"/>
          <w:b/>
          <w:color w:val="1A56DB"/>
          <w:sz w:val="18"/>
        </w:rPr>
        <w:t>GET  /api/ideas/history/</w:t>
      </w:r>
    </w:p>
    <w:p>
      <w:pPr>
        <w:spacing w:after="20"/>
        <w:ind w:left="283"/>
      </w:pPr>
      <w:r>
        <w:rPr>
          <w:rFonts w:ascii="Consolas" w:hAnsi="Consolas"/>
          <w:sz w:val="17"/>
        </w:rPr>
        <w:t>Response: [{id, brand, ideas_count, created_at, prompt_used}]</w:t>
      </w:r>
    </w:p>
    <w:p>
      <w:pPr>
        <w:spacing w:after="20"/>
        <w:ind w:left="283"/>
      </w:pPr>
      <w:r>
        <w:rPr>
          <w:rFonts w:ascii="Consolas" w:hAnsi="Consolas"/>
          <w:sz w:val="17"/>
        </w:rPr>
        <w:t>Auth: Yes</w:t>
      </w:r>
    </w:p>
    <w:p/>
    <w:p>
      <w:r>
        <w:rPr>
          <w:rFonts w:ascii="Consolas" w:hAnsi="Consolas"/>
          <w:b/>
          <w:color w:val="1A56DB"/>
          <w:sz w:val="18"/>
        </w:rPr>
        <w:t>GET  /api/trending/</w:t>
      </w:r>
    </w:p>
    <w:p>
      <w:pPr>
        <w:spacing w:after="20"/>
        <w:ind w:left="283"/>
      </w:pPr>
      <w:r>
        <w:rPr>
          <w:rFonts w:ascii="Consolas" w:hAnsi="Consolas"/>
          <w:sz w:val="17"/>
        </w:rPr>
        <w:t>Response: [{id, topic, category, relevance_score, source}]</w:t>
      </w:r>
    </w:p>
    <w:p>
      <w:pPr>
        <w:spacing w:after="20"/>
        <w:ind w:left="283"/>
      </w:pPr>
      <w:r>
        <w:rPr>
          <w:rFonts w:ascii="Consolas" w:hAnsi="Consolas"/>
          <w:sz w:val="17"/>
        </w:rPr>
        <w:t>Auth: Yes</w:t>
      </w:r>
    </w:p>
    <w:p/>
    <w:p>
      <w:r>
        <w:rPr>
          <w:rFonts w:ascii="Consolas" w:hAnsi="Consolas"/>
          <w:b/>
          <w:color w:val="1A56DB"/>
          <w:sz w:val="18"/>
        </w:rPr>
        <w:t>POST  /api/brands/{id}/trending/generate/</w:t>
      </w:r>
    </w:p>
    <w:p>
      <w:pPr>
        <w:spacing w:after="20"/>
        <w:ind w:left="283"/>
      </w:pPr>
      <w:r>
        <w:rPr>
          <w:rFonts w:ascii="Consolas" w:hAnsi="Consolas"/>
          <w:sz w:val="17"/>
        </w:rPr>
        <w:t>Request: {count?: 10, override_prompt?, think_harder?}</w:t>
      </w:r>
    </w:p>
    <w:p>
      <w:pPr>
        <w:spacing w:after="20"/>
        <w:ind w:left="283"/>
      </w:pPr>
      <w:r>
        <w:rPr>
          <w:rFonts w:ascii="Consolas" w:hAnsi="Consolas"/>
          <w:sz w:val="17"/>
        </w:rPr>
        <w:t>Response: {topics: [{topic, category, relevance, angle}]}</w:t>
      </w:r>
    </w:p>
    <w:p>
      <w:pPr>
        <w:spacing w:after="20"/>
        <w:ind w:left="283"/>
      </w:pPr>
      <w:r>
        <w:rPr>
          <w:rFonts w:ascii="Consolas" w:hAnsi="Consolas"/>
          <w:sz w:val="17"/>
        </w:rPr>
        <w:t>Auth: Yes</w:t>
      </w:r>
    </w:p>
    <w:p/>
    <w:p>
      <w:r>
        <w:rPr>
          <w:rFonts w:ascii="Consolas" w:hAnsi="Consolas"/>
          <w:b/>
          <w:color w:val="1A56DB"/>
          <w:sz w:val="18"/>
        </w:rPr>
        <w:t>GET  /api/brands/{id}/trending/</w:t>
      </w:r>
    </w:p>
    <w:p>
      <w:pPr>
        <w:spacing w:after="20"/>
        <w:ind w:left="283"/>
      </w:pPr>
      <w:r>
        <w:rPr>
          <w:rFonts w:ascii="Consolas" w:hAnsi="Consolas"/>
          <w:sz w:val="17"/>
        </w:rPr>
        <w:t>Response: [{id, topic, category, relevance_score, is_manual, feedback}]</w:t>
      </w:r>
    </w:p>
    <w:p>
      <w:pPr>
        <w:spacing w:after="20"/>
        <w:ind w:left="283"/>
      </w:pPr>
      <w:r>
        <w:rPr>
          <w:rFonts w:ascii="Consolas" w:hAnsi="Consolas"/>
          <w:sz w:val="17"/>
        </w:rPr>
        <w:t>Auth: Yes</w:t>
      </w:r>
    </w:p>
    <w:p/>
    <w:p>
      <w:r>
        <w:rPr>
          <w:rFonts w:ascii="Consolas" w:hAnsi="Consolas"/>
          <w:b/>
          <w:color w:val="1A56DB"/>
          <w:sz w:val="18"/>
        </w:rPr>
        <w:t>POST  /api/brands/{id}/trending/feedback/</w:t>
      </w:r>
    </w:p>
    <w:p>
      <w:pPr>
        <w:spacing w:after="20"/>
        <w:ind w:left="283"/>
      </w:pPr>
      <w:r>
        <w:rPr>
          <w:rFonts w:ascii="Consolas" w:hAnsi="Consolas"/>
          <w:sz w:val="17"/>
        </w:rPr>
        <w:t>Request: {topic_id, feedback: "useful"|"not_useful"|"used"}</w:t>
      </w:r>
    </w:p>
    <w:p>
      <w:pPr>
        <w:spacing w:after="20"/>
        <w:ind w:left="283"/>
      </w:pPr>
      <w:r>
        <w:rPr>
          <w:rFonts w:ascii="Consolas" w:hAnsi="Consolas"/>
          <w:sz w:val="17"/>
        </w:rPr>
        <w:t>Auth: Yes</w:t>
      </w:r>
    </w:p>
    <w:p/>
    <w:p>
      <w:r>
        <w:rPr>
          <w:rFonts w:ascii="Consolas" w:hAnsi="Consolas"/>
          <w:b/>
          <w:color w:val="1A56DB"/>
          <w:sz w:val="18"/>
        </w:rPr>
        <w:t>POST  /api/brands/{id}/trending/manual/</w:t>
      </w:r>
    </w:p>
    <w:p>
      <w:pPr>
        <w:spacing w:after="20"/>
        <w:ind w:left="283"/>
      </w:pPr>
      <w:r>
        <w:rPr>
          <w:rFonts w:ascii="Consolas" w:hAnsi="Consolas"/>
          <w:sz w:val="17"/>
        </w:rPr>
        <w:t>Request: {topic, category?, notes?}</w:t>
      </w:r>
    </w:p>
    <w:p>
      <w:pPr>
        <w:spacing w:after="20"/>
        <w:ind w:left="283"/>
      </w:pPr>
      <w:r>
        <w:rPr>
          <w:rFonts w:ascii="Consolas" w:hAnsi="Consolas"/>
          <w:sz w:val="17"/>
        </w:rPr>
        <w:t>Response: {id, topic}</w:t>
      </w:r>
    </w:p>
    <w:p>
      <w:pPr>
        <w:spacing w:after="20"/>
        <w:ind w:left="283"/>
      </w:pPr>
      <w:r>
        <w:rPr>
          <w:rFonts w:ascii="Consolas" w:hAnsi="Consolas"/>
          <w:sz w:val="17"/>
        </w:rPr>
        <w:t>Auth: Yes</w:t>
      </w:r>
    </w:p>
    <w:p/>
    <w:p>
      <w:r>
        <w:rPr>
          <w:rFonts w:ascii="Consolas" w:hAnsi="Consolas"/>
          <w:b/>
          <w:color w:val="1A56DB"/>
          <w:sz w:val="18"/>
        </w:rPr>
        <w:t>GET  /api/brands/{id}/prompt-history/</w:t>
      </w:r>
    </w:p>
    <w:p>
      <w:pPr>
        <w:spacing w:after="20"/>
        <w:ind w:left="283"/>
      </w:pPr>
      <w:r>
        <w:rPr>
          <w:rFonts w:ascii="Consolas" w:hAnsi="Consolas"/>
          <w:sz w:val="17"/>
        </w:rPr>
        <w:t>Response: [{id, prompt_type, input_prompt, output_prompt, created_at}]</w:t>
      </w:r>
    </w:p>
    <w:p>
      <w:pPr>
        <w:spacing w:after="20"/>
        <w:ind w:left="283"/>
      </w:pPr>
      <w:r>
        <w:rPr>
          <w:rFonts w:ascii="Consolas" w:hAnsi="Consolas"/>
          <w:sz w:val="17"/>
        </w:rPr>
        <w:t>Auth: Yes</w:t>
      </w:r>
    </w:p>
    <w:p/>
    <w:p>
      <w:r>
        <w:rPr>
          <w:rFonts w:ascii="Consolas" w:hAnsi="Consolas"/>
          <w:b/>
          <w:color w:val="1A56DB"/>
          <w:sz w:val="18"/>
        </w:rPr>
        <w:t>GET  /api/overflow/progress/</w:t>
      </w:r>
    </w:p>
    <w:p>
      <w:pPr>
        <w:spacing w:after="20"/>
        <w:ind w:left="283"/>
      </w:pPr>
      <w:r>
        <w:rPr>
          <w:rFonts w:ascii="Consolas" w:hAnsi="Consolas"/>
          <w:sz w:val="17"/>
        </w:rPr>
        <w:t>Response: {tasks: [{id, type, status, progress}]}</w:t>
      </w:r>
    </w:p>
    <w:p>
      <w:pPr>
        <w:spacing w:after="20"/>
        <w:ind w:left="283"/>
      </w:pPr>
      <w:r>
        <w:rPr>
          <w:rFonts w:ascii="Consolas" w:hAnsi="Consolas"/>
          <w:sz w:val="17"/>
        </w:rPr>
        <w:t>Auth: Yes</w:t>
      </w:r>
    </w:p>
    <w:p/>
    <w:p>
      <w:r>
        <w:rPr>
          <w:rFonts w:ascii="Consolas" w:hAnsi="Consolas"/>
          <w:b/>
          <w:color w:val="1A56DB"/>
          <w:sz w:val="18"/>
        </w:rPr>
        <w:t>POST  /api/overflow/skip/</w:t>
      </w:r>
    </w:p>
    <w:p>
      <w:pPr>
        <w:spacing w:after="20"/>
        <w:ind w:left="283"/>
      </w:pPr>
      <w:r>
        <w:rPr>
          <w:rFonts w:ascii="Consolas" w:hAnsi="Consolas"/>
          <w:sz w:val="17"/>
        </w:rPr>
        <w:t>Response: {skipped_count}</w:t>
      </w:r>
    </w:p>
    <w:p>
      <w:pPr>
        <w:spacing w:after="20"/>
        <w:ind w:left="283"/>
      </w:pPr>
      <w:r>
        <w:rPr>
          <w:rFonts w:ascii="Consolas" w:hAnsi="Consolas"/>
          <w:sz w:val="17"/>
        </w:rPr>
        <w:t>Auth: Yes</w:t>
      </w:r>
    </w:p>
    <w:p/>
    <w:p>
      <w:r>
        <w:rPr>
          <w:rFonts w:ascii="Consolas" w:hAnsi="Consolas"/>
          <w:b/>
          <w:color w:val="1A56DB"/>
          <w:sz w:val="18"/>
        </w:rPr>
        <w:t>GET/POST  /api/content-approvals/</w:t>
      </w:r>
    </w:p>
    <w:p>
      <w:pPr>
        <w:spacing w:after="20"/>
        <w:ind w:left="283"/>
      </w:pPr>
      <w:r>
        <w:rPr>
          <w:rFonts w:ascii="Consolas" w:hAnsi="Consolas"/>
          <w:sz w:val="17"/>
        </w:rPr>
        <w:t>Auth: Yes</w:t>
      </w:r>
    </w:p>
    <w:p/>
    <w:p>
      <w:r>
        <w:rPr>
          <w:rFonts w:ascii="Consolas" w:hAnsi="Consolas"/>
          <w:b/>
          <w:color w:val="1A56DB"/>
          <w:sz w:val="18"/>
        </w:rPr>
        <w:t>GET/PUT/DELETE  /api/content-approvals/{id}/</w:t>
      </w:r>
    </w:p>
    <w:p>
      <w:pPr>
        <w:spacing w:after="20"/>
        <w:ind w:left="283"/>
      </w:pPr>
      <w:r>
        <w:rPr>
          <w:rFonts w:ascii="Consolas" w:hAnsi="Consolas"/>
          <w:sz w:val="17"/>
        </w:rPr>
        <w:t>Auth: Yes</w:t>
      </w:r>
    </w:p>
    <w:p/>
    <w:p>
      <w:r>
        <w:rPr>
          <w:rFonts w:ascii="Consolas" w:hAnsi="Consolas"/>
          <w:b/>
          <w:color w:val="1A56DB"/>
          <w:sz w:val="18"/>
        </w:rPr>
        <w:t>GET  /api/brands/{id}/launch-plan/</w:t>
      </w:r>
    </w:p>
    <w:p>
      <w:pPr>
        <w:spacing w:after="20"/>
        <w:ind w:left="283"/>
      </w:pPr>
      <w:r>
        <w:rPr>
          <w:rFonts w:ascii="Consolas" w:hAnsi="Consolas"/>
          <w:sz w:val="17"/>
        </w:rPr>
        <w:t>Response: {id, brand, steps, progress, created_at}</w:t>
      </w:r>
    </w:p>
    <w:p>
      <w:pPr>
        <w:spacing w:after="20"/>
        <w:ind w:left="283"/>
      </w:pPr>
      <w:r>
        <w:rPr>
          <w:rFonts w:ascii="Consolas" w:hAnsi="Consolas"/>
          <w:sz w:val="17"/>
        </w:rPr>
        <w:t>Auth: Yes</w:t>
      </w:r>
    </w:p>
    <w:p/>
    <w:p>
      <w:r>
        <w:rPr>
          <w:rFonts w:ascii="Consolas" w:hAnsi="Consolas"/>
          <w:b/>
          <w:color w:val="1A56DB"/>
          <w:sz w:val="18"/>
        </w:rPr>
        <w:t>POST  /api/launch-plans/</w:t>
      </w:r>
    </w:p>
    <w:p>
      <w:pPr>
        <w:spacing w:after="20"/>
        <w:ind w:left="283"/>
      </w:pPr>
      <w:r>
        <w:rPr>
          <w:rFonts w:ascii="Consolas" w:hAnsi="Consolas"/>
          <w:sz w:val="17"/>
        </w:rPr>
        <w:t>Request: {brand_id, steps?}</w:t>
      </w:r>
    </w:p>
    <w:p>
      <w:pPr>
        <w:spacing w:after="20"/>
        <w:ind w:left="283"/>
      </w:pPr>
      <w:r>
        <w:rPr>
          <w:rFonts w:ascii="Consolas" w:hAnsi="Consolas"/>
          <w:sz w:val="17"/>
        </w:rPr>
        <w:t>Response: {id, brand, steps}</w:t>
      </w:r>
    </w:p>
    <w:p>
      <w:pPr>
        <w:spacing w:after="20"/>
        <w:ind w:left="283"/>
      </w:pPr>
      <w:r>
        <w:rPr>
          <w:rFonts w:ascii="Consolas" w:hAnsi="Consolas"/>
          <w:sz w:val="17"/>
        </w:rPr>
        <w:t>Auth: Yes</w:t>
      </w:r>
    </w:p>
    <w:p/>
    <w:p>
      <w:pPr>
        <w:pStyle w:val="Heading2"/>
      </w:pPr>
      <w:r>
        <w:t>Key Implementation Details</w:t>
      </w:r>
    </w:p>
    <w:p>
      <w:r>
        <w:rPr>
          <w:b/>
          <w:color w:val="1F2D3D"/>
          <w:sz w:val="20"/>
        </w:rPr>
        <w:t>Brand DNA 15 Fields</w:t>
      </w:r>
    </w:p>
    <w:p>
      <w:pPr>
        <w:pStyle w:val="ListBullet"/>
        <w:ind w:left="567"/>
      </w:pPr>
      <w:r>
        <w:rPr>
          <w:sz w:val="18"/>
        </w:rPr>
        <w:t>brand_personality, tone_of_voice, target_audience, core_values, visual_style</w:t>
      </w:r>
    </w:p>
    <w:p>
      <w:pPr>
        <w:pStyle w:val="ListBullet"/>
        <w:ind w:left="567"/>
      </w:pPr>
      <w:r>
        <w:rPr>
          <w:sz w:val="18"/>
        </w:rPr>
        <w:t>color_palette, content_themes, usp (unique selling proposition), brand_story</w:t>
      </w:r>
    </w:p>
    <w:p>
      <w:pPr>
        <w:pStyle w:val="ListBullet"/>
        <w:ind w:left="567"/>
      </w:pPr>
      <w:r>
        <w:rPr>
          <w:sz w:val="18"/>
        </w:rPr>
        <w:t>industry_keywords, competitors, goals, do_s, don_ts, hashtag_strategy</w:t>
      </w:r>
    </w:p>
    <w:p>
      <w:pPr>
        <w:pStyle w:val="ListBullet"/>
        <w:ind w:left="567"/>
      </w:pPr>
      <w:r>
        <w:rPr>
          <w:sz w:val="18"/>
        </w:rPr>
        <w:t>All fields are JSON text, AI-extracted from website crawl via UnifiedLLMService</w:t>
      </w:r>
    </w:p>
    <w:p>
      <w:r>
        <w:rPr>
          <w:b/>
          <w:color w:val="1F2D3D"/>
          <w:sz w:val="20"/>
        </w:rPr>
        <w:t>RBAC Roles &amp; Permissions</w:t>
      </w:r>
    </w:p>
    <w:p>
      <w:pPr>
        <w:pStyle w:val="ListBullet"/>
        <w:ind w:left="567"/>
      </w:pPr>
      <w:r>
        <w:rPr>
          <w:sz w:val="18"/>
        </w:rPr>
        <w:t>Owner: full access, can delete workspace, manage billing</w:t>
      </w:r>
    </w:p>
    <w:p>
      <w:pPr>
        <w:pStyle w:val="ListBullet"/>
        <w:ind w:left="567"/>
      </w:pPr>
      <w:r>
        <w:rPr>
          <w:sz w:val="18"/>
        </w:rPr>
        <w:t>Admin: manage members, approve content, manage settings</w:t>
      </w:r>
    </w:p>
    <w:p>
      <w:pPr>
        <w:pStyle w:val="ListBullet"/>
        <w:ind w:left="567"/>
      </w:pPr>
      <w:r>
        <w:rPr>
          <w:sz w:val="18"/>
        </w:rPr>
        <w:t>Creator: create/edit drafts, generate AI content</w:t>
      </w:r>
    </w:p>
    <w:p>
      <w:pPr>
        <w:pStyle w:val="ListBullet"/>
        <w:ind w:left="567"/>
      </w:pPr>
      <w:r>
        <w:rPr>
          <w:sz w:val="18"/>
        </w:rPr>
        <w:t>Approver: review and approve/reject submitted content</w:t>
      </w:r>
    </w:p>
    <w:p>
      <w:pPr>
        <w:pStyle w:val="ListBullet"/>
        <w:ind w:left="567"/>
      </w:pPr>
      <w:r>
        <w:rPr>
          <w:sz w:val="18"/>
        </w:rPr>
        <w:t>Publisher: schedule and publish approved content</w:t>
      </w:r>
    </w:p>
    <w:p>
      <w:pPr>
        <w:pStyle w:val="ListBullet"/>
        <w:ind w:left="567"/>
      </w:pPr>
      <w:r>
        <w:rPr>
          <w:sz w:val="18"/>
        </w:rPr>
        <w:t>Viewer: read-only access to all content and analytics</w:t>
      </w:r>
    </w:p>
    <w:p>
      <w:r>
        <w:br w:type="page"/>
      </w:r>
    </w:p>
    <w:p>
      <w:pPr>
        <w:pStyle w:val="Heading1"/>
      </w:pPr>
      <w:r>
        <w:t>3. AI Copy Engine (Captions &amp; Text)</w:t>
      </w:r>
    </w:p>
    <w:p>
      <w:r>
        <w:rPr>
          <w:b/>
          <w:sz w:val="20"/>
        </w:rPr>
        <w:t xml:space="preserve">Django App: </w:t>
      </w:r>
      <w:r>
        <w:rPr>
          <w:color w:val="1A56DB"/>
          <w:sz w:val="20"/>
        </w:rPr>
        <w:t>ai_caption</w:t>
      </w:r>
    </w:p>
    <w:p>
      <w:pPr>
        <w:pStyle w:val="Heading2"/>
      </w:pPr>
      <w:r>
        <w:t>Importance &amp; Benefits</w:t>
      </w:r>
    </w:p>
    <w:p>
      <w:pPr>
        <w:pStyle w:val="ListBullet"/>
      </w:pPr>
      <w:r>
        <w:rPr>
          <w:sz w:val="20"/>
        </w:rPr>
        <w:t>AI-powered social media caption generation using Claude (primary) with OpenAI/Gemini fallback</w:t>
      </w:r>
    </w:p>
    <w:p>
      <w:pPr>
        <w:pStyle w:val="ListBullet"/>
      </w:pPr>
      <w:r>
        <w:rPr>
          <w:sz w:val="20"/>
        </w:rPr>
        <w:t>Brand-aware captions -- uses Brand DNA, content pillars, and brand voice for tone-consistent messaging</w:t>
      </w:r>
    </w:p>
    <w:p>
      <w:pPr>
        <w:pStyle w:val="ListBullet"/>
      </w:pPr>
      <w:r>
        <w:rPr>
          <w:sz w:val="20"/>
        </w:rPr>
        <w:t>Platform-specific adaptation -- tailors captions for Instagram (2200 chars), Facebook, Twitter/X (280 chars), LinkedIn, TikTok</w:t>
      </w:r>
    </w:p>
    <w:p>
      <w:pPr>
        <w:pStyle w:val="ListBullet"/>
      </w:pPr>
      <w:r>
        <w:rPr>
          <w:sz w:val="20"/>
        </w:rPr>
        <w:t>A/B testing support -- generate variant captions tagged A/B for performance comparison</w:t>
      </w:r>
    </w:p>
    <w:p>
      <w:pPr>
        <w:pStyle w:val="ListBullet"/>
      </w:pPr>
      <w:r>
        <w:rPr>
          <w:sz w:val="20"/>
        </w:rPr>
        <w:t>Template system -- save and reuse successful caption formulas</w:t>
      </w:r>
    </w:p>
    <w:p>
      <w:pPr>
        <w:pStyle w:val="ListBullet"/>
      </w:pPr>
      <w:r>
        <w:rPr>
          <w:sz w:val="20"/>
        </w:rPr>
        <w:t>Draft-scoped captions with select/deselect workflow for post publishing pipeline</w:t>
      </w:r>
    </w:p>
    <w:p>
      <w:pPr>
        <w:pStyle w:val="ListBullet"/>
      </w:pPr>
      <w:r>
        <w:rPr>
          <w:sz w:val="20"/>
        </w:rPr>
        <w:t>Hashtag generation and management integrated with caption flow</w:t>
      </w:r>
    </w:p>
    <w:p>
      <w:pPr>
        <w:pStyle w:val="Heading2"/>
      </w:pPr>
      <w:r>
        <w:t>API Overview</w:t>
      </w:r>
    </w:p>
    <w:p>
      <w:r>
        <w:rPr>
          <w:sz w:val="20"/>
        </w:rPr>
        <w:t>Caption generation, adaptation, and management via UnifiedLLMService (Claude preferred, OpenAI/Gemini fallback). Full CRUD for templates and saved captions via ViewSets. Draft-scoped operations for the publishing pipeline.</w:t>
      </w:r>
    </w:p>
    <w:p>
      <w:pPr>
        <w:pStyle w:val="Heading2"/>
      </w:pPr>
      <w:r>
        <w:t>Endpoints</w:t>
      </w:r>
    </w:p>
    <w:p>
      <w:r>
        <w:rPr>
          <w:i/>
          <w:color w:val="5D6D7E"/>
          <w:sz w:val="18"/>
        </w:rPr>
        <w:t>16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POST</w:t>
            </w:r>
          </w:p>
        </w:tc>
        <w:tc>
          <w:tcPr>
            <w:tcW w:type="dxa" w:w="4535"/>
          </w:tcPr>
          <w:p>
            <w:r/>
            <w:r>
              <w:rPr>
                <w:sz w:val="17"/>
              </w:rPr>
              <w:t>/api/ai-caption/generate/</w:t>
            </w:r>
          </w:p>
        </w:tc>
        <w:tc>
          <w:tcPr>
            <w:tcW w:type="dxa" w:w="3969"/>
          </w:tcPr>
          <w:p>
            <w:r/>
            <w:r>
              <w:rPr>
                <w:sz w:val="17"/>
              </w:rPr>
              <w:t>Generate AI caption from scratch</w:t>
            </w:r>
          </w:p>
        </w:tc>
      </w:tr>
      <w:tr>
        <w:tc>
          <w:tcPr>
            <w:tcW w:type="dxa" w:w="1417"/>
            <w:shd w:fill="f0f4ff" w:val="clear"/>
          </w:tcPr>
          <w:p>
            <w:r/>
            <w:r>
              <w:rPr>
                <w:sz w:val="17"/>
              </w:rPr>
              <w:t>POST</w:t>
            </w:r>
          </w:p>
        </w:tc>
        <w:tc>
          <w:tcPr>
            <w:tcW w:type="dxa" w:w="4535"/>
            <w:shd w:fill="f0f4ff" w:val="clear"/>
          </w:tcPr>
          <w:p>
            <w:r/>
            <w:r>
              <w:rPr>
                <w:sz w:val="17"/>
              </w:rPr>
              <w:t>/api/ai-caption/regenerate/{id}/</w:t>
            </w:r>
          </w:p>
        </w:tc>
        <w:tc>
          <w:tcPr>
            <w:tcW w:type="dxa" w:w="3969"/>
            <w:shd w:fill="f0f4ff" w:val="clear"/>
          </w:tcPr>
          <w:p>
            <w:r/>
            <w:r>
              <w:rPr>
                <w:sz w:val="17"/>
              </w:rPr>
              <w:t>Regenerate a specific caption with modifications</w:t>
            </w:r>
          </w:p>
        </w:tc>
      </w:tr>
      <w:tr>
        <w:tc>
          <w:tcPr>
            <w:tcW w:type="dxa" w:w="1417"/>
          </w:tcPr>
          <w:p>
            <w:r/>
            <w:r>
              <w:rPr>
                <w:sz w:val="17"/>
              </w:rPr>
              <w:t>GET</w:t>
            </w:r>
          </w:p>
        </w:tc>
        <w:tc>
          <w:tcPr>
            <w:tcW w:type="dxa" w:w="4535"/>
          </w:tcPr>
          <w:p>
            <w:r/>
            <w:r>
              <w:rPr>
                <w:sz w:val="17"/>
              </w:rPr>
              <w:t>/api/ai-caption/history/</w:t>
            </w:r>
          </w:p>
        </w:tc>
        <w:tc>
          <w:tcPr>
            <w:tcW w:type="dxa" w:w="3969"/>
          </w:tcPr>
          <w:p>
            <w:r/>
            <w:r>
              <w:rPr>
                <w:sz w:val="17"/>
              </w:rPr>
              <w:t>View caption generation history (paginated)</w:t>
            </w:r>
          </w:p>
        </w:tc>
      </w:tr>
      <w:tr>
        <w:tc>
          <w:tcPr>
            <w:tcW w:type="dxa" w:w="1417"/>
            <w:shd w:fill="f0f4ff" w:val="clear"/>
          </w:tcPr>
          <w:p>
            <w:r/>
            <w:r>
              <w:rPr>
                <w:sz w:val="17"/>
              </w:rPr>
              <w:t>GET/PUT/PATCH</w:t>
            </w:r>
          </w:p>
        </w:tc>
        <w:tc>
          <w:tcPr>
            <w:tcW w:type="dxa" w:w="4535"/>
            <w:shd w:fill="f0f4ff" w:val="clear"/>
          </w:tcPr>
          <w:p>
            <w:r/>
            <w:r>
              <w:rPr>
                <w:sz w:val="17"/>
              </w:rPr>
              <w:t>/api/ai-caption/settings/</w:t>
            </w:r>
          </w:p>
        </w:tc>
        <w:tc>
          <w:tcPr>
            <w:tcW w:type="dxa" w:w="3969"/>
            <w:shd w:fill="f0f4ff" w:val="clear"/>
          </w:tcPr>
          <w:p>
            <w:r/>
            <w:r>
              <w:rPr>
                <w:sz w:val="17"/>
              </w:rPr>
              <w:t>View/update caption AI settings</w:t>
            </w:r>
          </w:p>
        </w:tc>
      </w:tr>
      <w:tr>
        <w:tc>
          <w:tcPr>
            <w:tcW w:type="dxa" w:w="1417"/>
          </w:tcPr>
          <w:p>
            <w:r/>
            <w:r>
              <w:rPr>
                <w:sz w:val="17"/>
              </w:rPr>
              <w:t>GET/POST</w:t>
            </w:r>
          </w:p>
        </w:tc>
        <w:tc>
          <w:tcPr>
            <w:tcW w:type="dxa" w:w="4535"/>
          </w:tcPr>
          <w:p>
            <w:r/>
            <w:r>
              <w:rPr>
                <w:sz w:val="17"/>
              </w:rPr>
              <w:t>/api/ai-caption/templates/</w:t>
            </w:r>
          </w:p>
        </w:tc>
        <w:tc>
          <w:tcPr>
            <w:tcW w:type="dxa" w:w="3969"/>
          </w:tcPr>
          <w:p>
            <w:r/>
            <w:r>
              <w:rPr>
                <w:sz w:val="17"/>
              </w:rPr>
              <w:t>List/create caption templates (ModelViewSet)</w:t>
            </w:r>
          </w:p>
        </w:tc>
      </w:tr>
      <w:tr>
        <w:tc>
          <w:tcPr>
            <w:tcW w:type="dxa" w:w="1417"/>
            <w:shd w:fill="f0f4ff" w:val="clear"/>
          </w:tcPr>
          <w:p>
            <w:r/>
            <w:r>
              <w:rPr>
                <w:sz w:val="17"/>
              </w:rPr>
              <w:t>GET/PUT/PATCH/DELETE</w:t>
            </w:r>
          </w:p>
        </w:tc>
        <w:tc>
          <w:tcPr>
            <w:tcW w:type="dxa" w:w="4535"/>
            <w:shd w:fill="f0f4ff" w:val="clear"/>
          </w:tcPr>
          <w:p>
            <w:r/>
            <w:r>
              <w:rPr>
                <w:sz w:val="17"/>
              </w:rPr>
              <w:t>/api/ai-caption/templates/{id}/</w:t>
            </w:r>
          </w:p>
        </w:tc>
        <w:tc>
          <w:tcPr>
            <w:tcW w:type="dxa" w:w="3969"/>
            <w:shd w:fill="f0f4ff" w:val="clear"/>
          </w:tcPr>
          <w:p>
            <w:r/>
            <w:r>
              <w:rPr>
                <w:sz w:val="17"/>
              </w:rPr>
              <w:t>Caption template detail CRUD</w:t>
            </w:r>
          </w:p>
        </w:tc>
      </w:tr>
      <w:tr>
        <w:tc>
          <w:tcPr>
            <w:tcW w:type="dxa" w:w="1417"/>
          </w:tcPr>
          <w:p>
            <w:r/>
            <w:r>
              <w:rPr>
                <w:sz w:val="17"/>
              </w:rPr>
              <w:t>GET/POST</w:t>
            </w:r>
          </w:p>
        </w:tc>
        <w:tc>
          <w:tcPr>
            <w:tcW w:type="dxa" w:w="4535"/>
          </w:tcPr>
          <w:p>
            <w:r/>
            <w:r>
              <w:rPr>
                <w:sz w:val="17"/>
              </w:rPr>
              <w:t>/api/ai-caption/saved/</w:t>
            </w:r>
          </w:p>
        </w:tc>
        <w:tc>
          <w:tcPr>
            <w:tcW w:type="dxa" w:w="3969"/>
          </w:tcPr>
          <w:p>
            <w:r/>
            <w:r>
              <w:rPr>
                <w:sz w:val="17"/>
              </w:rPr>
              <w:t>List/save favorite captions (ModelViewSet)</w:t>
            </w:r>
          </w:p>
        </w:tc>
      </w:tr>
      <w:tr>
        <w:tc>
          <w:tcPr>
            <w:tcW w:type="dxa" w:w="1417"/>
            <w:shd w:fill="f0f4ff" w:val="clear"/>
          </w:tcPr>
          <w:p>
            <w:r/>
            <w:r>
              <w:rPr>
                <w:sz w:val="17"/>
              </w:rPr>
              <w:t>GET/PUT/DELETE</w:t>
            </w:r>
          </w:p>
        </w:tc>
        <w:tc>
          <w:tcPr>
            <w:tcW w:type="dxa" w:w="4535"/>
            <w:shd w:fill="f0f4ff" w:val="clear"/>
          </w:tcPr>
          <w:p>
            <w:r/>
            <w:r>
              <w:rPr>
                <w:sz w:val="17"/>
              </w:rPr>
              <w:t>/api/ai-caption/saved/{id}/</w:t>
            </w:r>
          </w:p>
        </w:tc>
        <w:tc>
          <w:tcPr>
            <w:tcW w:type="dxa" w:w="3969"/>
            <w:shd w:fill="f0f4ff" w:val="clear"/>
          </w:tcPr>
          <w:p>
            <w:r/>
            <w:r>
              <w:rPr>
                <w:sz w:val="17"/>
              </w:rPr>
              <w:t>Saved caption detail CRUD</w:t>
            </w:r>
          </w:p>
        </w:tc>
      </w:tr>
      <w:tr>
        <w:tc>
          <w:tcPr>
            <w:tcW w:type="dxa" w:w="1417"/>
          </w:tcPr>
          <w:p>
            <w:r/>
            <w:r>
              <w:rPr>
                <w:sz w:val="17"/>
              </w:rPr>
              <w:t>GET/POST</w:t>
            </w:r>
          </w:p>
        </w:tc>
        <w:tc>
          <w:tcPr>
            <w:tcW w:type="dxa" w:w="4535"/>
          </w:tcPr>
          <w:p>
            <w:r/>
            <w:r>
              <w:rPr>
                <w:sz w:val="17"/>
              </w:rPr>
              <w:t>/api/post-captions/</w:t>
            </w:r>
          </w:p>
        </w:tc>
        <w:tc>
          <w:tcPr>
            <w:tcW w:type="dxa" w:w="3969"/>
          </w:tcPr>
          <w:p>
            <w:r/>
            <w:r>
              <w:rPr>
                <w:sz w:val="17"/>
              </w:rPr>
              <w:t>List/create post-caption associations (ModelViewSet)</w:t>
            </w:r>
          </w:p>
        </w:tc>
      </w:tr>
      <w:tr>
        <w:tc>
          <w:tcPr>
            <w:tcW w:type="dxa" w:w="1417"/>
            <w:shd w:fill="f0f4ff" w:val="clear"/>
          </w:tcPr>
          <w:p>
            <w:r/>
            <w:r>
              <w:rPr>
                <w:sz w:val="17"/>
              </w:rPr>
              <w:t>GET/PUT/PATCH/DELETE</w:t>
            </w:r>
          </w:p>
        </w:tc>
        <w:tc>
          <w:tcPr>
            <w:tcW w:type="dxa" w:w="4535"/>
            <w:shd w:fill="f0f4ff" w:val="clear"/>
          </w:tcPr>
          <w:p>
            <w:r/>
            <w:r>
              <w:rPr>
                <w:sz w:val="17"/>
              </w:rPr>
              <w:t>/api/post-captions/{id}/</w:t>
            </w:r>
          </w:p>
        </w:tc>
        <w:tc>
          <w:tcPr>
            <w:tcW w:type="dxa" w:w="3969"/>
            <w:shd w:fill="f0f4ff" w:val="clear"/>
          </w:tcPr>
          <w:p>
            <w:r/>
            <w:r>
              <w:rPr>
                <w:sz w:val="17"/>
              </w:rPr>
              <w:t>Post-caption detail CRUD</w:t>
            </w:r>
          </w:p>
        </w:tc>
      </w:tr>
      <w:tr>
        <w:tc>
          <w:tcPr>
            <w:tcW w:type="dxa" w:w="1417"/>
          </w:tcPr>
          <w:p>
            <w:r/>
            <w:r>
              <w:rPr>
                <w:sz w:val="17"/>
              </w:rPr>
              <w:t>GET</w:t>
            </w:r>
          </w:p>
        </w:tc>
        <w:tc>
          <w:tcPr>
            <w:tcW w:type="dxa" w:w="4535"/>
          </w:tcPr>
          <w:p>
            <w:r/>
            <w:r>
              <w:rPr>
                <w:sz w:val="17"/>
              </w:rPr>
              <w:t>/api/drafts/{post_id}/captions/</w:t>
            </w:r>
          </w:p>
        </w:tc>
        <w:tc>
          <w:tcPr>
            <w:tcW w:type="dxa" w:w="3969"/>
          </w:tcPr>
          <w:p>
            <w:r/>
            <w:r>
              <w:rPr>
                <w:sz w:val="17"/>
              </w:rPr>
              <w:t>Get all captions for a specific draft</w:t>
            </w:r>
          </w:p>
        </w:tc>
      </w:tr>
      <w:tr>
        <w:tc>
          <w:tcPr>
            <w:tcW w:type="dxa" w:w="1417"/>
            <w:shd w:fill="f0f4ff" w:val="clear"/>
          </w:tcPr>
          <w:p>
            <w:r/>
            <w:r>
              <w:rPr>
                <w:sz w:val="17"/>
              </w:rPr>
              <w:t>POST</w:t>
            </w:r>
          </w:p>
        </w:tc>
        <w:tc>
          <w:tcPr>
            <w:tcW w:type="dxa" w:w="4535"/>
            <w:shd w:fill="f0f4ff" w:val="clear"/>
          </w:tcPr>
          <w:p>
            <w:r/>
            <w:r>
              <w:rPr>
                <w:sz w:val="17"/>
              </w:rPr>
              <w:t>/api/drafts/{post_id}/captions/generate/</w:t>
            </w:r>
          </w:p>
        </w:tc>
        <w:tc>
          <w:tcPr>
            <w:tcW w:type="dxa" w:w="3969"/>
            <w:shd w:fill="f0f4ff" w:val="clear"/>
          </w:tcPr>
          <w:p>
            <w:r/>
            <w:r>
              <w:rPr>
                <w:sz w:val="17"/>
              </w:rPr>
              <w:t>Generate captions for a draft post using brand context</w:t>
            </w:r>
          </w:p>
        </w:tc>
      </w:tr>
      <w:tr>
        <w:tc>
          <w:tcPr>
            <w:tcW w:type="dxa" w:w="1417"/>
          </w:tcPr>
          <w:p>
            <w:r/>
            <w:r>
              <w:rPr>
                <w:sz w:val="17"/>
              </w:rPr>
              <w:t>POST</w:t>
            </w:r>
          </w:p>
        </w:tc>
        <w:tc>
          <w:tcPr>
            <w:tcW w:type="dxa" w:w="4535"/>
          </w:tcPr>
          <w:p>
            <w:r/>
            <w:r>
              <w:rPr>
                <w:sz w:val="17"/>
              </w:rPr>
              <w:t>/api/drafts/{post_id}/captions/adapt/</w:t>
            </w:r>
          </w:p>
        </w:tc>
        <w:tc>
          <w:tcPr>
            <w:tcW w:type="dxa" w:w="3969"/>
          </w:tcPr>
          <w:p>
            <w:r/>
            <w:r>
              <w:rPr>
                <w:sz w:val="17"/>
              </w:rPr>
              <w:t>Adapt existing caption to different platforms</w:t>
            </w:r>
          </w:p>
        </w:tc>
      </w:tr>
      <w:tr>
        <w:tc>
          <w:tcPr>
            <w:tcW w:type="dxa" w:w="1417"/>
            <w:shd w:fill="f0f4ff" w:val="clear"/>
          </w:tcPr>
          <w:p>
            <w:r/>
            <w:r>
              <w:rPr>
                <w:sz w:val="17"/>
              </w:rPr>
              <w:t>PATCH</w:t>
            </w:r>
          </w:p>
        </w:tc>
        <w:tc>
          <w:tcPr>
            <w:tcW w:type="dxa" w:w="4535"/>
            <w:shd w:fill="f0f4ff" w:val="clear"/>
          </w:tcPr>
          <w:p>
            <w:r/>
            <w:r>
              <w:rPr>
                <w:sz w:val="17"/>
              </w:rPr>
              <w:t>/api/captions/{id}/select/</w:t>
            </w:r>
          </w:p>
        </w:tc>
        <w:tc>
          <w:tcPr>
            <w:tcW w:type="dxa" w:w="3969"/>
            <w:shd w:fill="f0f4ff" w:val="clear"/>
          </w:tcPr>
          <w:p>
            <w:r/>
            <w:r>
              <w:rPr>
                <w:sz w:val="17"/>
              </w:rPr>
              <w:t>Select/deselect caption as primary for publishing</w:t>
            </w:r>
          </w:p>
        </w:tc>
      </w:tr>
      <w:tr>
        <w:tc>
          <w:tcPr>
            <w:tcW w:type="dxa" w:w="1417"/>
          </w:tcPr>
          <w:p>
            <w:r/>
            <w:r>
              <w:rPr>
                <w:sz w:val="17"/>
              </w:rPr>
              <w:t>GET</w:t>
            </w:r>
          </w:p>
        </w:tc>
        <w:tc>
          <w:tcPr>
            <w:tcW w:type="dxa" w:w="4535"/>
          </w:tcPr>
          <w:p>
            <w:r/>
            <w:r>
              <w:rPr>
                <w:sz w:val="17"/>
              </w:rPr>
              <w:t>/api/captions/{id}/preview/{platform}/</w:t>
            </w:r>
          </w:p>
        </w:tc>
        <w:tc>
          <w:tcPr>
            <w:tcW w:type="dxa" w:w="3969"/>
          </w:tcPr>
          <w:p>
            <w:r/>
            <w:r>
              <w:rPr>
                <w:sz w:val="17"/>
              </w:rPr>
              <w:t>Preview caption formatted for specific platform</w:t>
            </w:r>
          </w:p>
        </w:tc>
      </w:tr>
      <w:tr>
        <w:tc>
          <w:tcPr>
            <w:tcW w:type="dxa" w:w="1417"/>
            <w:shd w:fill="f0f4ff" w:val="clear"/>
          </w:tcPr>
          <w:p>
            <w:r/>
            <w:r>
              <w:rPr>
                <w:sz w:val="17"/>
              </w:rPr>
              <w:t>PATCH</w:t>
            </w:r>
          </w:p>
        </w:tc>
        <w:tc>
          <w:tcPr>
            <w:tcW w:type="dxa" w:w="4535"/>
            <w:shd w:fill="f0f4ff" w:val="clear"/>
          </w:tcPr>
          <w:p>
            <w:r/>
            <w:r>
              <w:rPr>
                <w:sz w:val="17"/>
              </w:rPr>
              <w:t>/api/captions/{id}/ab-tag/</w:t>
            </w:r>
          </w:p>
        </w:tc>
        <w:tc>
          <w:tcPr>
            <w:tcW w:type="dxa" w:w="3969"/>
            <w:shd w:fill="f0f4ff" w:val="clear"/>
          </w:tcPr>
          <w:p>
            <w:r/>
            <w:r>
              <w:rPr>
                <w:sz w:val="17"/>
              </w:rPr>
              <w:t>Tag caption for A/B testing</w:t>
            </w:r>
          </w:p>
        </w:tc>
      </w:tr>
    </w:tbl>
    <w:p/>
    <w:p>
      <w:pPr>
        <w:pStyle w:val="Heading2"/>
      </w:pPr>
      <w:r>
        <w:t>Endpoint Details (Request / Response)</w:t>
      </w:r>
    </w:p>
    <w:p>
      <w:r>
        <w:rPr>
          <w:rFonts w:ascii="Consolas" w:hAnsi="Consolas"/>
          <w:b/>
          <w:color w:val="1A56DB"/>
          <w:sz w:val="18"/>
        </w:rPr>
        <w:t>POST  /api/ai-caption/generate/</w:t>
      </w:r>
    </w:p>
    <w:p>
      <w:pPr>
        <w:spacing w:after="20"/>
        <w:ind w:left="283"/>
      </w:pPr>
      <w:r>
        <w:rPr>
          <w:rFonts w:ascii="Consolas" w:hAnsi="Consolas"/>
          <w:sz w:val="17"/>
        </w:rPr>
        <w:t>Request: {topic?, platform?, tone?: "professional"|"casual"|"witty"|"inspiring", brand_id?, include_cta?: bool, count?: 3}</w:t>
      </w:r>
    </w:p>
    <w:p>
      <w:pPr>
        <w:spacing w:after="20"/>
        <w:ind w:left="283"/>
      </w:pPr>
      <w:r>
        <w:rPr>
          <w:rFonts w:ascii="Consolas" w:hAnsi="Consolas"/>
          <w:sz w:val="17"/>
        </w:rPr>
        <w:t>Response: {captions: [{id, body, platform, tone, cta_text, hashtags}], tokens_used}</w:t>
      </w:r>
    </w:p>
    <w:p>
      <w:pPr>
        <w:spacing w:after="20"/>
        <w:ind w:left="283"/>
      </w:pPr>
      <w:r>
        <w:rPr>
          <w:rFonts w:ascii="Consolas" w:hAnsi="Consolas"/>
          <w:sz w:val="17"/>
        </w:rPr>
        <w:t>Auth: Yes</w:t>
      </w:r>
    </w:p>
    <w:p>
      <w:pPr>
        <w:spacing w:after="20"/>
        <w:ind w:left="283"/>
      </w:pPr>
      <w:r>
        <w:rPr>
          <w:rFonts w:ascii="Consolas" w:hAnsi="Consolas"/>
          <w:sz w:val="17"/>
        </w:rPr>
        <w:t>Rate limited by plan</w:t>
      </w:r>
    </w:p>
    <w:p/>
    <w:p>
      <w:r>
        <w:rPr>
          <w:rFonts w:ascii="Consolas" w:hAnsi="Consolas"/>
          <w:b/>
          <w:color w:val="1A56DB"/>
          <w:sz w:val="18"/>
        </w:rPr>
        <w:t>POST  /api/ai-caption/regenerate/{id}/</w:t>
      </w:r>
    </w:p>
    <w:p>
      <w:pPr>
        <w:spacing w:after="20"/>
        <w:ind w:left="283"/>
      </w:pPr>
      <w:r>
        <w:rPr>
          <w:rFonts w:ascii="Consolas" w:hAnsi="Consolas"/>
          <w:sz w:val="17"/>
        </w:rPr>
        <w:t>Request: {tone?, platform?, feedback?}</w:t>
      </w:r>
    </w:p>
    <w:p>
      <w:pPr>
        <w:spacing w:after="20"/>
        <w:ind w:left="283"/>
      </w:pPr>
      <w:r>
        <w:rPr>
          <w:rFonts w:ascii="Consolas" w:hAnsi="Consolas"/>
          <w:sz w:val="17"/>
        </w:rPr>
        <w:t>Response: {caption: {id, body, platform, tone}}</w:t>
      </w:r>
    </w:p>
    <w:p>
      <w:pPr>
        <w:spacing w:after="20"/>
        <w:ind w:left="283"/>
      </w:pPr>
      <w:r>
        <w:rPr>
          <w:rFonts w:ascii="Consolas" w:hAnsi="Consolas"/>
          <w:sz w:val="17"/>
        </w:rPr>
        <w:t>Auth: Yes</w:t>
      </w:r>
    </w:p>
    <w:p/>
    <w:p>
      <w:r>
        <w:rPr>
          <w:rFonts w:ascii="Consolas" w:hAnsi="Consolas"/>
          <w:b/>
          <w:color w:val="1A56DB"/>
          <w:sz w:val="18"/>
        </w:rPr>
        <w:t>GET  /api/ai-caption/history/</w:t>
      </w:r>
    </w:p>
    <w:p>
      <w:pPr>
        <w:spacing w:after="20"/>
        <w:ind w:left="283"/>
      </w:pPr>
      <w:r>
        <w:rPr>
          <w:rFonts w:ascii="Consolas" w:hAnsi="Consolas"/>
          <w:sz w:val="17"/>
        </w:rPr>
        <w:t>Query params: ?page=1&amp;page_size=20&amp;brand_id=</w:t>
      </w:r>
    </w:p>
    <w:p>
      <w:pPr>
        <w:spacing w:after="20"/>
        <w:ind w:left="283"/>
      </w:pPr>
      <w:r>
        <w:rPr>
          <w:rFonts w:ascii="Consolas" w:hAnsi="Consolas"/>
          <w:sz w:val="17"/>
        </w:rPr>
        <w:t>Response: {count, results: [{id, topic, platform, tone, created_at, captions_count}]}</w:t>
      </w:r>
    </w:p>
    <w:p>
      <w:pPr>
        <w:spacing w:after="20"/>
        <w:ind w:left="283"/>
      </w:pPr>
      <w:r>
        <w:rPr>
          <w:rFonts w:ascii="Consolas" w:hAnsi="Consolas"/>
          <w:sz w:val="17"/>
        </w:rPr>
        <w:t>Auth: Yes</w:t>
      </w:r>
    </w:p>
    <w:p/>
    <w:p>
      <w:r>
        <w:rPr>
          <w:rFonts w:ascii="Consolas" w:hAnsi="Consolas"/>
          <w:b/>
          <w:color w:val="1A56DB"/>
          <w:sz w:val="18"/>
        </w:rPr>
        <w:t>GET/PUT/PATCH  /api/ai-caption/settings/</w:t>
      </w:r>
    </w:p>
    <w:p>
      <w:pPr>
        <w:spacing w:after="20"/>
        <w:ind w:left="283"/>
      </w:pPr>
      <w:r>
        <w:rPr>
          <w:rFonts w:ascii="Consolas" w:hAnsi="Consolas"/>
          <w:sz w:val="17"/>
        </w:rPr>
        <w:t>GET Response: {provider, model, temperature, max_tokens, default_tone, default_platform}</w:t>
      </w:r>
    </w:p>
    <w:p>
      <w:pPr>
        <w:spacing w:after="20"/>
        <w:ind w:left="283"/>
      </w:pPr>
      <w:r>
        <w:rPr>
          <w:rFonts w:ascii="Consolas" w:hAnsi="Consolas"/>
          <w:sz w:val="17"/>
        </w:rPr>
        <w:t>PATCH: {provider?, temperature?}</w:t>
      </w:r>
    </w:p>
    <w:p>
      <w:pPr>
        <w:spacing w:after="20"/>
        <w:ind w:left="283"/>
      </w:pPr>
      <w:r>
        <w:rPr>
          <w:rFonts w:ascii="Consolas" w:hAnsi="Consolas"/>
          <w:sz w:val="17"/>
        </w:rPr>
        <w:t>Auth: Yes</w:t>
      </w:r>
    </w:p>
    <w:p/>
    <w:p>
      <w:r>
        <w:rPr>
          <w:rFonts w:ascii="Consolas" w:hAnsi="Consolas"/>
          <w:b/>
          <w:color w:val="1A56DB"/>
          <w:sz w:val="18"/>
        </w:rPr>
        <w:t>GET/POST  /api/ai-caption/templates/</w:t>
      </w:r>
    </w:p>
    <w:p>
      <w:pPr>
        <w:spacing w:after="20"/>
        <w:ind w:left="283"/>
      </w:pPr>
      <w:r>
        <w:rPr>
          <w:rFonts w:ascii="Consolas" w:hAnsi="Consolas"/>
          <w:sz w:val="17"/>
        </w:rPr>
        <w:t>GET: [{id, name, template_text, platform, tone, variables, use_count}]</w:t>
      </w:r>
    </w:p>
    <w:p>
      <w:pPr>
        <w:spacing w:after="20"/>
        <w:ind w:left="283"/>
      </w:pPr>
      <w:r>
        <w:rPr>
          <w:rFonts w:ascii="Consolas" w:hAnsi="Consolas"/>
          <w:sz w:val="17"/>
        </w:rPr>
        <w:t>POST: {name, template_text, platform?, tone?, variables?: []}</w:t>
      </w:r>
    </w:p>
    <w:p>
      <w:pPr>
        <w:spacing w:after="20"/>
        <w:ind w:left="283"/>
      </w:pPr>
      <w:r>
        <w:rPr>
          <w:rFonts w:ascii="Consolas" w:hAnsi="Consolas"/>
          <w:sz w:val="17"/>
        </w:rPr>
        <w:t>Auth: Yes</w:t>
      </w:r>
    </w:p>
    <w:p/>
    <w:p>
      <w:r>
        <w:rPr>
          <w:rFonts w:ascii="Consolas" w:hAnsi="Consolas"/>
          <w:b/>
          <w:color w:val="1A56DB"/>
          <w:sz w:val="18"/>
        </w:rPr>
        <w:t>GET/PUT/PATCH/DELETE  /api/ai-caption/templates/{id}/</w:t>
      </w:r>
    </w:p>
    <w:p>
      <w:pPr>
        <w:spacing w:after="20"/>
        <w:ind w:left="283"/>
      </w:pPr>
      <w:r>
        <w:rPr>
          <w:rFonts w:ascii="Consolas" w:hAnsi="Consolas"/>
          <w:sz w:val="17"/>
        </w:rPr>
        <w:t>Auth: Yes</w:t>
      </w:r>
    </w:p>
    <w:p/>
    <w:p>
      <w:r>
        <w:rPr>
          <w:rFonts w:ascii="Consolas" w:hAnsi="Consolas"/>
          <w:b/>
          <w:color w:val="1A56DB"/>
          <w:sz w:val="18"/>
        </w:rPr>
        <w:t>GET/POST  /api/ai-caption/saved/</w:t>
      </w:r>
    </w:p>
    <w:p>
      <w:pPr>
        <w:spacing w:after="20"/>
        <w:ind w:left="283"/>
      </w:pPr>
      <w:r>
        <w:rPr>
          <w:rFonts w:ascii="Consolas" w:hAnsi="Consolas"/>
          <w:sz w:val="17"/>
        </w:rPr>
        <w:t>GET: [{id, caption_text, platform, tone, source, is_favorite, created_at}]</w:t>
      </w:r>
    </w:p>
    <w:p>
      <w:pPr>
        <w:spacing w:after="20"/>
        <w:ind w:left="283"/>
      </w:pPr>
      <w:r>
        <w:rPr>
          <w:rFonts w:ascii="Consolas" w:hAnsi="Consolas"/>
          <w:sz w:val="17"/>
        </w:rPr>
        <w:t>POST: {caption_text, platform?, tone?}</w:t>
      </w:r>
    </w:p>
    <w:p>
      <w:pPr>
        <w:spacing w:after="20"/>
        <w:ind w:left="283"/>
      </w:pPr>
      <w:r>
        <w:rPr>
          <w:rFonts w:ascii="Consolas" w:hAnsi="Consolas"/>
          <w:sz w:val="17"/>
        </w:rPr>
        <w:t>Auth: Yes</w:t>
      </w:r>
    </w:p>
    <w:p/>
    <w:p>
      <w:r>
        <w:rPr>
          <w:rFonts w:ascii="Consolas" w:hAnsi="Consolas"/>
          <w:b/>
          <w:color w:val="1A56DB"/>
          <w:sz w:val="18"/>
        </w:rPr>
        <w:t>GET/PUT/DELETE  /api/ai-caption/saved/{id}/</w:t>
      </w:r>
    </w:p>
    <w:p>
      <w:pPr>
        <w:spacing w:after="20"/>
        <w:ind w:left="283"/>
      </w:pPr>
      <w:r>
        <w:rPr>
          <w:rFonts w:ascii="Consolas" w:hAnsi="Consolas"/>
          <w:sz w:val="17"/>
        </w:rPr>
        <w:t>Auth: Yes</w:t>
      </w:r>
    </w:p>
    <w:p/>
    <w:p>
      <w:r>
        <w:rPr>
          <w:rFonts w:ascii="Consolas" w:hAnsi="Consolas"/>
          <w:b/>
          <w:color w:val="1A56DB"/>
          <w:sz w:val="18"/>
        </w:rPr>
        <w:t>GET/POST  /api/post-captions/</w:t>
      </w:r>
    </w:p>
    <w:p>
      <w:pPr>
        <w:spacing w:after="20"/>
        <w:ind w:left="283"/>
      </w:pPr>
      <w:r>
        <w:rPr>
          <w:rFonts w:ascii="Consolas" w:hAnsi="Consolas"/>
          <w:sz w:val="17"/>
        </w:rPr>
        <w:t>GET: [{id, post, platform, body, cta_text, is_selected, ab_label}]</w:t>
      </w:r>
    </w:p>
    <w:p>
      <w:pPr>
        <w:spacing w:after="20"/>
        <w:ind w:left="283"/>
      </w:pPr>
      <w:r>
        <w:rPr>
          <w:rFonts w:ascii="Consolas" w:hAnsi="Consolas"/>
          <w:sz w:val="17"/>
        </w:rPr>
        <w:t>POST: {post, platform, body}</w:t>
      </w:r>
    </w:p>
    <w:p>
      <w:pPr>
        <w:spacing w:after="20"/>
        <w:ind w:left="283"/>
      </w:pPr>
      <w:r>
        <w:rPr>
          <w:rFonts w:ascii="Consolas" w:hAnsi="Consolas"/>
          <w:sz w:val="17"/>
        </w:rPr>
        <w:t>Auth: Yes</w:t>
      </w:r>
    </w:p>
    <w:p/>
    <w:p>
      <w:r>
        <w:rPr>
          <w:rFonts w:ascii="Consolas" w:hAnsi="Consolas"/>
          <w:b/>
          <w:color w:val="1A56DB"/>
          <w:sz w:val="18"/>
        </w:rPr>
        <w:t>GET/PUT/PATCH/DELETE  /api/post-captions/{id}/</w:t>
      </w:r>
    </w:p>
    <w:p>
      <w:pPr>
        <w:spacing w:after="20"/>
        <w:ind w:left="283"/>
      </w:pPr>
      <w:r>
        <w:rPr>
          <w:rFonts w:ascii="Consolas" w:hAnsi="Consolas"/>
          <w:sz w:val="17"/>
        </w:rPr>
        <w:t>Auth: Yes</w:t>
      </w:r>
    </w:p>
    <w:p/>
    <w:p>
      <w:r>
        <w:rPr>
          <w:rFonts w:ascii="Consolas" w:hAnsi="Consolas"/>
          <w:b/>
          <w:color w:val="1A56DB"/>
          <w:sz w:val="18"/>
        </w:rPr>
        <w:t>GET  /api/drafts/{post_id}/captions/</w:t>
      </w:r>
    </w:p>
    <w:p>
      <w:pPr>
        <w:spacing w:after="20"/>
        <w:ind w:left="283"/>
      </w:pPr>
      <w:r>
        <w:rPr>
          <w:rFonts w:ascii="Consolas" w:hAnsi="Consolas"/>
          <w:sz w:val="17"/>
        </w:rPr>
        <w:t>Response: [{id, platform, body, cta_text, is_selected, ab_label, image_prompt, created_at}]</w:t>
      </w:r>
    </w:p>
    <w:p>
      <w:pPr>
        <w:spacing w:after="20"/>
        <w:ind w:left="283"/>
      </w:pPr>
      <w:r>
        <w:rPr>
          <w:rFonts w:ascii="Consolas" w:hAnsi="Consolas"/>
          <w:sz w:val="17"/>
        </w:rPr>
        <w:t>Auth: Yes</w:t>
      </w:r>
    </w:p>
    <w:p/>
    <w:p>
      <w:r>
        <w:rPr>
          <w:rFonts w:ascii="Consolas" w:hAnsi="Consolas"/>
          <w:b/>
          <w:color w:val="1A56DB"/>
          <w:sz w:val="18"/>
        </w:rPr>
        <w:t>POST  /api/drafts/{post_id}/captions/generate/</w:t>
      </w:r>
    </w:p>
    <w:p>
      <w:pPr>
        <w:spacing w:after="20"/>
        <w:ind w:left="283"/>
      </w:pPr>
      <w:r>
        <w:rPr>
          <w:rFonts w:ascii="Consolas" w:hAnsi="Consolas"/>
          <w:sz w:val="17"/>
        </w:rPr>
        <w:t>Request: {platforms: ["instagram","facebook"], count?: 3, tone?, include_cta?: bool, override_prompt?, think_harder?: bool}</w:t>
      </w:r>
    </w:p>
    <w:p>
      <w:pPr>
        <w:spacing w:after="20"/>
        <w:ind w:left="283"/>
      </w:pPr>
      <w:r>
        <w:rPr>
          <w:rFonts w:ascii="Consolas" w:hAnsi="Consolas"/>
          <w:sz w:val="17"/>
        </w:rPr>
        <w:t>Response: {captions: [{id, body, cta_text, image_prompt}], used_prompt, compliance_warnings}</w:t>
      </w:r>
    </w:p>
    <w:p>
      <w:pPr>
        <w:spacing w:after="20"/>
        <w:ind w:left="283"/>
      </w:pPr>
      <w:r>
        <w:rPr>
          <w:rFonts w:ascii="Consolas" w:hAnsi="Consolas"/>
          <w:sz w:val="17"/>
        </w:rPr>
        <w:t>Auth: Yes</w:t>
      </w:r>
    </w:p>
    <w:p>
      <w:pPr>
        <w:spacing w:after="20"/>
        <w:ind w:left="283"/>
      </w:pPr>
      <w:r>
        <w:rPr>
          <w:rFonts w:ascii="Consolas" w:hAnsi="Consolas"/>
          <w:sz w:val="17"/>
        </w:rPr>
        <w:t>Rate limited, daily limit warning</w:t>
      </w:r>
    </w:p>
    <w:p/>
    <w:p>
      <w:r>
        <w:rPr>
          <w:rFonts w:ascii="Consolas" w:hAnsi="Consolas"/>
          <w:b/>
          <w:color w:val="1A56DB"/>
          <w:sz w:val="18"/>
        </w:rPr>
        <w:t>POST  /api/drafts/{post_id}/captions/adapt/</w:t>
      </w:r>
    </w:p>
    <w:p>
      <w:pPr>
        <w:spacing w:after="20"/>
        <w:ind w:left="283"/>
      </w:pPr>
      <w:r>
        <w:rPr>
          <w:rFonts w:ascii="Consolas" w:hAnsi="Consolas"/>
          <w:sz w:val="17"/>
        </w:rPr>
        <w:t>Request: {caption_id, target_platforms: ["twitter","linkedin"]}</w:t>
      </w:r>
    </w:p>
    <w:p>
      <w:pPr>
        <w:spacing w:after="20"/>
        <w:ind w:left="283"/>
      </w:pPr>
      <w:r>
        <w:rPr>
          <w:rFonts w:ascii="Consolas" w:hAnsi="Consolas"/>
          <w:sz w:val="17"/>
        </w:rPr>
        <w:t>Response: {adapted: [{platform, body, cta_text}]}</w:t>
      </w:r>
    </w:p>
    <w:p>
      <w:pPr>
        <w:spacing w:after="20"/>
        <w:ind w:left="283"/>
      </w:pPr>
      <w:r>
        <w:rPr>
          <w:rFonts w:ascii="Consolas" w:hAnsi="Consolas"/>
          <w:sz w:val="17"/>
        </w:rPr>
        <w:t>Auth: Yes</w:t>
      </w:r>
    </w:p>
    <w:p/>
    <w:p>
      <w:r>
        <w:rPr>
          <w:rFonts w:ascii="Consolas" w:hAnsi="Consolas"/>
          <w:b/>
          <w:color w:val="1A56DB"/>
          <w:sz w:val="18"/>
        </w:rPr>
        <w:t>PATCH  /api/captions/{id}/select/</w:t>
      </w:r>
    </w:p>
    <w:p>
      <w:pPr>
        <w:spacing w:after="20"/>
        <w:ind w:left="283"/>
      </w:pPr>
      <w:r>
        <w:rPr>
          <w:rFonts w:ascii="Consolas" w:hAnsi="Consolas"/>
          <w:sz w:val="17"/>
        </w:rPr>
        <w:t>Request: {is_selected?: bool}</w:t>
      </w:r>
    </w:p>
    <w:p>
      <w:pPr>
        <w:spacing w:after="20"/>
        <w:ind w:left="283"/>
      </w:pPr>
      <w:r>
        <w:rPr>
          <w:rFonts w:ascii="Consolas" w:hAnsi="Consolas"/>
          <w:sz w:val="17"/>
        </w:rPr>
        <w:t>Response: {id, is_selected}</w:t>
      </w:r>
    </w:p>
    <w:p>
      <w:pPr>
        <w:spacing w:after="20"/>
        <w:ind w:left="283"/>
      </w:pPr>
      <w:r>
        <w:rPr>
          <w:rFonts w:ascii="Consolas" w:hAnsi="Consolas"/>
          <w:sz w:val="17"/>
        </w:rPr>
        <w:t>Auth: Yes</w:t>
      </w:r>
    </w:p>
    <w:p/>
    <w:p>
      <w:r>
        <w:rPr>
          <w:rFonts w:ascii="Consolas" w:hAnsi="Consolas"/>
          <w:b/>
          <w:color w:val="1A56DB"/>
          <w:sz w:val="18"/>
        </w:rPr>
        <w:t>GET  /api/captions/{id}/preview/{platform}/</w:t>
      </w:r>
    </w:p>
    <w:p>
      <w:pPr>
        <w:spacing w:after="20"/>
        <w:ind w:left="283"/>
      </w:pPr>
      <w:r>
        <w:rPr>
          <w:rFonts w:ascii="Consolas" w:hAnsi="Consolas"/>
          <w:sz w:val="17"/>
        </w:rPr>
        <w:t>Response: {formatted_text, char_count, max_chars, is_truncated, hashtag_count, has_cta}</w:t>
      </w:r>
    </w:p>
    <w:p>
      <w:pPr>
        <w:spacing w:after="20"/>
        <w:ind w:left="283"/>
      </w:pPr>
      <w:r>
        <w:rPr>
          <w:rFonts w:ascii="Consolas" w:hAnsi="Consolas"/>
          <w:sz w:val="17"/>
        </w:rPr>
        <w:t>Auth: Yes</w:t>
      </w:r>
    </w:p>
    <w:p/>
    <w:p>
      <w:r>
        <w:rPr>
          <w:rFonts w:ascii="Consolas" w:hAnsi="Consolas"/>
          <w:b/>
          <w:color w:val="1A56DB"/>
          <w:sz w:val="18"/>
        </w:rPr>
        <w:t>PATCH  /api/captions/{id}/ab-tag/</w:t>
      </w:r>
    </w:p>
    <w:p>
      <w:pPr>
        <w:spacing w:after="20"/>
        <w:ind w:left="283"/>
      </w:pPr>
      <w:r>
        <w:rPr>
          <w:rFonts w:ascii="Consolas" w:hAnsi="Consolas"/>
          <w:sz w:val="17"/>
        </w:rPr>
        <w:t>Request: {ab_label: "A"|"B"}</w:t>
      </w:r>
    </w:p>
    <w:p>
      <w:pPr>
        <w:spacing w:after="20"/>
        <w:ind w:left="283"/>
      </w:pPr>
      <w:r>
        <w:rPr>
          <w:rFonts w:ascii="Consolas" w:hAnsi="Consolas"/>
          <w:sz w:val="17"/>
        </w:rPr>
        <w:t>Response: {id, ab_label}</w:t>
      </w:r>
    </w:p>
    <w:p>
      <w:pPr>
        <w:spacing w:after="20"/>
        <w:ind w:left="283"/>
      </w:pPr>
      <w:r>
        <w:rPr>
          <w:rFonts w:ascii="Consolas" w:hAnsi="Consolas"/>
          <w:sz w:val="17"/>
        </w:rPr>
        <w:t>Auth: Yes</w:t>
      </w:r>
    </w:p>
    <w:p/>
    <w:p>
      <w:pPr>
        <w:pStyle w:val="Heading2"/>
      </w:pPr>
      <w:r>
        <w:t>Key Implementation Details</w:t>
      </w:r>
    </w:p>
    <w:p>
      <w:r>
        <w:rPr>
          <w:b/>
          <w:color w:val="1F2D3D"/>
          <w:sz w:val="20"/>
        </w:rPr>
        <w:t>Caption Generation Pipeline</w:t>
      </w:r>
    </w:p>
    <w:p>
      <w:pPr>
        <w:pStyle w:val="ListBullet"/>
        <w:ind w:left="567"/>
      </w:pPr>
      <w:r>
        <w:rPr>
          <w:sz w:val="18"/>
        </w:rPr>
        <w:t>1. User provides topic/platform/tone or draft context</w:t>
      </w:r>
    </w:p>
    <w:p>
      <w:pPr>
        <w:pStyle w:val="ListBullet"/>
        <w:ind w:left="567"/>
      </w:pPr>
      <w:r>
        <w:rPr>
          <w:sz w:val="18"/>
        </w:rPr>
        <w:t>2. System loads Brand DNA + content pillars + brand voice</w:t>
      </w:r>
    </w:p>
    <w:p>
      <w:pPr>
        <w:pStyle w:val="ListBullet"/>
        <w:ind w:left="567"/>
      </w:pPr>
      <w:r>
        <w:rPr>
          <w:sz w:val="18"/>
        </w:rPr>
        <w:t>3. Builds prompt with brand context, platform constraints, CTA requirements</w:t>
      </w:r>
    </w:p>
    <w:p>
      <w:pPr>
        <w:pStyle w:val="ListBullet"/>
        <w:ind w:left="567"/>
      </w:pPr>
      <w:r>
        <w:rPr>
          <w:sz w:val="18"/>
        </w:rPr>
        <w:t>4. Sends to UnifiedLLMService (Claude -&gt; OpenAI -&gt; Gemini fallback)</w:t>
      </w:r>
    </w:p>
    <w:p>
      <w:pPr>
        <w:pStyle w:val="ListBullet"/>
        <w:ind w:left="567"/>
      </w:pPr>
      <w:r>
        <w:rPr>
          <w:sz w:val="18"/>
        </w:rPr>
        <w:t>5. Returns parsed captions with body, CTA, image_prompt, hashtag suggestions</w:t>
      </w:r>
    </w:p>
    <w:p>
      <w:pPr>
        <w:pStyle w:val="ListBullet"/>
        <w:ind w:left="567"/>
      </w:pPr>
      <w:r>
        <w:rPr>
          <w:sz w:val="18"/>
        </w:rPr>
        <w:t>6. Compliance check against content pillars (optional warnings)</w:t>
      </w:r>
    </w:p>
    <w:p>
      <w:r>
        <w:br w:type="page"/>
      </w:r>
    </w:p>
    <w:p>
      <w:pPr>
        <w:pStyle w:val="Heading1"/>
      </w:pPr>
      <w:r>
        <w:t>4. AI Image Engine</w:t>
      </w:r>
    </w:p>
    <w:p>
      <w:r>
        <w:rPr>
          <w:b/>
          <w:sz w:val="20"/>
        </w:rPr>
        <w:t xml:space="preserve">Django App: </w:t>
      </w:r>
      <w:r>
        <w:rPr>
          <w:color w:val="1A56DB"/>
          <w:sz w:val="20"/>
        </w:rPr>
        <w:t>ai_image</w:t>
      </w:r>
    </w:p>
    <w:p>
      <w:pPr>
        <w:pStyle w:val="Heading2"/>
      </w:pPr>
      <w:r>
        <w:t>Importance &amp; Benefits</w:t>
      </w:r>
    </w:p>
    <w:p>
      <w:pPr>
        <w:pStyle w:val="ListBullet"/>
      </w:pPr>
      <w:r>
        <w:rPr>
          <w:sz w:val="20"/>
        </w:rPr>
        <w:t>AI image generation via 3 providers: DALL-E 3 (OpenAI), Gemini Imagen (Google), GPT-Image-1 (OpenAI)</w:t>
      </w:r>
    </w:p>
    <w:p>
      <w:pPr>
        <w:pStyle w:val="ListBullet"/>
      </w:pPr>
      <w:r>
        <w:rPr>
          <w:sz w:val="20"/>
        </w:rPr>
        <w:t>9-Layer Prompt Engineering System -- brand colors, logo placement, style matching, audience targeting, mood, composition, technical specs, negative prompts, platform optimization</w:t>
      </w:r>
    </w:p>
    <w:p>
      <w:pPr>
        <w:pStyle w:val="ListBullet"/>
      </w:pPr>
      <w:r>
        <w:rPr>
          <w:sz w:val="20"/>
        </w:rPr>
        <w:t>Copy overlay service -- adds marketing text on generated images with AI-suggested typography styles</w:t>
      </w:r>
    </w:p>
    <w:p>
      <w:pPr>
        <w:pStyle w:val="ListBullet"/>
      </w:pPr>
      <w:r>
        <w:rPr>
          <w:sz w:val="20"/>
        </w:rPr>
        <w:t>Logo watermarking -- automatically places brand logo on generated images</w:t>
      </w:r>
    </w:p>
    <w:p>
      <w:pPr>
        <w:pStyle w:val="ListBullet"/>
      </w:pPr>
      <w:r>
        <w:rPr>
          <w:sz w:val="20"/>
        </w:rPr>
        <w:t>Template-based generation -- reusable prompt templates for consistent visual identity</w:t>
      </w:r>
    </w:p>
    <w:p>
      <w:pPr>
        <w:pStyle w:val="ListBullet"/>
      </w:pPr>
      <w:r>
        <w:rPr>
          <w:sz w:val="20"/>
        </w:rPr>
        <w:t>Prompt diagnosis and refinement -- AI analyzes failed images and suggests corrections</w:t>
      </w:r>
    </w:p>
    <w:p>
      <w:pPr>
        <w:pStyle w:val="Heading2"/>
      </w:pPr>
      <w:r>
        <w:t>API Overview</w:t>
      </w:r>
    </w:p>
    <w:p>
      <w:r>
        <w:rPr>
          <w:sz w:val="20"/>
        </w:rPr>
        <w:t>Image generation with multiple providers, 9-layer prompt engineering, copy overlay rendering, and asset management. Full CRUD for logos, saved images, and templates via ViewSets.</w:t>
      </w:r>
    </w:p>
    <w:p>
      <w:pPr>
        <w:pStyle w:val="Heading2"/>
      </w:pPr>
      <w:r>
        <w:t>Endpoints</w:t>
      </w:r>
    </w:p>
    <w:p>
      <w:r>
        <w:rPr>
          <w:i/>
          <w:color w:val="5D6D7E"/>
          <w:sz w:val="18"/>
        </w:rPr>
        <w:t>16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POST</w:t>
            </w:r>
          </w:p>
        </w:tc>
        <w:tc>
          <w:tcPr>
            <w:tcW w:type="dxa" w:w="4535"/>
          </w:tcPr>
          <w:p>
            <w:r/>
            <w:r>
              <w:rPr>
                <w:sz w:val="17"/>
              </w:rPr>
              <w:t>/api/ai-image/generate/</w:t>
            </w:r>
          </w:p>
        </w:tc>
        <w:tc>
          <w:tcPr>
            <w:tcW w:type="dxa" w:w="3969"/>
          </w:tcPr>
          <w:p>
            <w:r/>
            <w:r>
              <w:rPr>
                <w:sz w:val="17"/>
              </w:rPr>
              <w:t>Generate image with AI provider</w:t>
            </w:r>
          </w:p>
        </w:tc>
      </w:tr>
      <w:tr>
        <w:tc>
          <w:tcPr>
            <w:tcW w:type="dxa" w:w="1417"/>
            <w:shd w:fill="f0f4ff" w:val="clear"/>
          </w:tcPr>
          <w:p>
            <w:r/>
            <w:r>
              <w:rPr>
                <w:sz w:val="17"/>
              </w:rPr>
              <w:t>POST</w:t>
            </w:r>
          </w:p>
        </w:tc>
        <w:tc>
          <w:tcPr>
            <w:tcW w:type="dxa" w:w="4535"/>
            <w:shd w:fill="f0f4ff" w:val="clear"/>
          </w:tcPr>
          <w:p>
            <w:r/>
            <w:r>
              <w:rPr>
                <w:sz w:val="17"/>
              </w:rPr>
              <w:t>/api/ai-image/refine-prompt/</w:t>
            </w:r>
          </w:p>
        </w:tc>
        <w:tc>
          <w:tcPr>
            <w:tcW w:type="dxa" w:w="3969"/>
            <w:shd w:fill="f0f4ff" w:val="clear"/>
          </w:tcPr>
          <w:p>
            <w:r/>
            <w:r>
              <w:rPr>
                <w:sz w:val="17"/>
              </w:rPr>
              <w:t>AI-refine image prompt for better results</w:t>
            </w:r>
          </w:p>
        </w:tc>
      </w:tr>
      <w:tr>
        <w:tc>
          <w:tcPr>
            <w:tcW w:type="dxa" w:w="1417"/>
          </w:tcPr>
          <w:p>
            <w:r/>
            <w:r>
              <w:rPr>
                <w:sz w:val="17"/>
              </w:rPr>
              <w:t>GET</w:t>
            </w:r>
          </w:p>
        </w:tc>
        <w:tc>
          <w:tcPr>
            <w:tcW w:type="dxa" w:w="4535"/>
          </w:tcPr>
          <w:p>
            <w:r/>
            <w:r>
              <w:rPr>
                <w:sz w:val="17"/>
              </w:rPr>
              <w:t>/api/ai-image/history/</w:t>
            </w:r>
          </w:p>
        </w:tc>
        <w:tc>
          <w:tcPr>
            <w:tcW w:type="dxa" w:w="3969"/>
          </w:tcPr>
          <w:p>
            <w:r/>
            <w:r>
              <w:rPr>
                <w:sz w:val="17"/>
              </w:rPr>
              <w:t>Image generation history (paginated)</w:t>
            </w:r>
          </w:p>
        </w:tc>
      </w:tr>
      <w:tr>
        <w:tc>
          <w:tcPr>
            <w:tcW w:type="dxa" w:w="1417"/>
            <w:shd w:fill="f0f4ff" w:val="clear"/>
          </w:tcPr>
          <w:p>
            <w:r/>
            <w:r>
              <w:rPr>
                <w:sz w:val="17"/>
              </w:rPr>
              <w:t>GET/PUT/PATCH</w:t>
            </w:r>
          </w:p>
        </w:tc>
        <w:tc>
          <w:tcPr>
            <w:tcW w:type="dxa" w:w="4535"/>
            <w:shd w:fill="f0f4ff" w:val="clear"/>
          </w:tcPr>
          <w:p>
            <w:r/>
            <w:r>
              <w:rPr>
                <w:sz w:val="17"/>
              </w:rPr>
              <w:t>/api/ai-image/settings/</w:t>
            </w:r>
          </w:p>
        </w:tc>
        <w:tc>
          <w:tcPr>
            <w:tcW w:type="dxa" w:w="3969"/>
            <w:shd w:fill="f0f4ff" w:val="clear"/>
          </w:tcPr>
          <w:p>
            <w:r/>
            <w:r>
              <w:rPr>
                <w:sz w:val="17"/>
              </w:rPr>
              <w:t>View/update image AI settings &amp; API keys</w:t>
            </w:r>
          </w:p>
        </w:tc>
      </w:tr>
      <w:tr>
        <w:tc>
          <w:tcPr>
            <w:tcW w:type="dxa" w:w="1417"/>
          </w:tcPr>
          <w:p>
            <w:r/>
            <w:r>
              <w:rPr>
                <w:sz w:val="17"/>
              </w:rPr>
              <w:t>GET/POST</w:t>
            </w:r>
          </w:p>
        </w:tc>
        <w:tc>
          <w:tcPr>
            <w:tcW w:type="dxa" w:w="4535"/>
          </w:tcPr>
          <w:p>
            <w:r/>
            <w:r>
              <w:rPr>
                <w:sz w:val="17"/>
              </w:rPr>
              <w:t>/api/ai-image/logos/</w:t>
            </w:r>
          </w:p>
        </w:tc>
        <w:tc>
          <w:tcPr>
            <w:tcW w:type="dxa" w:w="3969"/>
          </w:tcPr>
          <w:p>
            <w:r/>
            <w:r>
              <w:rPr>
                <w:sz w:val="17"/>
              </w:rPr>
              <w:t>List/upload brand logos for watermarking (ModelViewSet)</w:t>
            </w:r>
          </w:p>
        </w:tc>
      </w:tr>
      <w:tr>
        <w:tc>
          <w:tcPr>
            <w:tcW w:type="dxa" w:w="1417"/>
            <w:shd w:fill="f0f4ff" w:val="clear"/>
          </w:tcPr>
          <w:p>
            <w:r/>
            <w:r>
              <w:rPr>
                <w:sz w:val="17"/>
              </w:rPr>
              <w:t>GET/PUT/DELETE</w:t>
            </w:r>
          </w:p>
        </w:tc>
        <w:tc>
          <w:tcPr>
            <w:tcW w:type="dxa" w:w="4535"/>
            <w:shd w:fill="f0f4ff" w:val="clear"/>
          </w:tcPr>
          <w:p>
            <w:r/>
            <w:r>
              <w:rPr>
                <w:sz w:val="17"/>
              </w:rPr>
              <w:t>/api/ai-image/logos/{id}/</w:t>
            </w:r>
          </w:p>
        </w:tc>
        <w:tc>
          <w:tcPr>
            <w:tcW w:type="dxa" w:w="3969"/>
            <w:shd w:fill="f0f4ff" w:val="clear"/>
          </w:tcPr>
          <w:p>
            <w:r/>
            <w:r>
              <w:rPr>
                <w:sz w:val="17"/>
              </w:rPr>
              <w:t>Logo detail CRUD</w:t>
            </w:r>
          </w:p>
        </w:tc>
      </w:tr>
      <w:tr>
        <w:tc>
          <w:tcPr>
            <w:tcW w:type="dxa" w:w="1417"/>
          </w:tcPr>
          <w:p>
            <w:r/>
            <w:r>
              <w:rPr>
                <w:sz w:val="17"/>
              </w:rPr>
              <w:t>GET/POST</w:t>
            </w:r>
          </w:p>
        </w:tc>
        <w:tc>
          <w:tcPr>
            <w:tcW w:type="dxa" w:w="4535"/>
          </w:tcPr>
          <w:p>
            <w:r/>
            <w:r>
              <w:rPr>
                <w:sz w:val="17"/>
              </w:rPr>
              <w:t>/api/ai-image/saved/</w:t>
            </w:r>
          </w:p>
        </w:tc>
        <w:tc>
          <w:tcPr>
            <w:tcW w:type="dxa" w:w="3969"/>
          </w:tcPr>
          <w:p>
            <w:r/>
            <w:r>
              <w:rPr>
                <w:sz w:val="17"/>
              </w:rPr>
              <w:t>List/save favorite images (ModelViewSet)</w:t>
            </w:r>
          </w:p>
        </w:tc>
      </w:tr>
      <w:tr>
        <w:tc>
          <w:tcPr>
            <w:tcW w:type="dxa" w:w="1417"/>
            <w:shd w:fill="f0f4ff" w:val="clear"/>
          </w:tcPr>
          <w:p>
            <w:r/>
            <w:r>
              <w:rPr>
                <w:sz w:val="17"/>
              </w:rPr>
              <w:t>GET/PUT/DELETE</w:t>
            </w:r>
          </w:p>
        </w:tc>
        <w:tc>
          <w:tcPr>
            <w:tcW w:type="dxa" w:w="4535"/>
            <w:shd w:fill="f0f4ff" w:val="clear"/>
          </w:tcPr>
          <w:p>
            <w:r/>
            <w:r>
              <w:rPr>
                <w:sz w:val="17"/>
              </w:rPr>
              <w:t>/api/ai-image/saved/{id}/</w:t>
            </w:r>
          </w:p>
        </w:tc>
        <w:tc>
          <w:tcPr>
            <w:tcW w:type="dxa" w:w="3969"/>
            <w:shd w:fill="f0f4ff" w:val="clear"/>
          </w:tcPr>
          <w:p>
            <w:r/>
            <w:r>
              <w:rPr>
                <w:sz w:val="17"/>
              </w:rPr>
              <w:t>Saved image detail CRUD</w:t>
            </w:r>
          </w:p>
        </w:tc>
      </w:tr>
      <w:tr>
        <w:tc>
          <w:tcPr>
            <w:tcW w:type="dxa" w:w="1417"/>
          </w:tcPr>
          <w:p>
            <w:r/>
            <w:r>
              <w:rPr>
                <w:sz w:val="17"/>
              </w:rPr>
              <w:t>GET/POST</w:t>
            </w:r>
          </w:p>
        </w:tc>
        <w:tc>
          <w:tcPr>
            <w:tcW w:type="dxa" w:w="4535"/>
          </w:tcPr>
          <w:p>
            <w:r/>
            <w:r>
              <w:rPr>
                <w:sz w:val="17"/>
              </w:rPr>
              <w:t>/api/ai-image/templates/</w:t>
            </w:r>
          </w:p>
        </w:tc>
        <w:tc>
          <w:tcPr>
            <w:tcW w:type="dxa" w:w="3969"/>
          </w:tcPr>
          <w:p>
            <w:r/>
            <w:r>
              <w:rPr>
                <w:sz w:val="17"/>
              </w:rPr>
              <w:t>List/create image prompt templates (ModelViewSet)</w:t>
            </w:r>
          </w:p>
        </w:tc>
      </w:tr>
      <w:tr>
        <w:tc>
          <w:tcPr>
            <w:tcW w:type="dxa" w:w="1417"/>
            <w:shd w:fill="f0f4ff" w:val="clear"/>
          </w:tcPr>
          <w:p>
            <w:r/>
            <w:r>
              <w:rPr>
                <w:sz w:val="17"/>
              </w:rPr>
              <w:t>GET/PUT/DELETE</w:t>
            </w:r>
          </w:p>
        </w:tc>
        <w:tc>
          <w:tcPr>
            <w:tcW w:type="dxa" w:w="4535"/>
            <w:shd w:fill="f0f4ff" w:val="clear"/>
          </w:tcPr>
          <w:p>
            <w:r/>
            <w:r>
              <w:rPr>
                <w:sz w:val="17"/>
              </w:rPr>
              <w:t>/api/ai-image/templates/{id}/</w:t>
            </w:r>
          </w:p>
        </w:tc>
        <w:tc>
          <w:tcPr>
            <w:tcW w:type="dxa" w:w="3969"/>
            <w:shd w:fill="f0f4ff" w:val="clear"/>
          </w:tcPr>
          <w:p>
            <w:r/>
            <w:r>
              <w:rPr>
                <w:sz w:val="17"/>
              </w:rPr>
              <w:t>Image template detail CRUD</w:t>
            </w:r>
          </w:p>
        </w:tc>
      </w:tr>
      <w:tr>
        <w:tc>
          <w:tcPr>
            <w:tcW w:type="dxa" w:w="1417"/>
          </w:tcPr>
          <w:p>
            <w:r/>
            <w:r>
              <w:rPr>
                <w:sz w:val="17"/>
              </w:rPr>
              <w:t>POST</w:t>
            </w:r>
          </w:p>
        </w:tc>
        <w:tc>
          <w:tcPr>
            <w:tcW w:type="dxa" w:w="4535"/>
          </w:tcPr>
          <w:p>
            <w:r/>
            <w:r>
              <w:rPr>
                <w:sz w:val="17"/>
              </w:rPr>
              <w:t>/api/prompt-engineer/generate/</w:t>
            </w:r>
          </w:p>
        </w:tc>
        <w:tc>
          <w:tcPr>
            <w:tcW w:type="dxa" w:w="3969"/>
          </w:tcPr>
          <w:p>
            <w:r/>
            <w:r>
              <w:rPr>
                <w:sz w:val="17"/>
              </w:rPr>
              <w:t>Generate enhanced prompt via 9-layer system</w:t>
            </w:r>
          </w:p>
        </w:tc>
      </w:tr>
      <w:tr>
        <w:tc>
          <w:tcPr>
            <w:tcW w:type="dxa" w:w="1417"/>
            <w:shd w:fill="f0f4ff" w:val="clear"/>
          </w:tcPr>
          <w:p>
            <w:r/>
            <w:r>
              <w:rPr>
                <w:sz w:val="17"/>
              </w:rPr>
              <w:t>POST</w:t>
            </w:r>
          </w:p>
        </w:tc>
        <w:tc>
          <w:tcPr>
            <w:tcW w:type="dxa" w:w="4535"/>
            <w:shd w:fill="f0f4ff" w:val="clear"/>
          </w:tcPr>
          <w:p>
            <w:r/>
            <w:r>
              <w:rPr>
                <w:sz w:val="17"/>
              </w:rPr>
              <w:t>/api/prompt-engineer/diagnose/</w:t>
            </w:r>
          </w:p>
        </w:tc>
        <w:tc>
          <w:tcPr>
            <w:tcW w:type="dxa" w:w="3969"/>
            <w:shd w:fill="f0f4ff" w:val="clear"/>
          </w:tcPr>
          <w:p>
            <w:r/>
            <w:r>
              <w:rPr>
                <w:sz w:val="17"/>
              </w:rPr>
              <w:t>Diagnose why image prompt produced bad results</w:t>
            </w:r>
          </w:p>
        </w:tc>
      </w:tr>
      <w:tr>
        <w:tc>
          <w:tcPr>
            <w:tcW w:type="dxa" w:w="1417"/>
          </w:tcPr>
          <w:p>
            <w:r/>
            <w:r>
              <w:rPr>
                <w:sz w:val="17"/>
              </w:rPr>
              <w:t>POST</w:t>
            </w:r>
          </w:p>
        </w:tc>
        <w:tc>
          <w:tcPr>
            <w:tcW w:type="dxa" w:w="4535"/>
          </w:tcPr>
          <w:p>
            <w:r/>
            <w:r>
              <w:rPr>
                <w:sz w:val="17"/>
              </w:rPr>
              <w:t>/api/prompt-engineer/reprompt/</w:t>
            </w:r>
          </w:p>
        </w:tc>
        <w:tc>
          <w:tcPr>
            <w:tcW w:type="dxa" w:w="3969"/>
          </w:tcPr>
          <w:p>
            <w:r/>
            <w:r>
              <w:rPr>
                <w:sz w:val="17"/>
              </w:rPr>
              <w:t>Iteratively improve failed prompt with corrections</w:t>
            </w:r>
          </w:p>
        </w:tc>
      </w:tr>
      <w:tr>
        <w:tc>
          <w:tcPr>
            <w:tcW w:type="dxa" w:w="1417"/>
            <w:shd w:fill="f0f4ff" w:val="clear"/>
          </w:tcPr>
          <w:p>
            <w:r/>
            <w:r>
              <w:rPr>
                <w:sz w:val="17"/>
              </w:rPr>
              <w:t>POST</w:t>
            </w:r>
          </w:p>
        </w:tc>
        <w:tc>
          <w:tcPr>
            <w:tcW w:type="dxa" w:w="4535"/>
            <w:shd w:fill="f0f4ff" w:val="clear"/>
          </w:tcPr>
          <w:p>
            <w:r/>
            <w:r>
              <w:rPr>
                <w:sz w:val="17"/>
              </w:rPr>
              <w:t>/api/copy-overlay/generate-text/</w:t>
            </w:r>
          </w:p>
        </w:tc>
        <w:tc>
          <w:tcPr>
            <w:tcW w:type="dxa" w:w="3969"/>
            <w:shd w:fill="f0f4ff" w:val="clear"/>
          </w:tcPr>
          <w:p>
            <w:r/>
            <w:r>
              <w:rPr>
                <w:sz w:val="17"/>
              </w:rPr>
              <w:t>AI-generate marketing copy text for image overlay</w:t>
            </w:r>
          </w:p>
        </w:tc>
      </w:tr>
      <w:tr>
        <w:tc>
          <w:tcPr>
            <w:tcW w:type="dxa" w:w="1417"/>
          </w:tcPr>
          <w:p>
            <w:r/>
            <w:r>
              <w:rPr>
                <w:sz w:val="17"/>
              </w:rPr>
              <w:t>POST</w:t>
            </w:r>
          </w:p>
        </w:tc>
        <w:tc>
          <w:tcPr>
            <w:tcW w:type="dxa" w:w="4535"/>
          </w:tcPr>
          <w:p>
            <w:r/>
            <w:r>
              <w:rPr>
                <w:sz w:val="17"/>
              </w:rPr>
              <w:t>/api/assets/{id}/copy-overlay/</w:t>
            </w:r>
          </w:p>
        </w:tc>
        <w:tc>
          <w:tcPr>
            <w:tcW w:type="dxa" w:w="3969"/>
          </w:tcPr>
          <w:p>
            <w:r/>
            <w:r>
              <w:rPr>
                <w:sz w:val="17"/>
              </w:rPr>
              <w:t>Apply text overlay on image asset</w:t>
            </w:r>
          </w:p>
        </w:tc>
      </w:tr>
      <w:tr>
        <w:tc>
          <w:tcPr>
            <w:tcW w:type="dxa" w:w="1417"/>
            <w:shd w:fill="f0f4ff" w:val="clear"/>
          </w:tcPr>
          <w:p>
            <w:r/>
            <w:r>
              <w:rPr>
                <w:sz w:val="17"/>
              </w:rPr>
              <w:t>POST</w:t>
            </w:r>
          </w:p>
        </w:tc>
        <w:tc>
          <w:tcPr>
            <w:tcW w:type="dxa" w:w="4535"/>
            <w:shd w:fill="f0f4ff" w:val="clear"/>
          </w:tcPr>
          <w:p>
            <w:r/>
            <w:r>
              <w:rPr>
                <w:sz w:val="17"/>
              </w:rPr>
              <w:t>/api/assets/{id}/copy-overlay/ai-styles/</w:t>
            </w:r>
          </w:p>
        </w:tc>
        <w:tc>
          <w:tcPr>
            <w:tcW w:type="dxa" w:w="3969"/>
            <w:shd w:fill="f0f4ff" w:val="clear"/>
          </w:tcPr>
          <w:p>
            <w:r/>
            <w:r>
              <w:rPr>
                <w:sz w:val="17"/>
              </w:rPr>
              <w:t>AI-suggest typography style variants for overlay</w:t>
            </w:r>
          </w:p>
        </w:tc>
      </w:tr>
    </w:tbl>
    <w:p/>
    <w:p>
      <w:pPr>
        <w:pStyle w:val="Heading2"/>
      </w:pPr>
      <w:r>
        <w:t>Endpoint Details (Request / Response)</w:t>
      </w:r>
    </w:p>
    <w:p>
      <w:r>
        <w:rPr>
          <w:rFonts w:ascii="Consolas" w:hAnsi="Consolas"/>
          <w:b/>
          <w:color w:val="1A56DB"/>
          <w:sz w:val="18"/>
        </w:rPr>
        <w:t>POST  /api/ai-image/generate/</w:t>
      </w:r>
    </w:p>
    <w:p>
      <w:pPr>
        <w:spacing w:after="20"/>
        <w:ind w:left="283"/>
      </w:pPr>
      <w:r>
        <w:rPr>
          <w:rFonts w:ascii="Consolas" w:hAnsi="Consolas"/>
          <w:sz w:val="17"/>
        </w:rPr>
        <w:t>Request: {prompt, provider?: "dalle3"|"gemini"|"gpt-image", size?: "1024x1024"|"1792x1024"|"1024x1792", style?: "vivid"|"natural", quality?: "standard"|"hd", title?, brand_id?, override_prompt?, think_harder?}</w:t>
      </w:r>
    </w:p>
    <w:p>
      <w:pPr>
        <w:spacing w:after="20"/>
        <w:ind w:left="283"/>
      </w:pPr>
      <w:r>
        <w:rPr>
          <w:rFonts w:ascii="Consolas" w:hAnsi="Consolas"/>
          <w:sz w:val="17"/>
        </w:rPr>
        <w:t>Response: {id, image_url, revised_prompt, provider, size, status, tokens_used}</w:t>
      </w:r>
    </w:p>
    <w:p>
      <w:pPr>
        <w:spacing w:after="20"/>
        <w:ind w:left="283"/>
      </w:pPr>
      <w:r>
        <w:rPr>
          <w:rFonts w:ascii="Consolas" w:hAnsi="Consolas"/>
          <w:sz w:val="17"/>
        </w:rPr>
        <w:t>Auth: Yes</w:t>
      </w:r>
    </w:p>
    <w:p>
      <w:pPr>
        <w:spacing w:after="20"/>
        <w:ind w:left="283"/>
      </w:pPr>
      <w:r>
        <w:rPr>
          <w:rFonts w:ascii="Consolas" w:hAnsi="Consolas"/>
          <w:sz w:val="17"/>
        </w:rPr>
        <w:t>Rate limited by plan</w:t>
      </w:r>
    </w:p>
    <w:p/>
    <w:p>
      <w:r>
        <w:rPr>
          <w:rFonts w:ascii="Consolas" w:hAnsi="Consolas"/>
          <w:b/>
          <w:color w:val="1A56DB"/>
          <w:sz w:val="18"/>
        </w:rPr>
        <w:t>POST  /api/ai-image/refine-prompt/</w:t>
      </w:r>
    </w:p>
    <w:p>
      <w:pPr>
        <w:spacing w:after="20"/>
        <w:ind w:left="283"/>
      </w:pPr>
      <w:r>
        <w:rPr>
          <w:rFonts w:ascii="Consolas" w:hAnsi="Consolas"/>
          <w:sz w:val="17"/>
        </w:rPr>
        <w:t>Request: {prompt, brand_id?, style?, platform?}</w:t>
      </w:r>
    </w:p>
    <w:p>
      <w:pPr>
        <w:spacing w:after="20"/>
        <w:ind w:left="283"/>
      </w:pPr>
      <w:r>
        <w:rPr>
          <w:rFonts w:ascii="Consolas" w:hAnsi="Consolas"/>
          <w:sz w:val="17"/>
        </w:rPr>
        <w:t>Response: {refined_prompt, improvements: []}</w:t>
      </w:r>
    </w:p>
    <w:p>
      <w:pPr>
        <w:spacing w:after="20"/>
        <w:ind w:left="283"/>
      </w:pPr>
      <w:r>
        <w:rPr>
          <w:rFonts w:ascii="Consolas" w:hAnsi="Consolas"/>
          <w:sz w:val="17"/>
        </w:rPr>
        <w:t>Auth: Yes</w:t>
      </w:r>
    </w:p>
    <w:p>
      <w:pPr>
        <w:spacing w:after="20"/>
        <w:ind w:left="283"/>
      </w:pPr>
      <w:r>
        <w:rPr>
          <w:rFonts w:ascii="Consolas" w:hAnsi="Consolas"/>
          <w:sz w:val="17"/>
        </w:rPr>
        <w:t>Uses UnifiedLLMService</w:t>
      </w:r>
    </w:p>
    <w:p/>
    <w:p>
      <w:r>
        <w:rPr>
          <w:rFonts w:ascii="Consolas" w:hAnsi="Consolas"/>
          <w:b/>
          <w:color w:val="1A56DB"/>
          <w:sz w:val="18"/>
        </w:rPr>
        <w:t>GET  /api/ai-image/history/</w:t>
      </w:r>
    </w:p>
    <w:p>
      <w:pPr>
        <w:spacing w:after="20"/>
        <w:ind w:left="283"/>
      </w:pPr>
      <w:r>
        <w:rPr>
          <w:rFonts w:ascii="Consolas" w:hAnsi="Consolas"/>
          <w:sz w:val="17"/>
        </w:rPr>
        <w:t>Query: ?page=1&amp;page_size=20</w:t>
      </w:r>
    </w:p>
    <w:p>
      <w:pPr>
        <w:spacing w:after="20"/>
        <w:ind w:left="283"/>
      </w:pPr>
      <w:r>
        <w:rPr>
          <w:rFonts w:ascii="Consolas" w:hAnsi="Consolas"/>
          <w:sz w:val="17"/>
        </w:rPr>
        <w:t>Response: {count, results: [{id, prompt, image_url, provider, size, style, created_at}]}</w:t>
      </w:r>
    </w:p>
    <w:p>
      <w:pPr>
        <w:spacing w:after="20"/>
        <w:ind w:left="283"/>
      </w:pPr>
      <w:r>
        <w:rPr>
          <w:rFonts w:ascii="Consolas" w:hAnsi="Consolas"/>
          <w:sz w:val="17"/>
        </w:rPr>
        <w:t>Auth: Yes</w:t>
      </w:r>
    </w:p>
    <w:p/>
    <w:p>
      <w:r>
        <w:rPr>
          <w:rFonts w:ascii="Consolas" w:hAnsi="Consolas"/>
          <w:b/>
          <w:color w:val="1A56DB"/>
          <w:sz w:val="18"/>
        </w:rPr>
        <w:t>GET/PUT/PATCH  /api/ai-image/settings/</w:t>
      </w:r>
    </w:p>
    <w:p>
      <w:pPr>
        <w:spacing w:after="20"/>
        <w:ind w:left="283"/>
      </w:pPr>
      <w:r>
        <w:rPr>
          <w:rFonts w:ascii="Consolas" w:hAnsi="Consolas"/>
          <w:sz w:val="17"/>
        </w:rPr>
        <w:t>GET: {default_provider, default_size, default_style, openai_key_active, gemini_key_active, logo_id}</w:t>
      </w:r>
    </w:p>
    <w:p>
      <w:pPr>
        <w:spacing w:after="20"/>
        <w:ind w:left="283"/>
      </w:pPr>
      <w:r>
        <w:rPr>
          <w:rFonts w:ascii="Consolas" w:hAnsi="Consolas"/>
          <w:sz w:val="17"/>
        </w:rPr>
        <w:t>PATCH: {default_provider?, default_size?}</w:t>
      </w:r>
    </w:p>
    <w:p>
      <w:pPr>
        <w:spacing w:after="20"/>
        <w:ind w:left="283"/>
      </w:pPr>
      <w:r>
        <w:rPr>
          <w:rFonts w:ascii="Consolas" w:hAnsi="Consolas"/>
          <w:sz w:val="17"/>
        </w:rPr>
        <w:t>Auth: Yes</w:t>
      </w:r>
    </w:p>
    <w:p/>
    <w:p>
      <w:r>
        <w:rPr>
          <w:rFonts w:ascii="Consolas" w:hAnsi="Consolas"/>
          <w:b/>
          <w:color w:val="1A56DB"/>
          <w:sz w:val="18"/>
        </w:rPr>
        <w:t>GET/POST  /api/ai-image/logos/</w:t>
      </w:r>
    </w:p>
    <w:p>
      <w:pPr>
        <w:spacing w:after="20"/>
        <w:ind w:left="283"/>
      </w:pPr>
      <w:r>
        <w:rPr>
          <w:rFonts w:ascii="Consolas" w:hAnsi="Consolas"/>
          <w:sz w:val="17"/>
        </w:rPr>
        <w:t>GET: [{id, name, file_url, is_default}]</w:t>
      </w:r>
    </w:p>
    <w:p>
      <w:pPr>
        <w:spacing w:after="20"/>
        <w:ind w:left="283"/>
      </w:pPr>
      <w:r>
        <w:rPr>
          <w:rFonts w:ascii="Consolas" w:hAnsi="Consolas"/>
          <w:sz w:val="17"/>
        </w:rPr>
        <w:t>POST: multipart {name, file, is_default?}</w:t>
      </w:r>
    </w:p>
    <w:p>
      <w:pPr>
        <w:spacing w:after="20"/>
        <w:ind w:left="283"/>
      </w:pPr>
      <w:r>
        <w:rPr>
          <w:rFonts w:ascii="Consolas" w:hAnsi="Consolas"/>
          <w:sz w:val="17"/>
        </w:rPr>
        <w:t>Auth: Yes</w:t>
      </w:r>
    </w:p>
    <w:p/>
    <w:p>
      <w:r>
        <w:rPr>
          <w:rFonts w:ascii="Consolas" w:hAnsi="Consolas"/>
          <w:b/>
          <w:color w:val="1A56DB"/>
          <w:sz w:val="18"/>
        </w:rPr>
        <w:t>GET/PUT/DELETE  /api/ai-image/logos/{id}/</w:t>
      </w:r>
    </w:p>
    <w:p>
      <w:pPr>
        <w:spacing w:after="20"/>
        <w:ind w:left="283"/>
      </w:pPr>
      <w:r>
        <w:rPr>
          <w:rFonts w:ascii="Consolas" w:hAnsi="Consolas"/>
          <w:sz w:val="17"/>
        </w:rPr>
        <w:t>Auth: Yes</w:t>
      </w:r>
    </w:p>
    <w:p/>
    <w:p>
      <w:r>
        <w:rPr>
          <w:rFonts w:ascii="Consolas" w:hAnsi="Consolas"/>
          <w:b/>
          <w:color w:val="1A56DB"/>
          <w:sz w:val="18"/>
        </w:rPr>
        <w:t>GET/POST  /api/ai-image/saved/</w:t>
      </w:r>
    </w:p>
    <w:p>
      <w:pPr>
        <w:spacing w:after="20"/>
        <w:ind w:left="283"/>
      </w:pPr>
      <w:r>
        <w:rPr>
          <w:rFonts w:ascii="Consolas" w:hAnsi="Consolas"/>
          <w:sz w:val="17"/>
        </w:rPr>
        <w:t>GET: [{id, image_url, prompt, provider, is_favorite, created_at}]</w:t>
      </w:r>
    </w:p>
    <w:p>
      <w:pPr>
        <w:spacing w:after="20"/>
        <w:ind w:left="283"/>
      </w:pPr>
      <w:r>
        <w:rPr>
          <w:rFonts w:ascii="Consolas" w:hAnsi="Consolas"/>
          <w:sz w:val="17"/>
        </w:rPr>
        <w:t>POST: {generation_id}</w:t>
      </w:r>
    </w:p>
    <w:p>
      <w:pPr>
        <w:spacing w:after="20"/>
        <w:ind w:left="283"/>
      </w:pPr>
      <w:r>
        <w:rPr>
          <w:rFonts w:ascii="Consolas" w:hAnsi="Consolas"/>
          <w:sz w:val="17"/>
        </w:rPr>
        <w:t>Auth: Yes</w:t>
      </w:r>
    </w:p>
    <w:p/>
    <w:p>
      <w:r>
        <w:rPr>
          <w:rFonts w:ascii="Consolas" w:hAnsi="Consolas"/>
          <w:b/>
          <w:color w:val="1A56DB"/>
          <w:sz w:val="18"/>
        </w:rPr>
        <w:t>GET/PUT/DELETE  /api/ai-image/saved/{id}/</w:t>
      </w:r>
    </w:p>
    <w:p>
      <w:pPr>
        <w:spacing w:after="20"/>
        <w:ind w:left="283"/>
      </w:pPr>
      <w:r>
        <w:rPr>
          <w:rFonts w:ascii="Consolas" w:hAnsi="Consolas"/>
          <w:sz w:val="17"/>
        </w:rPr>
        <w:t>Auth: Yes</w:t>
      </w:r>
    </w:p>
    <w:p/>
    <w:p>
      <w:r>
        <w:rPr>
          <w:rFonts w:ascii="Consolas" w:hAnsi="Consolas"/>
          <w:b/>
          <w:color w:val="1A56DB"/>
          <w:sz w:val="18"/>
        </w:rPr>
        <w:t>GET/POST  /api/ai-image/templates/</w:t>
      </w:r>
    </w:p>
    <w:p>
      <w:pPr>
        <w:spacing w:after="20"/>
        <w:ind w:left="283"/>
      </w:pPr>
      <w:r>
        <w:rPr>
          <w:rFonts w:ascii="Consolas" w:hAnsi="Consolas"/>
          <w:sz w:val="17"/>
        </w:rPr>
        <w:t>GET: [{id, name, prompt_template, style, variables, use_count}]</w:t>
      </w:r>
    </w:p>
    <w:p>
      <w:pPr>
        <w:spacing w:after="20"/>
        <w:ind w:left="283"/>
      </w:pPr>
      <w:r>
        <w:rPr>
          <w:rFonts w:ascii="Consolas" w:hAnsi="Consolas"/>
          <w:sz w:val="17"/>
        </w:rPr>
        <w:t>POST: {name, prompt_template, style?, variables?: []}</w:t>
      </w:r>
    </w:p>
    <w:p>
      <w:pPr>
        <w:spacing w:after="20"/>
        <w:ind w:left="283"/>
      </w:pPr>
      <w:r>
        <w:rPr>
          <w:rFonts w:ascii="Consolas" w:hAnsi="Consolas"/>
          <w:sz w:val="17"/>
        </w:rPr>
        <w:t>Auth: Yes</w:t>
      </w:r>
    </w:p>
    <w:p/>
    <w:p>
      <w:r>
        <w:rPr>
          <w:rFonts w:ascii="Consolas" w:hAnsi="Consolas"/>
          <w:b/>
          <w:color w:val="1A56DB"/>
          <w:sz w:val="18"/>
        </w:rPr>
        <w:t>GET/PUT/DELETE  /api/ai-image/templates/{id}/</w:t>
      </w:r>
    </w:p>
    <w:p>
      <w:pPr>
        <w:spacing w:after="20"/>
        <w:ind w:left="283"/>
      </w:pPr>
      <w:r>
        <w:rPr>
          <w:rFonts w:ascii="Consolas" w:hAnsi="Consolas"/>
          <w:sz w:val="17"/>
        </w:rPr>
        <w:t>Auth: Yes</w:t>
      </w:r>
    </w:p>
    <w:p/>
    <w:p>
      <w:r>
        <w:rPr>
          <w:rFonts w:ascii="Consolas" w:hAnsi="Consolas"/>
          <w:b/>
          <w:color w:val="1A56DB"/>
          <w:sz w:val="18"/>
        </w:rPr>
        <w:t>POST  /api/prompt-engineer/generate/</w:t>
      </w:r>
    </w:p>
    <w:p>
      <w:pPr>
        <w:spacing w:after="20"/>
        <w:ind w:left="283"/>
      </w:pPr>
      <w:r>
        <w:rPr>
          <w:rFonts w:ascii="Consolas" w:hAnsi="Consolas"/>
          <w:sz w:val="17"/>
        </w:rPr>
        <w:t>Request: {brand_id, subject, key_message?, mood?, must_include?: [], must_exclude?: [], platform?, think_harder?}</w:t>
      </w:r>
    </w:p>
    <w:p>
      <w:pPr>
        <w:spacing w:after="20"/>
        <w:ind w:left="283"/>
      </w:pPr>
      <w:r>
        <w:rPr>
          <w:rFonts w:ascii="Consolas" w:hAnsi="Consolas"/>
          <w:sz w:val="17"/>
        </w:rPr>
        <w:t>Response: {optimized_prompt, layers: [{name, contribution}], final_prompt}</w:t>
      </w:r>
    </w:p>
    <w:p>
      <w:pPr>
        <w:spacing w:after="20"/>
        <w:ind w:left="283"/>
      </w:pPr>
      <w:r>
        <w:rPr>
          <w:rFonts w:ascii="Consolas" w:hAnsi="Consolas"/>
          <w:sz w:val="17"/>
        </w:rPr>
        <w:t>Auth: Yes</w:t>
      </w:r>
    </w:p>
    <w:p/>
    <w:p>
      <w:r>
        <w:rPr>
          <w:rFonts w:ascii="Consolas" w:hAnsi="Consolas"/>
          <w:b/>
          <w:color w:val="1A56DB"/>
          <w:sz w:val="18"/>
        </w:rPr>
        <w:t>POST  /api/prompt-engineer/diagnose/</w:t>
      </w:r>
    </w:p>
    <w:p>
      <w:pPr>
        <w:spacing w:after="20"/>
        <w:ind w:left="283"/>
      </w:pPr>
      <w:r>
        <w:rPr>
          <w:rFonts w:ascii="Consolas" w:hAnsi="Consolas"/>
          <w:sz w:val="17"/>
        </w:rPr>
        <w:t>Request: {image_description, original_prompt, revised_prompt?, think_harder?}</w:t>
      </w:r>
    </w:p>
    <w:p>
      <w:pPr>
        <w:spacing w:after="20"/>
        <w:ind w:left="283"/>
      </w:pPr>
      <w:r>
        <w:rPr>
          <w:rFonts w:ascii="Consolas" w:hAnsi="Consolas"/>
          <w:sz w:val="17"/>
        </w:rPr>
        <w:t>Response: {diagnosis, root_causes: [], recommendations: []}</w:t>
      </w:r>
    </w:p>
    <w:p>
      <w:pPr>
        <w:spacing w:after="20"/>
        <w:ind w:left="283"/>
      </w:pPr>
      <w:r>
        <w:rPr>
          <w:rFonts w:ascii="Consolas" w:hAnsi="Consolas"/>
          <w:sz w:val="17"/>
        </w:rPr>
        <w:t>Auth: Yes</w:t>
      </w:r>
    </w:p>
    <w:p/>
    <w:p>
      <w:r>
        <w:rPr>
          <w:rFonts w:ascii="Consolas" w:hAnsi="Consolas"/>
          <w:b/>
          <w:color w:val="1A56DB"/>
          <w:sz w:val="18"/>
        </w:rPr>
        <w:t>POST  /api/prompt-engineer/reprompt/</w:t>
      </w:r>
    </w:p>
    <w:p>
      <w:pPr>
        <w:spacing w:after="20"/>
        <w:ind w:left="283"/>
      </w:pPr>
      <w:r>
        <w:rPr>
          <w:rFonts w:ascii="Consolas" w:hAnsi="Consolas"/>
          <w:sz w:val="17"/>
        </w:rPr>
        <w:t>Request: {brand_id, original_prompt, failure_description, attempt_number?, think_harder?}</w:t>
      </w:r>
    </w:p>
    <w:p>
      <w:pPr>
        <w:spacing w:after="20"/>
        <w:ind w:left="283"/>
      </w:pPr>
      <w:r>
        <w:rPr>
          <w:rFonts w:ascii="Consolas" w:hAnsi="Consolas"/>
          <w:sz w:val="17"/>
        </w:rPr>
        <w:t>Response: {corrected_prompt, changes_made: []}</w:t>
      </w:r>
    </w:p>
    <w:p>
      <w:pPr>
        <w:spacing w:after="20"/>
        <w:ind w:left="283"/>
      </w:pPr>
      <w:r>
        <w:rPr>
          <w:rFonts w:ascii="Consolas" w:hAnsi="Consolas"/>
          <w:sz w:val="17"/>
        </w:rPr>
        <w:t>Auth: Yes</w:t>
      </w:r>
    </w:p>
    <w:p/>
    <w:p>
      <w:r>
        <w:rPr>
          <w:rFonts w:ascii="Consolas" w:hAnsi="Consolas"/>
          <w:b/>
          <w:color w:val="1A56DB"/>
          <w:sz w:val="18"/>
        </w:rPr>
        <w:t>POST  /api/copy-overlay/generate-text/</w:t>
      </w:r>
    </w:p>
    <w:p>
      <w:pPr>
        <w:spacing w:after="20"/>
        <w:ind w:left="283"/>
      </w:pPr>
      <w:r>
        <w:rPr>
          <w:rFonts w:ascii="Consolas" w:hAnsi="Consolas"/>
          <w:sz w:val="17"/>
        </w:rPr>
        <w:t>Request: {brand_id?, caption_text?, image_description?, cta_text?, count?: 4}</w:t>
      </w:r>
    </w:p>
    <w:p>
      <w:pPr>
        <w:spacing w:after="20"/>
        <w:ind w:left="283"/>
      </w:pPr>
      <w:r>
        <w:rPr>
          <w:rFonts w:ascii="Consolas" w:hAnsi="Consolas"/>
          <w:sz w:val="17"/>
        </w:rPr>
        <w:t>Response: {suggestions: [{headline, subtext, cta}]}</w:t>
      </w:r>
    </w:p>
    <w:p>
      <w:pPr>
        <w:spacing w:after="20"/>
        <w:ind w:left="283"/>
      </w:pPr>
      <w:r>
        <w:rPr>
          <w:rFonts w:ascii="Consolas" w:hAnsi="Consolas"/>
          <w:sz w:val="17"/>
        </w:rPr>
        <w:t>Auth: Yes</w:t>
      </w:r>
    </w:p>
    <w:p/>
    <w:p>
      <w:r>
        <w:rPr>
          <w:rFonts w:ascii="Consolas" w:hAnsi="Consolas"/>
          <w:b/>
          <w:color w:val="1A56DB"/>
          <w:sz w:val="18"/>
        </w:rPr>
        <w:t>POST  /api/assets/{id}/copy-overlay/</w:t>
      </w:r>
    </w:p>
    <w:p>
      <w:pPr>
        <w:spacing w:after="20"/>
        <w:ind w:left="283"/>
      </w:pPr>
      <w:r>
        <w:rPr>
          <w:rFonts w:ascii="Consolas" w:hAnsi="Consolas"/>
          <w:sz w:val="17"/>
        </w:rPr>
        <w:t>Request: {copy_text, position?: "top"|"center"|"bottom", font_style?: "modern"|"classic"|"bold", text_color?: "#fff", overlay_opacity?: 0.7, font_size?: 48, text_alignment?: "center"|"left"|"right", add_text_shadow?: bool}</w:t>
      </w:r>
    </w:p>
    <w:p>
      <w:pPr>
        <w:spacing w:after="20"/>
        <w:ind w:left="283"/>
      </w:pPr>
      <w:r>
        <w:rPr>
          <w:rFonts w:ascii="Consolas" w:hAnsi="Consolas"/>
          <w:sz w:val="17"/>
        </w:rPr>
        <w:t>Response: {asset_id, overlay_image_url}</w:t>
      </w:r>
    </w:p>
    <w:p>
      <w:pPr>
        <w:spacing w:after="20"/>
        <w:ind w:left="283"/>
      </w:pPr>
      <w:r>
        <w:rPr>
          <w:rFonts w:ascii="Consolas" w:hAnsi="Consolas"/>
          <w:sz w:val="17"/>
        </w:rPr>
        <w:t>Auth: Yes</w:t>
      </w:r>
    </w:p>
    <w:p/>
    <w:p>
      <w:r>
        <w:rPr>
          <w:rFonts w:ascii="Consolas" w:hAnsi="Consolas"/>
          <w:b/>
          <w:color w:val="1A56DB"/>
          <w:sz w:val="18"/>
        </w:rPr>
        <w:t>POST  /api/assets/{id}/copy-overlay/ai-styles/</w:t>
      </w:r>
    </w:p>
    <w:p>
      <w:pPr>
        <w:spacing w:after="20"/>
        <w:ind w:left="283"/>
      </w:pPr>
      <w:r>
        <w:rPr>
          <w:rFonts w:ascii="Consolas" w:hAnsi="Consolas"/>
          <w:sz w:val="17"/>
        </w:rPr>
        <w:t>Request: {copy_text, brand_id?}</w:t>
      </w:r>
    </w:p>
    <w:p>
      <w:pPr>
        <w:spacing w:after="20"/>
        <w:ind w:left="283"/>
      </w:pPr>
      <w:r>
        <w:rPr>
          <w:rFonts w:ascii="Consolas" w:hAnsi="Consolas"/>
          <w:sz w:val="17"/>
        </w:rPr>
        <w:t>Response: {styles: [{name, position, font_style, text_color, overlay_opacity, font_size, preview_base64}]} -- returns 4 variants with preview images</w:t>
      </w:r>
    </w:p>
    <w:p>
      <w:pPr>
        <w:spacing w:after="20"/>
        <w:ind w:left="283"/>
      </w:pPr>
      <w:r>
        <w:rPr>
          <w:rFonts w:ascii="Consolas" w:hAnsi="Consolas"/>
          <w:sz w:val="17"/>
        </w:rPr>
        <w:t>Auth: Yes</w:t>
      </w:r>
    </w:p>
    <w:p/>
    <w:p>
      <w:pPr>
        <w:pStyle w:val="Heading2"/>
      </w:pPr>
      <w:r>
        <w:t>Key Implementation Details</w:t>
      </w:r>
    </w:p>
    <w:p>
      <w:r>
        <w:rPr>
          <w:b/>
          <w:color w:val="1F2D3D"/>
          <w:sz w:val="20"/>
        </w:rPr>
        <w:t>9-Layer Prompt Engineering</w:t>
      </w:r>
    </w:p>
    <w:p>
      <w:pPr>
        <w:pStyle w:val="ListBullet"/>
        <w:ind w:left="567"/>
      </w:pPr>
      <w:r>
        <w:rPr>
          <w:sz w:val="18"/>
        </w:rPr>
        <w:t>Layer 1: Subject &amp; Composition -- main subject, framing, perspective</w:t>
      </w:r>
    </w:p>
    <w:p>
      <w:pPr>
        <w:pStyle w:val="ListBullet"/>
        <w:ind w:left="567"/>
      </w:pPr>
      <w:r>
        <w:rPr>
          <w:sz w:val="18"/>
        </w:rPr>
        <w:t>Layer 2: Brand Colors -- inject brand palette from DNA</w:t>
      </w:r>
    </w:p>
    <w:p>
      <w:pPr>
        <w:pStyle w:val="ListBullet"/>
        <w:ind w:left="567"/>
      </w:pPr>
      <w:r>
        <w:rPr>
          <w:sz w:val="18"/>
        </w:rPr>
        <w:t>Layer 3: Visual Style -- match brand visual_style from DNA</w:t>
      </w:r>
    </w:p>
    <w:p>
      <w:pPr>
        <w:pStyle w:val="ListBullet"/>
        <w:ind w:left="567"/>
      </w:pPr>
      <w:r>
        <w:rPr>
          <w:sz w:val="18"/>
        </w:rPr>
        <w:t>Layer 4: Mood &amp; Atmosphere -- lighting, emotion, energy level</w:t>
      </w:r>
    </w:p>
    <w:p>
      <w:pPr>
        <w:pStyle w:val="ListBullet"/>
        <w:ind w:left="567"/>
      </w:pPr>
      <w:r>
        <w:rPr>
          <w:sz w:val="18"/>
        </w:rPr>
        <w:t>Layer 5: Logo Placement -- instructions for brand logo positioning</w:t>
      </w:r>
    </w:p>
    <w:p>
      <w:pPr>
        <w:pStyle w:val="ListBullet"/>
        <w:ind w:left="567"/>
      </w:pPr>
      <w:r>
        <w:rPr>
          <w:sz w:val="18"/>
        </w:rPr>
        <w:t>Layer 6: Audience Targeting -- age, demographics, cultural cues</w:t>
      </w:r>
    </w:p>
    <w:p>
      <w:pPr>
        <w:pStyle w:val="ListBullet"/>
        <w:ind w:left="567"/>
      </w:pPr>
      <w:r>
        <w:rPr>
          <w:sz w:val="18"/>
        </w:rPr>
        <w:t>Layer 7: Platform Optimization -- aspect ratio, safe zones per platform</w:t>
      </w:r>
    </w:p>
    <w:p>
      <w:pPr>
        <w:pStyle w:val="ListBullet"/>
        <w:ind w:left="567"/>
      </w:pPr>
      <w:r>
        <w:rPr>
          <w:sz w:val="18"/>
        </w:rPr>
        <w:t>Layer 8: Technical Specs -- resolution, quality, format constraints</w:t>
      </w:r>
    </w:p>
    <w:p>
      <w:pPr>
        <w:pStyle w:val="ListBullet"/>
        <w:ind w:left="567"/>
      </w:pPr>
      <w:r>
        <w:rPr>
          <w:sz w:val="18"/>
        </w:rPr>
        <w:t>Layer 9: Negative Prompts -- what to avoid (text, watermarks, etc.)</w:t>
      </w:r>
    </w:p>
    <w:p>
      <w:r>
        <w:br w:type="page"/>
      </w:r>
    </w:p>
    <w:p>
      <w:pPr>
        <w:pStyle w:val="Heading1"/>
      </w:pPr>
      <w:r>
        <w:t>5. AI Video Engine</w:t>
      </w:r>
    </w:p>
    <w:p>
      <w:r>
        <w:rPr>
          <w:b/>
          <w:sz w:val="20"/>
        </w:rPr>
        <w:t xml:space="preserve">Django App: </w:t>
      </w:r>
      <w:r>
        <w:rPr>
          <w:color w:val="1A56DB"/>
          <w:sz w:val="20"/>
        </w:rPr>
        <w:t>ai_video</w:t>
      </w:r>
    </w:p>
    <w:p>
      <w:pPr>
        <w:pStyle w:val="Heading2"/>
      </w:pPr>
      <w:r>
        <w:t>Importance &amp; Benefits</w:t>
      </w:r>
    </w:p>
    <w:p>
      <w:pPr>
        <w:pStyle w:val="ListBullet"/>
      </w:pPr>
      <w:r>
        <w:rPr>
          <w:sz w:val="20"/>
        </w:rPr>
        <w:t>AI video generation using Google Gemini Veo model</w:t>
      </w:r>
    </w:p>
    <w:p>
      <w:pPr>
        <w:pStyle w:val="ListBullet"/>
      </w:pPr>
      <w:r>
        <w:rPr>
          <w:sz w:val="20"/>
        </w:rPr>
        <w:t>Brand-aware video generation -- uses Brand DNA for consistent visual identity</w:t>
      </w:r>
    </w:p>
    <w:p>
      <w:pPr>
        <w:pStyle w:val="ListBullet"/>
      </w:pPr>
      <w:r>
        <w:rPr>
          <w:sz w:val="20"/>
        </w:rPr>
        <w:t>Template system for reusable video prompts and styles</w:t>
      </w:r>
    </w:p>
    <w:p>
      <w:pPr>
        <w:pStyle w:val="ListBullet"/>
      </w:pPr>
      <w:r>
        <w:rPr>
          <w:sz w:val="20"/>
        </w:rPr>
        <w:t>Logo watermarking on generated videos</w:t>
      </w:r>
    </w:p>
    <w:p>
      <w:pPr>
        <w:pStyle w:val="ListBullet"/>
      </w:pPr>
      <w:r>
        <w:rPr>
          <w:sz w:val="20"/>
        </w:rPr>
        <w:t>Saved videos library for quick reuse and favorites</w:t>
      </w:r>
    </w:p>
    <w:p>
      <w:pPr>
        <w:pStyle w:val="Heading2"/>
      </w:pPr>
      <w:r>
        <w:t>API Overview</w:t>
      </w:r>
    </w:p>
    <w:p>
      <w:r>
        <w:rPr>
          <w:sz w:val="20"/>
        </w:rPr>
        <w:t>Video generation via Gemini Veo API. Full CRUD for logos, saved videos, and templates via ViewSets. Requires Gemini API key.</w:t>
      </w:r>
    </w:p>
    <w:p>
      <w:pPr>
        <w:pStyle w:val="Heading2"/>
      </w:pPr>
      <w:r>
        <w:t>Endpoints</w:t>
      </w:r>
    </w:p>
    <w:p>
      <w:r>
        <w:rPr>
          <w:i/>
          <w:color w:val="5D6D7E"/>
          <w:sz w:val="18"/>
        </w:rPr>
        <w:t>9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POST</w:t>
            </w:r>
          </w:p>
        </w:tc>
        <w:tc>
          <w:tcPr>
            <w:tcW w:type="dxa" w:w="4535"/>
          </w:tcPr>
          <w:p>
            <w:r/>
            <w:r>
              <w:rPr>
                <w:sz w:val="17"/>
              </w:rPr>
              <w:t>/api/ai-video/generate/</w:t>
            </w:r>
          </w:p>
        </w:tc>
        <w:tc>
          <w:tcPr>
            <w:tcW w:type="dxa" w:w="3969"/>
          </w:tcPr>
          <w:p>
            <w:r/>
            <w:r>
              <w:rPr>
                <w:sz w:val="17"/>
              </w:rPr>
              <w:t>Generate video with Gemini Veo</w:t>
            </w:r>
          </w:p>
        </w:tc>
      </w:tr>
      <w:tr>
        <w:tc>
          <w:tcPr>
            <w:tcW w:type="dxa" w:w="1417"/>
            <w:shd w:fill="f0f4ff" w:val="clear"/>
          </w:tcPr>
          <w:p>
            <w:r/>
            <w:r>
              <w:rPr>
                <w:sz w:val="17"/>
              </w:rPr>
              <w:t>GET</w:t>
            </w:r>
          </w:p>
        </w:tc>
        <w:tc>
          <w:tcPr>
            <w:tcW w:type="dxa" w:w="4535"/>
            <w:shd w:fill="f0f4ff" w:val="clear"/>
          </w:tcPr>
          <w:p>
            <w:r/>
            <w:r>
              <w:rPr>
                <w:sz w:val="17"/>
              </w:rPr>
              <w:t>/api/ai-video/history/</w:t>
            </w:r>
          </w:p>
        </w:tc>
        <w:tc>
          <w:tcPr>
            <w:tcW w:type="dxa" w:w="3969"/>
            <w:shd w:fill="f0f4ff" w:val="clear"/>
          </w:tcPr>
          <w:p>
            <w:r/>
            <w:r>
              <w:rPr>
                <w:sz w:val="17"/>
              </w:rPr>
              <w:t>Video generation history (paginated)</w:t>
            </w:r>
          </w:p>
        </w:tc>
      </w:tr>
      <w:tr>
        <w:tc>
          <w:tcPr>
            <w:tcW w:type="dxa" w:w="1417"/>
          </w:tcPr>
          <w:p>
            <w:r/>
            <w:r>
              <w:rPr>
                <w:sz w:val="17"/>
              </w:rPr>
              <w:t>GET/PUT/PATCH</w:t>
            </w:r>
          </w:p>
        </w:tc>
        <w:tc>
          <w:tcPr>
            <w:tcW w:type="dxa" w:w="4535"/>
          </w:tcPr>
          <w:p>
            <w:r/>
            <w:r>
              <w:rPr>
                <w:sz w:val="17"/>
              </w:rPr>
              <w:t>/api/ai-video/settings/</w:t>
            </w:r>
          </w:p>
        </w:tc>
        <w:tc>
          <w:tcPr>
            <w:tcW w:type="dxa" w:w="3969"/>
          </w:tcPr>
          <w:p>
            <w:r/>
            <w:r>
              <w:rPr>
                <w:sz w:val="17"/>
              </w:rPr>
              <w:t>View/update video AI settings &amp; Gemini key</w:t>
            </w:r>
          </w:p>
        </w:tc>
      </w:tr>
      <w:tr>
        <w:tc>
          <w:tcPr>
            <w:tcW w:type="dxa" w:w="1417"/>
            <w:shd w:fill="f0f4ff" w:val="clear"/>
          </w:tcPr>
          <w:p>
            <w:r/>
            <w:r>
              <w:rPr>
                <w:sz w:val="17"/>
              </w:rPr>
              <w:t>GET/POST</w:t>
            </w:r>
          </w:p>
        </w:tc>
        <w:tc>
          <w:tcPr>
            <w:tcW w:type="dxa" w:w="4535"/>
            <w:shd w:fill="f0f4ff" w:val="clear"/>
          </w:tcPr>
          <w:p>
            <w:r/>
            <w:r>
              <w:rPr>
                <w:sz w:val="17"/>
              </w:rPr>
              <w:t>/api/ai-video/logos/</w:t>
            </w:r>
          </w:p>
        </w:tc>
        <w:tc>
          <w:tcPr>
            <w:tcW w:type="dxa" w:w="3969"/>
            <w:shd w:fill="f0f4ff" w:val="clear"/>
          </w:tcPr>
          <w:p>
            <w:r/>
            <w:r>
              <w:rPr>
                <w:sz w:val="17"/>
              </w:rPr>
              <w:t>List/upload video logos (ModelViewSet)</w:t>
            </w:r>
          </w:p>
        </w:tc>
      </w:tr>
      <w:tr>
        <w:tc>
          <w:tcPr>
            <w:tcW w:type="dxa" w:w="1417"/>
          </w:tcPr>
          <w:p>
            <w:r/>
            <w:r>
              <w:rPr>
                <w:sz w:val="17"/>
              </w:rPr>
              <w:t>GET/PUT/DELETE</w:t>
            </w:r>
          </w:p>
        </w:tc>
        <w:tc>
          <w:tcPr>
            <w:tcW w:type="dxa" w:w="4535"/>
          </w:tcPr>
          <w:p>
            <w:r/>
            <w:r>
              <w:rPr>
                <w:sz w:val="17"/>
              </w:rPr>
              <w:t>/api/ai-video/logos/{id}/</w:t>
            </w:r>
          </w:p>
        </w:tc>
        <w:tc>
          <w:tcPr>
            <w:tcW w:type="dxa" w:w="3969"/>
          </w:tcPr>
          <w:p>
            <w:r/>
            <w:r>
              <w:rPr>
                <w:sz w:val="17"/>
              </w:rPr>
              <w:t>Video logo detail CRUD</w:t>
            </w:r>
          </w:p>
        </w:tc>
      </w:tr>
      <w:tr>
        <w:tc>
          <w:tcPr>
            <w:tcW w:type="dxa" w:w="1417"/>
            <w:shd w:fill="f0f4ff" w:val="clear"/>
          </w:tcPr>
          <w:p>
            <w:r/>
            <w:r>
              <w:rPr>
                <w:sz w:val="17"/>
              </w:rPr>
              <w:t>GET/POST</w:t>
            </w:r>
          </w:p>
        </w:tc>
        <w:tc>
          <w:tcPr>
            <w:tcW w:type="dxa" w:w="4535"/>
            <w:shd w:fill="f0f4ff" w:val="clear"/>
          </w:tcPr>
          <w:p>
            <w:r/>
            <w:r>
              <w:rPr>
                <w:sz w:val="17"/>
              </w:rPr>
              <w:t>/api/ai-video/saved/</w:t>
            </w:r>
          </w:p>
        </w:tc>
        <w:tc>
          <w:tcPr>
            <w:tcW w:type="dxa" w:w="3969"/>
            <w:shd w:fill="f0f4ff" w:val="clear"/>
          </w:tcPr>
          <w:p>
            <w:r/>
            <w:r>
              <w:rPr>
                <w:sz w:val="17"/>
              </w:rPr>
              <w:t>List/save favorite videos (ModelViewSet)</w:t>
            </w:r>
          </w:p>
        </w:tc>
      </w:tr>
      <w:tr>
        <w:tc>
          <w:tcPr>
            <w:tcW w:type="dxa" w:w="1417"/>
          </w:tcPr>
          <w:p>
            <w:r/>
            <w:r>
              <w:rPr>
                <w:sz w:val="17"/>
              </w:rPr>
              <w:t>GET/PUT/DELETE</w:t>
            </w:r>
          </w:p>
        </w:tc>
        <w:tc>
          <w:tcPr>
            <w:tcW w:type="dxa" w:w="4535"/>
          </w:tcPr>
          <w:p>
            <w:r/>
            <w:r>
              <w:rPr>
                <w:sz w:val="17"/>
              </w:rPr>
              <w:t>/api/ai-video/saved/{id}/</w:t>
            </w:r>
          </w:p>
        </w:tc>
        <w:tc>
          <w:tcPr>
            <w:tcW w:type="dxa" w:w="3969"/>
          </w:tcPr>
          <w:p>
            <w:r/>
            <w:r>
              <w:rPr>
                <w:sz w:val="17"/>
              </w:rPr>
              <w:t>Saved video detail CRUD</w:t>
            </w:r>
          </w:p>
        </w:tc>
      </w:tr>
      <w:tr>
        <w:tc>
          <w:tcPr>
            <w:tcW w:type="dxa" w:w="1417"/>
            <w:shd w:fill="f0f4ff" w:val="clear"/>
          </w:tcPr>
          <w:p>
            <w:r/>
            <w:r>
              <w:rPr>
                <w:sz w:val="17"/>
              </w:rPr>
              <w:t>GET/POST</w:t>
            </w:r>
          </w:p>
        </w:tc>
        <w:tc>
          <w:tcPr>
            <w:tcW w:type="dxa" w:w="4535"/>
            <w:shd w:fill="f0f4ff" w:val="clear"/>
          </w:tcPr>
          <w:p>
            <w:r/>
            <w:r>
              <w:rPr>
                <w:sz w:val="17"/>
              </w:rPr>
              <w:t>/api/ai-video/templates/</w:t>
            </w:r>
          </w:p>
        </w:tc>
        <w:tc>
          <w:tcPr>
            <w:tcW w:type="dxa" w:w="3969"/>
            <w:shd w:fill="f0f4ff" w:val="clear"/>
          </w:tcPr>
          <w:p>
            <w:r/>
            <w:r>
              <w:rPr>
                <w:sz w:val="17"/>
              </w:rPr>
              <w:t>List/create video prompt templates (ModelViewSet)</w:t>
            </w:r>
          </w:p>
        </w:tc>
      </w:tr>
      <w:tr>
        <w:tc>
          <w:tcPr>
            <w:tcW w:type="dxa" w:w="1417"/>
          </w:tcPr>
          <w:p>
            <w:r/>
            <w:r>
              <w:rPr>
                <w:sz w:val="17"/>
              </w:rPr>
              <w:t>GET/PUT/DELETE</w:t>
            </w:r>
          </w:p>
        </w:tc>
        <w:tc>
          <w:tcPr>
            <w:tcW w:type="dxa" w:w="4535"/>
          </w:tcPr>
          <w:p>
            <w:r/>
            <w:r>
              <w:rPr>
                <w:sz w:val="17"/>
              </w:rPr>
              <w:t>/api/ai-video/templates/{id}/</w:t>
            </w:r>
          </w:p>
        </w:tc>
        <w:tc>
          <w:tcPr>
            <w:tcW w:type="dxa" w:w="3969"/>
          </w:tcPr>
          <w:p>
            <w:r/>
            <w:r>
              <w:rPr>
                <w:sz w:val="17"/>
              </w:rPr>
              <w:t>Video template detail CRUD</w:t>
            </w:r>
          </w:p>
        </w:tc>
      </w:tr>
    </w:tbl>
    <w:p/>
    <w:p>
      <w:pPr>
        <w:pStyle w:val="Heading2"/>
      </w:pPr>
      <w:r>
        <w:t>Endpoint Details (Request / Response)</w:t>
      </w:r>
    </w:p>
    <w:p>
      <w:r>
        <w:rPr>
          <w:rFonts w:ascii="Consolas" w:hAnsi="Consolas"/>
          <w:b/>
          <w:color w:val="1A56DB"/>
          <w:sz w:val="18"/>
        </w:rPr>
        <w:t>POST  /api/ai-video/generate/</w:t>
      </w:r>
    </w:p>
    <w:p>
      <w:pPr>
        <w:spacing w:after="20"/>
        <w:ind w:left="283"/>
      </w:pPr>
      <w:r>
        <w:rPr>
          <w:rFonts w:ascii="Consolas" w:hAnsi="Consolas"/>
          <w:sz w:val="17"/>
        </w:rPr>
        <w:t>Request: {prompt, duration?: "5s"|"10s"|"15s", aspect_ratio?: "16:9"|"9:16"|"1:1", brand_id?, style?, override_prompt?, think_harder?}</w:t>
      </w:r>
    </w:p>
    <w:p>
      <w:pPr>
        <w:spacing w:after="20"/>
        <w:ind w:left="283"/>
      </w:pPr>
      <w:r>
        <w:rPr>
          <w:rFonts w:ascii="Consolas" w:hAnsi="Consolas"/>
          <w:sz w:val="17"/>
        </w:rPr>
        <w:t>Response: {id, video_url, prompt, duration, status, tokens_used}</w:t>
      </w:r>
    </w:p>
    <w:p>
      <w:pPr>
        <w:spacing w:after="20"/>
        <w:ind w:left="283"/>
      </w:pPr>
      <w:r>
        <w:rPr>
          <w:rFonts w:ascii="Consolas" w:hAnsi="Consolas"/>
          <w:sz w:val="17"/>
        </w:rPr>
        <w:t>Auth: Yes</w:t>
      </w:r>
    </w:p>
    <w:p>
      <w:pPr>
        <w:spacing w:after="20"/>
        <w:ind w:left="283"/>
      </w:pPr>
      <w:r>
        <w:rPr>
          <w:rFonts w:ascii="Consolas" w:hAnsi="Consolas"/>
          <w:sz w:val="17"/>
        </w:rPr>
        <w:t>Rate limited by plan</w:t>
      </w:r>
    </w:p>
    <w:p>
      <w:pPr>
        <w:spacing w:after="20"/>
        <w:ind w:left="283"/>
      </w:pPr>
      <w:r>
        <w:rPr>
          <w:rFonts w:ascii="Consolas" w:hAnsi="Consolas"/>
          <w:sz w:val="17"/>
        </w:rPr>
        <w:t>Requires Gemini key</w:t>
      </w:r>
    </w:p>
    <w:p/>
    <w:p>
      <w:r>
        <w:rPr>
          <w:rFonts w:ascii="Consolas" w:hAnsi="Consolas"/>
          <w:b/>
          <w:color w:val="1A56DB"/>
          <w:sz w:val="18"/>
        </w:rPr>
        <w:t>GET  /api/ai-video/history/</w:t>
      </w:r>
    </w:p>
    <w:p>
      <w:pPr>
        <w:spacing w:after="20"/>
        <w:ind w:left="283"/>
      </w:pPr>
      <w:r>
        <w:rPr>
          <w:rFonts w:ascii="Consolas" w:hAnsi="Consolas"/>
          <w:sz w:val="17"/>
        </w:rPr>
        <w:t>Query: ?page=1&amp;page_size=20</w:t>
      </w:r>
    </w:p>
    <w:p>
      <w:pPr>
        <w:spacing w:after="20"/>
        <w:ind w:left="283"/>
      </w:pPr>
      <w:r>
        <w:rPr>
          <w:rFonts w:ascii="Consolas" w:hAnsi="Consolas"/>
          <w:sz w:val="17"/>
        </w:rPr>
        <w:t>Response: {count, results: [{id, prompt, video_url, duration, status, created_at}]}</w:t>
      </w:r>
    </w:p>
    <w:p>
      <w:pPr>
        <w:spacing w:after="20"/>
        <w:ind w:left="283"/>
      </w:pPr>
      <w:r>
        <w:rPr>
          <w:rFonts w:ascii="Consolas" w:hAnsi="Consolas"/>
          <w:sz w:val="17"/>
        </w:rPr>
        <w:t>Auth: Yes</w:t>
      </w:r>
    </w:p>
    <w:p/>
    <w:p>
      <w:r>
        <w:rPr>
          <w:rFonts w:ascii="Consolas" w:hAnsi="Consolas"/>
          <w:b/>
          <w:color w:val="1A56DB"/>
          <w:sz w:val="18"/>
        </w:rPr>
        <w:t>GET/PUT/PATCH  /api/ai-video/settings/</w:t>
      </w:r>
    </w:p>
    <w:p>
      <w:pPr>
        <w:spacing w:after="20"/>
        <w:ind w:left="283"/>
      </w:pPr>
      <w:r>
        <w:rPr>
          <w:rFonts w:ascii="Consolas" w:hAnsi="Consolas"/>
          <w:sz w:val="17"/>
        </w:rPr>
        <w:t>GET: {default_duration, default_aspect_ratio, gemini_key_active}</w:t>
      </w:r>
    </w:p>
    <w:p>
      <w:pPr>
        <w:spacing w:after="20"/>
        <w:ind w:left="283"/>
      </w:pPr>
      <w:r>
        <w:rPr>
          <w:rFonts w:ascii="Consolas" w:hAnsi="Consolas"/>
          <w:sz w:val="17"/>
        </w:rPr>
        <w:t>PATCH: {default_duration?, default_aspect_ratio?}</w:t>
      </w:r>
    </w:p>
    <w:p>
      <w:pPr>
        <w:spacing w:after="20"/>
        <w:ind w:left="283"/>
      </w:pPr>
      <w:r>
        <w:rPr>
          <w:rFonts w:ascii="Consolas" w:hAnsi="Consolas"/>
          <w:sz w:val="17"/>
        </w:rPr>
        <w:t>Auth: Yes</w:t>
      </w:r>
    </w:p>
    <w:p/>
    <w:p>
      <w:r>
        <w:rPr>
          <w:rFonts w:ascii="Consolas" w:hAnsi="Consolas"/>
          <w:b/>
          <w:color w:val="1A56DB"/>
          <w:sz w:val="18"/>
        </w:rPr>
        <w:t>GET/POST  /api/ai-video/logos/</w:t>
      </w:r>
    </w:p>
    <w:p>
      <w:pPr>
        <w:spacing w:after="20"/>
        <w:ind w:left="283"/>
      </w:pPr>
      <w:r>
        <w:rPr>
          <w:rFonts w:ascii="Consolas" w:hAnsi="Consolas"/>
          <w:sz w:val="17"/>
        </w:rPr>
        <w:t>GET: [{id, name, file_url, is_default}]</w:t>
      </w:r>
    </w:p>
    <w:p>
      <w:pPr>
        <w:spacing w:after="20"/>
        <w:ind w:left="283"/>
      </w:pPr>
      <w:r>
        <w:rPr>
          <w:rFonts w:ascii="Consolas" w:hAnsi="Consolas"/>
          <w:sz w:val="17"/>
        </w:rPr>
        <w:t>POST: multipart {name, file}</w:t>
      </w:r>
    </w:p>
    <w:p>
      <w:pPr>
        <w:spacing w:after="20"/>
        <w:ind w:left="283"/>
      </w:pPr>
      <w:r>
        <w:rPr>
          <w:rFonts w:ascii="Consolas" w:hAnsi="Consolas"/>
          <w:sz w:val="17"/>
        </w:rPr>
        <w:t>Auth: Yes</w:t>
      </w:r>
    </w:p>
    <w:p/>
    <w:p>
      <w:r>
        <w:rPr>
          <w:rFonts w:ascii="Consolas" w:hAnsi="Consolas"/>
          <w:b/>
          <w:color w:val="1A56DB"/>
          <w:sz w:val="18"/>
        </w:rPr>
        <w:t>GET/PUT/DELETE  /api/ai-video/logos/{id}/</w:t>
      </w:r>
    </w:p>
    <w:p>
      <w:pPr>
        <w:spacing w:after="20"/>
        <w:ind w:left="283"/>
      </w:pPr>
      <w:r>
        <w:rPr>
          <w:rFonts w:ascii="Consolas" w:hAnsi="Consolas"/>
          <w:sz w:val="17"/>
        </w:rPr>
        <w:t>Auth: Yes</w:t>
      </w:r>
    </w:p>
    <w:p/>
    <w:p>
      <w:r>
        <w:rPr>
          <w:rFonts w:ascii="Consolas" w:hAnsi="Consolas"/>
          <w:b/>
          <w:color w:val="1A56DB"/>
          <w:sz w:val="18"/>
        </w:rPr>
        <w:t>GET/POST  /api/ai-video/saved/</w:t>
      </w:r>
    </w:p>
    <w:p>
      <w:pPr>
        <w:spacing w:after="20"/>
        <w:ind w:left="283"/>
      </w:pPr>
      <w:r>
        <w:rPr>
          <w:rFonts w:ascii="Consolas" w:hAnsi="Consolas"/>
          <w:sz w:val="17"/>
        </w:rPr>
        <w:t>GET: [{id, video_url, prompt, duration, is_favorite, created_at}]</w:t>
      </w:r>
    </w:p>
    <w:p>
      <w:pPr>
        <w:spacing w:after="20"/>
        <w:ind w:left="283"/>
      </w:pPr>
      <w:r>
        <w:rPr>
          <w:rFonts w:ascii="Consolas" w:hAnsi="Consolas"/>
          <w:sz w:val="17"/>
        </w:rPr>
        <w:t>POST: {generation_id}</w:t>
      </w:r>
    </w:p>
    <w:p>
      <w:pPr>
        <w:spacing w:after="20"/>
        <w:ind w:left="283"/>
      </w:pPr>
      <w:r>
        <w:rPr>
          <w:rFonts w:ascii="Consolas" w:hAnsi="Consolas"/>
          <w:sz w:val="17"/>
        </w:rPr>
        <w:t>Auth: Yes</w:t>
      </w:r>
    </w:p>
    <w:p/>
    <w:p>
      <w:r>
        <w:rPr>
          <w:rFonts w:ascii="Consolas" w:hAnsi="Consolas"/>
          <w:b/>
          <w:color w:val="1A56DB"/>
          <w:sz w:val="18"/>
        </w:rPr>
        <w:t>GET/PUT/DELETE  /api/ai-video/saved/{id}/</w:t>
      </w:r>
    </w:p>
    <w:p>
      <w:pPr>
        <w:spacing w:after="20"/>
        <w:ind w:left="283"/>
      </w:pPr>
      <w:r>
        <w:rPr>
          <w:rFonts w:ascii="Consolas" w:hAnsi="Consolas"/>
          <w:sz w:val="17"/>
        </w:rPr>
        <w:t>Auth: Yes</w:t>
      </w:r>
    </w:p>
    <w:p/>
    <w:p>
      <w:r>
        <w:rPr>
          <w:rFonts w:ascii="Consolas" w:hAnsi="Consolas"/>
          <w:b/>
          <w:color w:val="1A56DB"/>
          <w:sz w:val="18"/>
        </w:rPr>
        <w:t>GET/POST  /api/ai-video/templates/</w:t>
      </w:r>
    </w:p>
    <w:p>
      <w:pPr>
        <w:spacing w:after="20"/>
        <w:ind w:left="283"/>
      </w:pPr>
      <w:r>
        <w:rPr>
          <w:rFonts w:ascii="Consolas" w:hAnsi="Consolas"/>
          <w:sz w:val="17"/>
        </w:rPr>
        <w:t>GET: [{id, name, prompt_template, style, use_count}]</w:t>
      </w:r>
    </w:p>
    <w:p>
      <w:pPr>
        <w:spacing w:after="20"/>
        <w:ind w:left="283"/>
      </w:pPr>
      <w:r>
        <w:rPr>
          <w:rFonts w:ascii="Consolas" w:hAnsi="Consolas"/>
          <w:sz w:val="17"/>
        </w:rPr>
        <w:t>POST: {name, prompt_template, style?}</w:t>
      </w:r>
    </w:p>
    <w:p>
      <w:pPr>
        <w:spacing w:after="20"/>
        <w:ind w:left="283"/>
      </w:pPr>
      <w:r>
        <w:rPr>
          <w:rFonts w:ascii="Consolas" w:hAnsi="Consolas"/>
          <w:sz w:val="17"/>
        </w:rPr>
        <w:t>Auth: Yes</w:t>
      </w:r>
    </w:p>
    <w:p/>
    <w:p>
      <w:r>
        <w:rPr>
          <w:rFonts w:ascii="Consolas" w:hAnsi="Consolas"/>
          <w:b/>
          <w:color w:val="1A56DB"/>
          <w:sz w:val="18"/>
        </w:rPr>
        <w:t>GET/PUT/DELETE  /api/ai-video/templates/{id}/</w:t>
      </w:r>
    </w:p>
    <w:p>
      <w:pPr>
        <w:spacing w:after="20"/>
        <w:ind w:left="283"/>
      </w:pPr>
      <w:r>
        <w:rPr>
          <w:rFonts w:ascii="Consolas" w:hAnsi="Consolas"/>
          <w:sz w:val="17"/>
        </w:rPr>
        <w:t>Auth: Yes</w:t>
      </w:r>
    </w:p>
    <w:p/>
    <w:p>
      <w:r>
        <w:br w:type="page"/>
      </w:r>
    </w:p>
    <w:p>
      <w:pPr>
        <w:pStyle w:val="Heading1"/>
      </w:pPr>
      <w:r>
        <w:t>6. AI Voice Engine</w:t>
      </w:r>
    </w:p>
    <w:p>
      <w:r>
        <w:rPr>
          <w:b/>
          <w:sz w:val="20"/>
        </w:rPr>
        <w:t xml:space="preserve">Django App: </w:t>
      </w:r>
      <w:r>
        <w:rPr>
          <w:color w:val="1A56DB"/>
          <w:sz w:val="20"/>
        </w:rPr>
        <w:t>ai_voice</w:t>
      </w:r>
    </w:p>
    <w:p>
      <w:pPr>
        <w:pStyle w:val="Heading2"/>
      </w:pPr>
      <w:r>
        <w:t>Importance &amp; Benefits</w:t>
      </w:r>
    </w:p>
    <w:p>
      <w:pPr>
        <w:pStyle w:val="ListBullet"/>
      </w:pPr>
      <w:r>
        <w:rPr>
          <w:sz w:val="20"/>
        </w:rPr>
        <w:t>Text-to-Speech (TTS) using OpenAI voice models: alloy, echo, fable, onyx, nova, shimmer</w:t>
      </w:r>
    </w:p>
    <w:p>
      <w:pPr>
        <w:pStyle w:val="ListBullet"/>
      </w:pPr>
      <w:r>
        <w:rPr>
          <w:sz w:val="20"/>
        </w:rPr>
        <w:t>Voice preview before full generation -- test voice style on a short sample before committing credits</w:t>
      </w:r>
    </w:p>
    <w:p>
      <w:pPr>
        <w:pStyle w:val="ListBullet"/>
      </w:pPr>
      <w:r>
        <w:rPr>
          <w:sz w:val="20"/>
        </w:rPr>
        <w:t>Multiple voice styles and playback speeds (0.25x - 4.0x) for different content needs</w:t>
      </w:r>
    </w:p>
    <w:p>
      <w:pPr>
        <w:pStyle w:val="ListBullet"/>
      </w:pPr>
      <w:r>
        <w:rPr>
          <w:sz w:val="20"/>
        </w:rPr>
        <w:t>Speech-to-Text (Whisper) integration for transcription workflows</w:t>
      </w:r>
    </w:p>
    <w:p>
      <w:pPr>
        <w:pStyle w:val="ListBullet"/>
      </w:pPr>
      <w:r>
        <w:rPr>
          <w:sz w:val="20"/>
        </w:rPr>
        <w:t>Voice generation history with playback, download, and re-generation capability</w:t>
      </w:r>
    </w:p>
    <w:p>
      <w:pPr>
        <w:pStyle w:val="Heading2"/>
      </w:pPr>
      <w:r>
        <w:t>API Overview</w:t>
      </w:r>
    </w:p>
    <w:p>
      <w:r>
        <w:rPr>
          <w:sz w:val="20"/>
        </w:rPr>
        <w:t>Voice generation (TTS) and preview via OpenAI API. Settings management, history, and per-generation CRUD. Requires OpenAI API key.</w:t>
      </w:r>
    </w:p>
    <w:p>
      <w:pPr>
        <w:pStyle w:val="Heading2"/>
      </w:pPr>
      <w:r>
        <w:t>Endpoints</w:t>
      </w:r>
    </w:p>
    <w:p>
      <w:r>
        <w:rPr>
          <w:i/>
          <w:color w:val="5D6D7E"/>
          <w:sz w:val="18"/>
        </w:rPr>
        <w:t>7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POST</w:t>
            </w:r>
          </w:p>
        </w:tc>
        <w:tc>
          <w:tcPr>
            <w:tcW w:type="dxa" w:w="4535"/>
          </w:tcPr>
          <w:p>
            <w:r/>
            <w:r>
              <w:rPr>
                <w:sz w:val="17"/>
              </w:rPr>
              <w:t>/api/ai-voice/generate/</w:t>
            </w:r>
          </w:p>
        </w:tc>
        <w:tc>
          <w:tcPr>
            <w:tcW w:type="dxa" w:w="3969"/>
          </w:tcPr>
          <w:p>
            <w:r/>
            <w:r>
              <w:rPr>
                <w:sz w:val="17"/>
              </w:rPr>
              <w:t>Generate voice audio from text</w:t>
            </w:r>
          </w:p>
        </w:tc>
      </w:tr>
      <w:tr>
        <w:tc>
          <w:tcPr>
            <w:tcW w:type="dxa" w:w="1417"/>
            <w:shd w:fill="f0f4ff" w:val="clear"/>
          </w:tcPr>
          <w:p>
            <w:r/>
            <w:r>
              <w:rPr>
                <w:sz w:val="17"/>
              </w:rPr>
              <w:t>POST</w:t>
            </w:r>
          </w:p>
        </w:tc>
        <w:tc>
          <w:tcPr>
            <w:tcW w:type="dxa" w:w="4535"/>
            <w:shd w:fill="f0f4ff" w:val="clear"/>
          </w:tcPr>
          <w:p>
            <w:r/>
            <w:r>
              <w:rPr>
                <w:sz w:val="17"/>
              </w:rPr>
              <w:t>/api/ai-voice/preview/</w:t>
            </w:r>
          </w:p>
        </w:tc>
        <w:tc>
          <w:tcPr>
            <w:tcW w:type="dxa" w:w="3969"/>
            <w:shd w:fill="f0f4ff" w:val="clear"/>
          </w:tcPr>
          <w:p>
            <w:r/>
            <w:r>
              <w:rPr>
                <w:sz w:val="17"/>
              </w:rPr>
              <w:t>Preview voice with short sample before full generation</w:t>
            </w:r>
          </w:p>
        </w:tc>
      </w:tr>
      <w:tr>
        <w:tc>
          <w:tcPr>
            <w:tcW w:type="dxa" w:w="1417"/>
          </w:tcPr>
          <w:p>
            <w:r/>
            <w:r>
              <w:rPr>
                <w:sz w:val="17"/>
              </w:rPr>
              <w:t>GET</w:t>
            </w:r>
          </w:p>
        </w:tc>
        <w:tc>
          <w:tcPr>
            <w:tcW w:type="dxa" w:w="4535"/>
          </w:tcPr>
          <w:p>
            <w:r/>
            <w:r>
              <w:rPr>
                <w:sz w:val="17"/>
              </w:rPr>
              <w:t>/api/ai-voice/history/</w:t>
            </w:r>
          </w:p>
        </w:tc>
        <w:tc>
          <w:tcPr>
            <w:tcW w:type="dxa" w:w="3969"/>
          </w:tcPr>
          <w:p>
            <w:r/>
            <w:r>
              <w:rPr>
                <w:sz w:val="17"/>
              </w:rPr>
              <w:t>Voice generation history (paginated)</w:t>
            </w:r>
          </w:p>
        </w:tc>
      </w:tr>
      <w:tr>
        <w:tc>
          <w:tcPr>
            <w:tcW w:type="dxa" w:w="1417"/>
            <w:shd w:fill="f0f4ff" w:val="clear"/>
          </w:tcPr>
          <w:p>
            <w:r/>
            <w:r>
              <w:rPr>
                <w:sz w:val="17"/>
              </w:rPr>
              <w:t>GET/PUT/PATCH</w:t>
            </w:r>
          </w:p>
        </w:tc>
        <w:tc>
          <w:tcPr>
            <w:tcW w:type="dxa" w:w="4535"/>
            <w:shd w:fill="f0f4ff" w:val="clear"/>
          </w:tcPr>
          <w:p>
            <w:r/>
            <w:r>
              <w:rPr>
                <w:sz w:val="17"/>
              </w:rPr>
              <w:t>/api/ai-voice/settings/</w:t>
            </w:r>
          </w:p>
        </w:tc>
        <w:tc>
          <w:tcPr>
            <w:tcW w:type="dxa" w:w="3969"/>
            <w:shd w:fill="f0f4ff" w:val="clear"/>
          </w:tcPr>
          <w:p>
            <w:r/>
            <w:r>
              <w:rPr>
                <w:sz w:val="17"/>
              </w:rPr>
              <w:t>View/update voice AI settings &amp; OpenAI key</w:t>
            </w:r>
          </w:p>
        </w:tc>
      </w:tr>
      <w:tr>
        <w:tc>
          <w:tcPr>
            <w:tcW w:type="dxa" w:w="1417"/>
          </w:tcPr>
          <w:p>
            <w:r/>
            <w:r>
              <w:rPr>
                <w:sz w:val="17"/>
              </w:rPr>
              <w:t>GET</w:t>
            </w:r>
          </w:p>
        </w:tc>
        <w:tc>
          <w:tcPr>
            <w:tcW w:type="dxa" w:w="4535"/>
          </w:tcPr>
          <w:p>
            <w:r/>
            <w:r>
              <w:rPr>
                <w:sz w:val="17"/>
              </w:rPr>
              <w:t>/api/ai-voice/generation/{id}/</w:t>
            </w:r>
          </w:p>
        </w:tc>
        <w:tc>
          <w:tcPr>
            <w:tcW w:type="dxa" w:w="3969"/>
          </w:tcPr>
          <w:p>
            <w:r/>
            <w:r>
              <w:rPr>
                <w:sz w:val="17"/>
              </w:rPr>
              <w:t>Get specific voice generation details</w:t>
            </w:r>
          </w:p>
        </w:tc>
      </w:tr>
      <w:tr>
        <w:tc>
          <w:tcPr>
            <w:tcW w:type="dxa" w:w="1417"/>
            <w:shd w:fill="f0f4ff" w:val="clear"/>
          </w:tcPr>
          <w:p>
            <w:r/>
            <w:r>
              <w:rPr>
                <w:sz w:val="17"/>
              </w:rPr>
              <w:t>DELETE</w:t>
            </w:r>
          </w:p>
        </w:tc>
        <w:tc>
          <w:tcPr>
            <w:tcW w:type="dxa" w:w="4535"/>
            <w:shd w:fill="f0f4ff" w:val="clear"/>
          </w:tcPr>
          <w:p>
            <w:r/>
            <w:r>
              <w:rPr>
                <w:sz w:val="17"/>
              </w:rPr>
              <w:t>/api/ai-voice/generation/{id}/delete/</w:t>
            </w:r>
          </w:p>
        </w:tc>
        <w:tc>
          <w:tcPr>
            <w:tcW w:type="dxa" w:w="3969"/>
            <w:shd w:fill="f0f4ff" w:val="clear"/>
          </w:tcPr>
          <w:p>
            <w:r/>
            <w:r>
              <w:rPr>
                <w:sz w:val="17"/>
              </w:rPr>
              <w:t>Delete a voice generation and its audio file</w:t>
            </w:r>
          </w:p>
        </w:tc>
      </w:tr>
      <w:tr>
        <w:tc>
          <w:tcPr>
            <w:tcW w:type="dxa" w:w="1417"/>
          </w:tcPr>
          <w:p>
            <w:r/>
            <w:r>
              <w:rPr>
                <w:sz w:val="17"/>
              </w:rPr>
              <w:t>POST</w:t>
            </w:r>
          </w:p>
        </w:tc>
        <w:tc>
          <w:tcPr>
            <w:tcW w:type="dxa" w:w="4535"/>
          </w:tcPr>
          <w:p>
            <w:r/>
            <w:r>
              <w:rPr>
                <w:sz w:val="17"/>
              </w:rPr>
              <w:t>/api/ai-voice/generation/{id}/regenerate/</w:t>
            </w:r>
          </w:p>
        </w:tc>
        <w:tc>
          <w:tcPr>
            <w:tcW w:type="dxa" w:w="3969"/>
          </w:tcPr>
          <w:p>
            <w:r/>
            <w:r>
              <w:rPr>
                <w:sz w:val="17"/>
              </w:rPr>
              <w:t>Regenerate voice with same or modified params</w:t>
            </w:r>
          </w:p>
        </w:tc>
      </w:tr>
    </w:tbl>
    <w:p/>
    <w:p>
      <w:pPr>
        <w:pStyle w:val="Heading2"/>
      </w:pPr>
      <w:r>
        <w:t>Endpoint Details (Request / Response)</w:t>
      </w:r>
    </w:p>
    <w:p>
      <w:r>
        <w:rPr>
          <w:rFonts w:ascii="Consolas" w:hAnsi="Consolas"/>
          <w:b/>
          <w:color w:val="1A56DB"/>
          <w:sz w:val="18"/>
        </w:rPr>
        <w:t>POST  /api/ai-voice/generate/</w:t>
      </w:r>
    </w:p>
    <w:p>
      <w:pPr>
        <w:spacing w:after="20"/>
        <w:ind w:left="283"/>
      </w:pPr>
      <w:r>
        <w:rPr>
          <w:rFonts w:ascii="Consolas" w:hAnsi="Consolas"/>
          <w:sz w:val="17"/>
        </w:rPr>
        <w:t>Request: {text, voice?: "alloy"|"echo"|"fable"|"onyx"|"nova"|"shimmer", model?: "tts-1"|"tts-1-hd", speed?: 1.0, response_format?: "mp3"|"opus"|"aac"|"flac"}</w:t>
      </w:r>
    </w:p>
    <w:p>
      <w:pPr>
        <w:spacing w:after="20"/>
        <w:ind w:left="283"/>
      </w:pPr>
      <w:r>
        <w:rPr>
          <w:rFonts w:ascii="Consolas" w:hAnsi="Consolas"/>
          <w:sz w:val="17"/>
        </w:rPr>
        <w:t>Response: {id, audio_url, voice, model, duration_seconds, text_length}</w:t>
      </w:r>
    </w:p>
    <w:p>
      <w:pPr>
        <w:spacing w:after="20"/>
        <w:ind w:left="283"/>
      </w:pPr>
      <w:r>
        <w:rPr>
          <w:rFonts w:ascii="Consolas" w:hAnsi="Consolas"/>
          <w:sz w:val="17"/>
        </w:rPr>
        <w:t>Auth: Yes</w:t>
      </w:r>
    </w:p>
    <w:p>
      <w:pPr>
        <w:spacing w:after="20"/>
        <w:ind w:left="283"/>
      </w:pPr>
      <w:r>
        <w:rPr>
          <w:rFonts w:ascii="Consolas" w:hAnsi="Consolas"/>
          <w:sz w:val="17"/>
        </w:rPr>
        <w:t>Rate limited by plan</w:t>
      </w:r>
    </w:p>
    <w:p>
      <w:pPr>
        <w:spacing w:after="20"/>
        <w:ind w:left="283"/>
      </w:pPr>
      <w:r>
        <w:rPr>
          <w:rFonts w:ascii="Consolas" w:hAnsi="Consolas"/>
          <w:sz w:val="17"/>
        </w:rPr>
        <w:t>Requires OpenAI key</w:t>
      </w:r>
    </w:p>
    <w:p/>
    <w:p>
      <w:r>
        <w:rPr>
          <w:rFonts w:ascii="Consolas" w:hAnsi="Consolas"/>
          <w:b/>
          <w:color w:val="1A56DB"/>
          <w:sz w:val="18"/>
        </w:rPr>
        <w:t>POST  /api/ai-voice/preview/</w:t>
      </w:r>
    </w:p>
    <w:p>
      <w:pPr>
        <w:spacing w:after="20"/>
        <w:ind w:left="283"/>
      </w:pPr>
      <w:r>
        <w:rPr>
          <w:rFonts w:ascii="Consolas" w:hAnsi="Consolas"/>
          <w:sz w:val="17"/>
        </w:rPr>
        <w:t>Request: {text (first 100 chars used), voice}</w:t>
      </w:r>
    </w:p>
    <w:p>
      <w:pPr>
        <w:spacing w:after="20"/>
        <w:ind w:left="283"/>
      </w:pPr>
      <w:r>
        <w:rPr>
          <w:rFonts w:ascii="Consolas" w:hAnsi="Consolas"/>
          <w:sz w:val="17"/>
        </w:rPr>
        <w:t>Response: {audio_url, duration_seconds}</w:t>
      </w:r>
    </w:p>
    <w:p>
      <w:pPr>
        <w:spacing w:after="20"/>
        <w:ind w:left="283"/>
      </w:pPr>
      <w:r>
        <w:rPr>
          <w:rFonts w:ascii="Consolas" w:hAnsi="Consolas"/>
          <w:sz w:val="17"/>
        </w:rPr>
        <w:t>Auth: Yes</w:t>
      </w:r>
    </w:p>
    <w:p>
      <w:pPr>
        <w:spacing w:after="20"/>
        <w:ind w:left="283"/>
      </w:pPr>
      <w:r>
        <w:rPr>
          <w:rFonts w:ascii="Consolas" w:hAnsi="Consolas"/>
          <w:sz w:val="17"/>
        </w:rPr>
        <w:t>Does not count toward usage limit</w:t>
      </w:r>
    </w:p>
    <w:p/>
    <w:p>
      <w:r>
        <w:rPr>
          <w:rFonts w:ascii="Consolas" w:hAnsi="Consolas"/>
          <w:b/>
          <w:color w:val="1A56DB"/>
          <w:sz w:val="18"/>
        </w:rPr>
        <w:t>GET  /api/ai-voice/history/</w:t>
      </w:r>
    </w:p>
    <w:p>
      <w:pPr>
        <w:spacing w:after="20"/>
        <w:ind w:left="283"/>
      </w:pPr>
      <w:r>
        <w:rPr>
          <w:rFonts w:ascii="Consolas" w:hAnsi="Consolas"/>
          <w:sz w:val="17"/>
        </w:rPr>
        <w:t>Query: ?page=1&amp;page_size=20</w:t>
      </w:r>
    </w:p>
    <w:p>
      <w:pPr>
        <w:spacing w:after="20"/>
        <w:ind w:left="283"/>
      </w:pPr>
      <w:r>
        <w:rPr>
          <w:rFonts w:ascii="Consolas" w:hAnsi="Consolas"/>
          <w:sz w:val="17"/>
        </w:rPr>
        <w:t>Response: {count, results: [{id, text_preview, voice, model, audio_url, duration, created_at}]}</w:t>
      </w:r>
    </w:p>
    <w:p>
      <w:pPr>
        <w:spacing w:after="20"/>
        <w:ind w:left="283"/>
      </w:pPr>
      <w:r>
        <w:rPr>
          <w:rFonts w:ascii="Consolas" w:hAnsi="Consolas"/>
          <w:sz w:val="17"/>
        </w:rPr>
        <w:t>Auth: Yes</w:t>
      </w:r>
    </w:p>
    <w:p/>
    <w:p>
      <w:r>
        <w:rPr>
          <w:rFonts w:ascii="Consolas" w:hAnsi="Consolas"/>
          <w:b/>
          <w:color w:val="1A56DB"/>
          <w:sz w:val="18"/>
        </w:rPr>
        <w:t>GET/PUT/PATCH  /api/ai-voice/settings/</w:t>
      </w:r>
    </w:p>
    <w:p>
      <w:pPr>
        <w:spacing w:after="20"/>
        <w:ind w:left="283"/>
      </w:pPr>
      <w:r>
        <w:rPr>
          <w:rFonts w:ascii="Consolas" w:hAnsi="Consolas"/>
          <w:sz w:val="17"/>
        </w:rPr>
        <w:t>GET: {default_voice, default_model, default_speed, openai_key_active}</w:t>
      </w:r>
    </w:p>
    <w:p>
      <w:pPr>
        <w:spacing w:after="20"/>
        <w:ind w:left="283"/>
      </w:pPr>
      <w:r>
        <w:rPr>
          <w:rFonts w:ascii="Consolas" w:hAnsi="Consolas"/>
          <w:sz w:val="17"/>
        </w:rPr>
        <w:t>PATCH: {default_voice?, default_model?}</w:t>
      </w:r>
    </w:p>
    <w:p>
      <w:pPr>
        <w:spacing w:after="20"/>
        <w:ind w:left="283"/>
      </w:pPr>
      <w:r>
        <w:rPr>
          <w:rFonts w:ascii="Consolas" w:hAnsi="Consolas"/>
          <w:sz w:val="17"/>
        </w:rPr>
        <w:t>Auth: Yes</w:t>
      </w:r>
    </w:p>
    <w:p/>
    <w:p>
      <w:r>
        <w:rPr>
          <w:rFonts w:ascii="Consolas" w:hAnsi="Consolas"/>
          <w:b/>
          <w:color w:val="1A56DB"/>
          <w:sz w:val="18"/>
        </w:rPr>
        <w:t>GET  /api/ai-voice/generation/{id}/</w:t>
      </w:r>
    </w:p>
    <w:p>
      <w:pPr>
        <w:spacing w:after="20"/>
        <w:ind w:left="283"/>
      </w:pPr>
      <w:r>
        <w:rPr>
          <w:rFonts w:ascii="Consolas" w:hAnsi="Consolas"/>
          <w:sz w:val="17"/>
        </w:rPr>
        <w:t>Response: {id, text, voice, model, speed, audio_url, duration_seconds, created_at}</w:t>
      </w:r>
    </w:p>
    <w:p>
      <w:pPr>
        <w:spacing w:after="20"/>
        <w:ind w:left="283"/>
      </w:pPr>
      <w:r>
        <w:rPr>
          <w:rFonts w:ascii="Consolas" w:hAnsi="Consolas"/>
          <w:sz w:val="17"/>
        </w:rPr>
        <w:t>Auth: Yes</w:t>
      </w:r>
    </w:p>
    <w:p/>
    <w:p>
      <w:r>
        <w:rPr>
          <w:rFonts w:ascii="Consolas" w:hAnsi="Consolas"/>
          <w:b/>
          <w:color w:val="1A56DB"/>
          <w:sz w:val="18"/>
        </w:rPr>
        <w:t>DELETE  /api/ai-voice/generation/{id}/delete/</w:t>
      </w:r>
    </w:p>
    <w:p>
      <w:pPr>
        <w:spacing w:after="20"/>
        <w:ind w:left="283"/>
      </w:pPr>
      <w:r>
        <w:rPr>
          <w:rFonts w:ascii="Consolas" w:hAnsi="Consolas"/>
          <w:sz w:val="17"/>
        </w:rPr>
        <w:t>Response: {message: "Deleted"}</w:t>
      </w:r>
    </w:p>
    <w:p>
      <w:pPr>
        <w:spacing w:after="20"/>
        <w:ind w:left="283"/>
      </w:pPr>
      <w:r>
        <w:rPr>
          <w:rFonts w:ascii="Consolas" w:hAnsi="Consolas"/>
          <w:sz w:val="17"/>
        </w:rPr>
        <w:t>Auth: Yes</w:t>
      </w:r>
    </w:p>
    <w:p/>
    <w:p>
      <w:r>
        <w:rPr>
          <w:rFonts w:ascii="Consolas" w:hAnsi="Consolas"/>
          <w:b/>
          <w:color w:val="1A56DB"/>
          <w:sz w:val="18"/>
        </w:rPr>
        <w:t>POST  /api/ai-voice/generation/{id}/regenerate/</w:t>
      </w:r>
    </w:p>
    <w:p>
      <w:pPr>
        <w:spacing w:after="20"/>
        <w:ind w:left="283"/>
      </w:pPr>
      <w:r>
        <w:rPr>
          <w:rFonts w:ascii="Consolas" w:hAnsi="Consolas"/>
          <w:sz w:val="17"/>
        </w:rPr>
        <w:t>Request: {voice?, model?, speed?}</w:t>
      </w:r>
    </w:p>
    <w:p>
      <w:pPr>
        <w:spacing w:after="20"/>
        <w:ind w:left="283"/>
      </w:pPr>
      <w:r>
        <w:rPr>
          <w:rFonts w:ascii="Consolas" w:hAnsi="Consolas"/>
          <w:sz w:val="17"/>
        </w:rPr>
        <w:t>Response: {id, audio_url, duration_seconds}</w:t>
      </w:r>
    </w:p>
    <w:p>
      <w:pPr>
        <w:spacing w:after="20"/>
        <w:ind w:left="283"/>
      </w:pPr>
      <w:r>
        <w:rPr>
          <w:rFonts w:ascii="Consolas" w:hAnsi="Consolas"/>
          <w:sz w:val="17"/>
        </w:rPr>
        <w:t>Auth: Yes</w:t>
      </w:r>
    </w:p>
    <w:p/>
    <w:p>
      <w:r>
        <w:br w:type="page"/>
      </w:r>
    </w:p>
    <w:p>
      <w:pPr>
        <w:pStyle w:val="Heading1"/>
      </w:pPr>
      <w:r>
        <w:t>7. Post Management, Scheduling &amp; Publishing</w:t>
      </w:r>
    </w:p>
    <w:p>
      <w:r>
        <w:rPr>
          <w:b/>
          <w:sz w:val="20"/>
        </w:rPr>
        <w:t xml:space="preserve">Django App: </w:t>
      </w:r>
      <w:r>
        <w:rPr>
          <w:color w:val="1A56DB"/>
          <w:sz w:val="20"/>
        </w:rPr>
        <w:t>posts</w:t>
      </w:r>
    </w:p>
    <w:p>
      <w:pPr>
        <w:pStyle w:val="Heading2"/>
      </w:pPr>
      <w:r>
        <w:t>Importance &amp; Benefits</w:t>
      </w:r>
    </w:p>
    <w:p>
      <w:pPr>
        <w:pStyle w:val="ListBullet"/>
      </w:pPr>
      <w:r>
        <w:rPr>
          <w:sz w:val="20"/>
        </w:rPr>
        <w:t>Complete post lifecycle management: draft -&gt; review -&gt; approve -&gt; schedule -&gt; publish -&gt; analyze</w:t>
      </w:r>
    </w:p>
    <w:p>
      <w:pPr>
        <w:pStyle w:val="ListBullet"/>
      </w:pPr>
      <w:r>
        <w:rPr>
          <w:sz w:val="20"/>
        </w:rPr>
        <w:t>Multi-platform publishing to Facebook, Instagram, Twitter/X, LinkedIn, TikTok via platform APIs</w:t>
      </w:r>
    </w:p>
    <w:p>
      <w:pPr>
        <w:pStyle w:val="ListBullet"/>
      </w:pPr>
      <w:r>
        <w:rPr>
          <w:sz w:val="20"/>
        </w:rPr>
        <w:t>APScheduler-based scheduling engine with timezone-aware cron jobs</w:t>
      </w:r>
    </w:p>
    <w:p>
      <w:pPr>
        <w:pStyle w:val="ListBullet"/>
      </w:pPr>
      <w:r>
        <w:rPr>
          <w:sz w:val="20"/>
        </w:rPr>
        <w:t>AI-powered best-time suggestions based on brand analytics and competitor analysis</w:t>
      </w:r>
    </w:p>
    <w:p>
      <w:pPr>
        <w:pStyle w:val="ListBullet"/>
      </w:pPr>
      <w:r>
        <w:rPr>
          <w:sz w:val="20"/>
        </w:rPr>
        <w:t>Conflict detection -- prevents double-posting at same time on same platform</w:t>
      </w:r>
    </w:p>
    <w:p>
      <w:pPr>
        <w:pStyle w:val="ListBullet"/>
      </w:pPr>
      <w:r>
        <w:rPr>
          <w:sz w:val="20"/>
        </w:rPr>
        <w:t>Calendar view (FullCalendar compatible) for visual content planning across all brands</w:t>
      </w:r>
    </w:p>
    <w:p>
      <w:pPr>
        <w:pStyle w:val="ListBullet"/>
      </w:pPr>
      <w:r>
        <w:rPr>
          <w:sz w:val="20"/>
        </w:rPr>
        <w:t>Draft cloning for quick content repurposing with all captions, hashtags, and assets</w:t>
      </w:r>
    </w:p>
    <w:p>
      <w:pPr>
        <w:pStyle w:val="Heading2"/>
      </w:pPr>
      <w:r>
        <w:t>API Overview</w:t>
      </w:r>
    </w:p>
    <w:p>
      <w:r>
        <w:rPr>
          <w:sz w:val="20"/>
        </w:rPr>
        <w:t>Full post CRUD via ModelViewSet with custom actions (publish, cancel). Scheduling via per-platform ScheduledPostPlatform model. Calendar, best-time, and conflict-check endpoints.</w:t>
      </w:r>
    </w:p>
    <w:p>
      <w:pPr>
        <w:pStyle w:val="Heading2"/>
      </w:pPr>
      <w:r>
        <w:t>Endpoints</w:t>
      </w:r>
    </w:p>
    <w:p>
      <w:r>
        <w:rPr>
          <w:i/>
          <w:color w:val="5D6D7E"/>
          <w:sz w:val="18"/>
        </w:rPr>
        <w:t>13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GET/POST</w:t>
            </w:r>
          </w:p>
        </w:tc>
        <w:tc>
          <w:tcPr>
            <w:tcW w:type="dxa" w:w="4535"/>
          </w:tcPr>
          <w:p>
            <w:r/>
            <w:r>
              <w:rPr>
                <w:sz w:val="17"/>
              </w:rPr>
              <w:t>/api/posts/</w:t>
            </w:r>
          </w:p>
        </w:tc>
        <w:tc>
          <w:tcPr>
            <w:tcW w:type="dxa" w:w="3969"/>
          </w:tcPr>
          <w:p>
            <w:r/>
            <w:r>
              <w:rPr>
                <w:sz w:val="17"/>
              </w:rPr>
              <w:t>List/create posts (ModelViewSet)</w:t>
            </w:r>
          </w:p>
        </w:tc>
      </w:tr>
      <w:tr>
        <w:tc>
          <w:tcPr>
            <w:tcW w:type="dxa" w:w="1417"/>
            <w:shd w:fill="f0f4ff" w:val="clear"/>
          </w:tcPr>
          <w:p>
            <w:r/>
            <w:r>
              <w:rPr>
                <w:sz w:val="17"/>
              </w:rPr>
              <w:t>GET/PUT/PATCH/DELETE</w:t>
            </w:r>
          </w:p>
        </w:tc>
        <w:tc>
          <w:tcPr>
            <w:tcW w:type="dxa" w:w="4535"/>
            <w:shd w:fill="f0f4ff" w:val="clear"/>
          </w:tcPr>
          <w:p>
            <w:r/>
            <w:r>
              <w:rPr>
                <w:sz w:val="17"/>
              </w:rPr>
              <w:t>/api/posts/{id}/</w:t>
            </w:r>
          </w:p>
        </w:tc>
        <w:tc>
          <w:tcPr>
            <w:tcW w:type="dxa" w:w="3969"/>
            <w:shd w:fill="f0f4ff" w:val="clear"/>
          </w:tcPr>
          <w:p>
            <w:r/>
            <w:r>
              <w:rPr>
                <w:sz w:val="17"/>
              </w:rPr>
              <w:t>Post detail CRUD</w:t>
            </w:r>
          </w:p>
        </w:tc>
      </w:tr>
      <w:tr>
        <w:tc>
          <w:tcPr>
            <w:tcW w:type="dxa" w:w="1417"/>
          </w:tcPr>
          <w:p>
            <w:r/>
            <w:r>
              <w:rPr>
                <w:sz w:val="17"/>
              </w:rPr>
              <w:t>POST</w:t>
            </w:r>
          </w:p>
        </w:tc>
        <w:tc>
          <w:tcPr>
            <w:tcW w:type="dxa" w:w="4535"/>
          </w:tcPr>
          <w:p>
            <w:r/>
            <w:r>
              <w:rPr>
                <w:sz w:val="17"/>
              </w:rPr>
              <w:t>/api/posts/{id}/publish/</w:t>
            </w:r>
          </w:p>
        </w:tc>
        <w:tc>
          <w:tcPr>
            <w:tcW w:type="dxa" w:w="3969"/>
          </w:tcPr>
          <w:p>
            <w:r/>
            <w:r>
              <w:rPr>
                <w:sz w:val="17"/>
              </w:rPr>
              <w:t>Publish post to connected social platforms (ViewSet action)</w:t>
            </w:r>
          </w:p>
        </w:tc>
      </w:tr>
      <w:tr>
        <w:tc>
          <w:tcPr>
            <w:tcW w:type="dxa" w:w="1417"/>
            <w:shd w:fill="f0f4ff" w:val="clear"/>
          </w:tcPr>
          <w:p>
            <w:r/>
            <w:r>
              <w:rPr>
                <w:sz w:val="17"/>
              </w:rPr>
              <w:t>POST</w:t>
            </w:r>
          </w:p>
        </w:tc>
        <w:tc>
          <w:tcPr>
            <w:tcW w:type="dxa" w:w="4535"/>
            <w:shd w:fill="f0f4ff" w:val="clear"/>
          </w:tcPr>
          <w:p>
            <w:r/>
            <w:r>
              <w:rPr>
                <w:sz w:val="17"/>
              </w:rPr>
              <w:t>/api/posts/{id}/cancel/</w:t>
            </w:r>
          </w:p>
        </w:tc>
        <w:tc>
          <w:tcPr>
            <w:tcW w:type="dxa" w:w="3969"/>
            <w:shd w:fill="f0f4ff" w:val="clear"/>
          </w:tcPr>
          <w:p>
            <w:r/>
            <w:r>
              <w:rPr>
                <w:sz w:val="17"/>
              </w:rPr>
              <w:t>Cancel a scheduled post (ViewSet action)</w:t>
            </w:r>
          </w:p>
        </w:tc>
      </w:tr>
      <w:tr>
        <w:tc>
          <w:tcPr>
            <w:tcW w:type="dxa" w:w="1417"/>
          </w:tcPr>
          <w:p>
            <w:r/>
            <w:r>
              <w:rPr>
                <w:sz w:val="17"/>
              </w:rPr>
              <w:t>POST</w:t>
            </w:r>
          </w:p>
        </w:tc>
        <w:tc>
          <w:tcPr>
            <w:tcW w:type="dxa" w:w="4535"/>
          </w:tcPr>
          <w:p>
            <w:r/>
            <w:r>
              <w:rPr>
                <w:sz w:val="17"/>
              </w:rPr>
              <w:t>/api/drafts/{post_id}/schedule/</w:t>
            </w:r>
          </w:p>
        </w:tc>
        <w:tc>
          <w:tcPr>
            <w:tcW w:type="dxa" w:w="3969"/>
          </w:tcPr>
          <w:p>
            <w:r/>
            <w:r>
              <w:rPr>
                <w:sz w:val="17"/>
              </w:rPr>
              <w:t>Schedule a draft for future publishing per-platform</w:t>
            </w:r>
          </w:p>
        </w:tc>
      </w:tr>
      <w:tr>
        <w:tc>
          <w:tcPr>
            <w:tcW w:type="dxa" w:w="1417"/>
            <w:shd w:fill="f0f4ff" w:val="clear"/>
          </w:tcPr>
          <w:p>
            <w:r/>
            <w:r>
              <w:rPr>
                <w:sz w:val="17"/>
              </w:rPr>
              <w:t>PATCH/DELETE</w:t>
            </w:r>
          </w:p>
        </w:tc>
        <w:tc>
          <w:tcPr>
            <w:tcW w:type="dxa" w:w="4535"/>
            <w:shd w:fill="f0f4ff" w:val="clear"/>
          </w:tcPr>
          <w:p>
            <w:r/>
            <w:r>
              <w:rPr>
                <w:sz w:val="17"/>
              </w:rPr>
              <w:t>/api/scheduled-posts/{spp_id}/</w:t>
            </w:r>
          </w:p>
        </w:tc>
        <w:tc>
          <w:tcPr>
            <w:tcW w:type="dxa" w:w="3969"/>
            <w:shd w:fill="f0f4ff" w:val="clear"/>
          </w:tcPr>
          <w:p>
            <w:r/>
            <w:r>
              <w:rPr>
                <w:sz w:val="17"/>
              </w:rPr>
              <w:t>Reschedule or cancel a specific platform schedule</w:t>
            </w:r>
          </w:p>
        </w:tc>
      </w:tr>
      <w:tr>
        <w:tc>
          <w:tcPr>
            <w:tcW w:type="dxa" w:w="1417"/>
          </w:tcPr>
          <w:p>
            <w:r/>
            <w:r>
              <w:rPr>
                <w:sz w:val="17"/>
              </w:rPr>
              <w:t>GET</w:t>
            </w:r>
          </w:p>
        </w:tc>
        <w:tc>
          <w:tcPr>
            <w:tcW w:type="dxa" w:w="4535"/>
          </w:tcPr>
          <w:p>
            <w:r/>
            <w:r>
              <w:rPr>
                <w:sz w:val="17"/>
              </w:rPr>
              <w:t>/api/schedule/calendar/</w:t>
            </w:r>
          </w:p>
        </w:tc>
        <w:tc>
          <w:tcPr>
            <w:tcW w:type="dxa" w:w="3969"/>
          </w:tcPr>
          <w:p>
            <w:r/>
            <w:r>
              <w:rPr>
                <w:sz w:val="17"/>
              </w:rPr>
              <w:t>Calendar view -- all scheduled posts in date range (FullCalendar format)</w:t>
            </w:r>
          </w:p>
        </w:tc>
      </w:tr>
      <w:tr>
        <w:tc>
          <w:tcPr>
            <w:tcW w:type="dxa" w:w="1417"/>
            <w:shd w:fill="f0f4ff" w:val="clear"/>
          </w:tcPr>
          <w:p>
            <w:r/>
            <w:r>
              <w:rPr>
                <w:sz w:val="17"/>
              </w:rPr>
              <w:t>GET</w:t>
            </w:r>
          </w:p>
        </w:tc>
        <w:tc>
          <w:tcPr>
            <w:tcW w:type="dxa" w:w="4535"/>
            <w:shd w:fill="f0f4ff" w:val="clear"/>
          </w:tcPr>
          <w:p>
            <w:r/>
            <w:r>
              <w:rPr>
                <w:sz w:val="17"/>
              </w:rPr>
              <w:t>/api/brands/{id}/best-times/</w:t>
            </w:r>
          </w:p>
        </w:tc>
        <w:tc>
          <w:tcPr>
            <w:tcW w:type="dxa" w:w="3969"/>
            <w:shd w:fill="f0f4ff" w:val="clear"/>
          </w:tcPr>
          <w:p>
            <w:r/>
            <w:r>
              <w:rPr>
                <w:sz w:val="17"/>
              </w:rPr>
              <w:t>AI-suggested best posting times per platform</w:t>
            </w:r>
          </w:p>
        </w:tc>
      </w:tr>
      <w:tr>
        <w:tc>
          <w:tcPr>
            <w:tcW w:type="dxa" w:w="1417"/>
          </w:tcPr>
          <w:p>
            <w:r/>
            <w:r>
              <w:rPr>
                <w:sz w:val="17"/>
              </w:rPr>
              <w:t>POST</w:t>
            </w:r>
          </w:p>
        </w:tc>
        <w:tc>
          <w:tcPr>
            <w:tcW w:type="dxa" w:w="4535"/>
          </w:tcPr>
          <w:p>
            <w:r/>
            <w:r>
              <w:rPr>
                <w:sz w:val="17"/>
              </w:rPr>
              <w:t>/api/schedule/conflict-check/</w:t>
            </w:r>
          </w:p>
        </w:tc>
        <w:tc>
          <w:tcPr>
            <w:tcW w:type="dxa" w:w="3969"/>
          </w:tcPr>
          <w:p>
            <w:r/>
            <w:r>
              <w:rPr>
                <w:sz w:val="17"/>
              </w:rPr>
              <w:t>Check for scheduling conflicts before booking a slot</w:t>
            </w:r>
          </w:p>
        </w:tc>
      </w:tr>
      <w:tr>
        <w:tc>
          <w:tcPr>
            <w:tcW w:type="dxa" w:w="1417"/>
            <w:shd w:fill="f0f4ff" w:val="clear"/>
          </w:tcPr>
          <w:p>
            <w:r/>
            <w:r>
              <w:rPr>
                <w:sz w:val="17"/>
              </w:rPr>
              <w:t>POST</w:t>
            </w:r>
          </w:p>
        </w:tc>
        <w:tc>
          <w:tcPr>
            <w:tcW w:type="dxa" w:w="4535"/>
            <w:shd w:fill="f0f4ff" w:val="clear"/>
          </w:tcPr>
          <w:p>
            <w:r/>
            <w:r>
              <w:rPr>
                <w:sz w:val="17"/>
              </w:rPr>
              <w:t>/api/schedule/compute-times/</w:t>
            </w:r>
          </w:p>
        </w:tc>
        <w:tc>
          <w:tcPr>
            <w:tcW w:type="dxa" w:w="3969"/>
            <w:shd w:fill="f0f4ff" w:val="clear"/>
          </w:tcPr>
          <w:p>
            <w:r/>
            <w:r>
              <w:rPr>
                <w:sz w:val="17"/>
              </w:rPr>
              <w:t>Compute optimal posting times via LLM analysis</w:t>
            </w:r>
          </w:p>
        </w:tc>
      </w:tr>
      <w:tr>
        <w:tc>
          <w:tcPr>
            <w:tcW w:type="dxa" w:w="1417"/>
          </w:tcPr>
          <w:p>
            <w:r/>
            <w:r>
              <w:rPr>
                <w:sz w:val="17"/>
              </w:rPr>
              <w:t>POST</w:t>
            </w:r>
          </w:p>
        </w:tc>
        <w:tc>
          <w:tcPr>
            <w:tcW w:type="dxa" w:w="4535"/>
          </w:tcPr>
          <w:p>
            <w:r/>
            <w:r>
              <w:rPr>
                <w:sz w:val="17"/>
              </w:rPr>
              <w:t>/api/drafts/{post_id}/clone/</w:t>
            </w:r>
          </w:p>
        </w:tc>
        <w:tc>
          <w:tcPr>
            <w:tcW w:type="dxa" w:w="3969"/>
          </w:tcPr>
          <w:p>
            <w:r/>
            <w:r>
              <w:rPr>
                <w:sz w:val="17"/>
              </w:rPr>
              <w:t>Clone a draft post with all captions, hashtags, assets</w:t>
            </w:r>
          </w:p>
        </w:tc>
      </w:tr>
      <w:tr>
        <w:tc>
          <w:tcPr>
            <w:tcW w:type="dxa" w:w="1417"/>
            <w:shd w:fill="f0f4ff" w:val="clear"/>
          </w:tcPr>
          <w:p>
            <w:r/>
            <w:r>
              <w:rPr>
                <w:sz w:val="17"/>
              </w:rPr>
              <w:t>GET</w:t>
            </w:r>
          </w:p>
        </w:tc>
        <w:tc>
          <w:tcPr>
            <w:tcW w:type="dxa" w:w="4535"/>
            <w:shd w:fill="f0f4ff" w:val="clear"/>
          </w:tcPr>
          <w:p>
            <w:r/>
            <w:r>
              <w:rPr>
                <w:sz w:val="17"/>
              </w:rPr>
              <w:t>/api/dashboard/stats/</w:t>
            </w:r>
          </w:p>
        </w:tc>
        <w:tc>
          <w:tcPr>
            <w:tcW w:type="dxa" w:w="3969"/>
            <w:shd w:fill="f0f4ff" w:val="clear"/>
          </w:tcPr>
          <w:p>
            <w:r/>
            <w:r>
              <w:rPr>
                <w:sz w:val="17"/>
              </w:rPr>
              <w:t>Dashboard statistics</w:t>
            </w:r>
          </w:p>
        </w:tc>
      </w:tr>
      <w:tr>
        <w:tc>
          <w:tcPr>
            <w:tcW w:type="dxa" w:w="1417"/>
          </w:tcPr>
          <w:p>
            <w:r/>
            <w:r>
              <w:rPr>
                <w:sz w:val="17"/>
              </w:rPr>
              <w:t>GET</w:t>
            </w:r>
          </w:p>
        </w:tc>
        <w:tc>
          <w:tcPr>
            <w:tcW w:type="dxa" w:w="4535"/>
          </w:tcPr>
          <w:p>
            <w:r/>
            <w:r>
              <w:rPr>
                <w:sz w:val="17"/>
              </w:rPr>
              <w:t>/api/dashboard/recent/</w:t>
            </w:r>
          </w:p>
        </w:tc>
        <w:tc>
          <w:tcPr>
            <w:tcW w:type="dxa" w:w="3969"/>
          </w:tcPr>
          <w:p>
            <w:r/>
            <w:r>
              <w:rPr>
                <w:sz w:val="17"/>
              </w:rPr>
              <w:t>Recent posts feed (latest 10)</w:t>
            </w:r>
          </w:p>
        </w:tc>
      </w:tr>
    </w:tbl>
    <w:p/>
    <w:p>
      <w:pPr>
        <w:pStyle w:val="Heading2"/>
      </w:pPr>
      <w:r>
        <w:t>Endpoint Details (Request / Response)</w:t>
      </w:r>
    </w:p>
    <w:p>
      <w:r>
        <w:rPr>
          <w:rFonts w:ascii="Consolas" w:hAnsi="Consolas"/>
          <w:b/>
          <w:color w:val="1A56DB"/>
          <w:sz w:val="18"/>
        </w:rPr>
        <w:t>GET/POST  /api/posts/</w:t>
      </w:r>
    </w:p>
    <w:p>
      <w:pPr>
        <w:spacing w:after="20"/>
        <w:ind w:left="283"/>
      </w:pPr>
      <w:r>
        <w:rPr>
          <w:rFonts w:ascii="Consolas" w:hAnsi="Consolas"/>
          <w:sz w:val="17"/>
        </w:rPr>
        <w:t>GET: [{id, title, content, status, brand, platforms, created_at, scheduled_count, published_count}]</w:t>
      </w:r>
    </w:p>
    <w:p>
      <w:pPr>
        <w:spacing w:after="20"/>
        <w:ind w:left="283"/>
      </w:pPr>
      <w:r>
        <w:rPr>
          <w:rFonts w:ascii="Consolas" w:hAnsi="Consolas"/>
          <w:sz w:val="17"/>
        </w:rPr>
        <w:t>Filters: ?status=draft|scheduled|published|failed&amp;brand_id=&amp;search=</w:t>
      </w:r>
    </w:p>
    <w:p>
      <w:pPr>
        <w:spacing w:after="20"/>
        <w:ind w:left="283"/>
      </w:pPr>
      <w:r>
        <w:rPr>
          <w:rFonts w:ascii="Consolas" w:hAnsi="Consolas"/>
          <w:sz w:val="17"/>
        </w:rPr>
        <w:t>POST: {title?, content?, brand_id, platforms?: []}</w:t>
      </w:r>
    </w:p>
    <w:p>
      <w:pPr>
        <w:spacing w:after="20"/>
        <w:ind w:left="283"/>
      </w:pPr>
      <w:r>
        <w:rPr>
          <w:rFonts w:ascii="Consolas" w:hAnsi="Consolas"/>
          <w:sz w:val="17"/>
        </w:rPr>
        <w:t>Auth: Yes</w:t>
      </w:r>
    </w:p>
    <w:p/>
    <w:p>
      <w:r>
        <w:rPr>
          <w:rFonts w:ascii="Consolas" w:hAnsi="Consolas"/>
          <w:b/>
          <w:color w:val="1A56DB"/>
          <w:sz w:val="18"/>
        </w:rPr>
        <w:t>GET/PUT/PATCH/DELETE  /api/posts/{id}/</w:t>
      </w:r>
    </w:p>
    <w:p>
      <w:pPr>
        <w:spacing w:after="20"/>
        <w:ind w:left="283"/>
      </w:pPr>
      <w:r>
        <w:rPr>
          <w:rFonts w:ascii="Consolas" w:hAnsi="Consolas"/>
          <w:sz w:val="17"/>
        </w:rPr>
        <w:t>GET: full post with captions[], hashtags[], assets[], scheduled_platforms[]</w:t>
      </w:r>
    </w:p>
    <w:p>
      <w:pPr>
        <w:spacing w:after="20"/>
        <w:ind w:left="283"/>
      </w:pPr>
      <w:r>
        <w:rPr>
          <w:rFonts w:ascii="Consolas" w:hAnsi="Consolas"/>
          <w:sz w:val="17"/>
        </w:rPr>
        <w:t>PUT/PATCH: {title, content, platforms}</w:t>
      </w:r>
    </w:p>
    <w:p>
      <w:pPr>
        <w:spacing w:after="20"/>
        <w:ind w:left="283"/>
      </w:pPr>
      <w:r>
        <w:rPr>
          <w:rFonts w:ascii="Consolas" w:hAnsi="Consolas"/>
          <w:sz w:val="17"/>
        </w:rPr>
        <w:t>DELETE: cancels scheduled, removes post</w:t>
      </w:r>
    </w:p>
    <w:p>
      <w:pPr>
        <w:spacing w:after="20"/>
        <w:ind w:left="283"/>
      </w:pPr>
      <w:r>
        <w:rPr>
          <w:rFonts w:ascii="Consolas" w:hAnsi="Consolas"/>
          <w:sz w:val="17"/>
        </w:rPr>
        <w:t>Auth: Yes (Creator+)</w:t>
      </w:r>
    </w:p>
    <w:p/>
    <w:p>
      <w:r>
        <w:rPr>
          <w:rFonts w:ascii="Consolas" w:hAnsi="Consolas"/>
          <w:b/>
          <w:color w:val="1A56DB"/>
          <w:sz w:val="18"/>
        </w:rPr>
        <w:t>POST  /api/posts/{id}/publish/</w:t>
      </w:r>
    </w:p>
    <w:p>
      <w:pPr>
        <w:spacing w:after="20"/>
        <w:ind w:left="283"/>
      </w:pPr>
      <w:r>
        <w:rPr>
          <w:rFonts w:ascii="Consolas" w:hAnsi="Consolas"/>
          <w:sz w:val="17"/>
        </w:rPr>
        <w:t>Request: {platform_ids?: []}</w:t>
      </w:r>
    </w:p>
    <w:p>
      <w:pPr>
        <w:spacing w:after="20"/>
        <w:ind w:left="283"/>
      </w:pPr>
      <w:r>
        <w:rPr>
          <w:rFonts w:ascii="Consolas" w:hAnsi="Consolas"/>
          <w:sz w:val="17"/>
        </w:rPr>
        <w:t>Response: {published: [{platform, status, post_url?, error?}]}</w:t>
      </w:r>
    </w:p>
    <w:p>
      <w:pPr>
        <w:spacing w:after="20"/>
        <w:ind w:left="283"/>
      </w:pPr>
      <w:r>
        <w:rPr>
          <w:rFonts w:ascii="Consolas" w:hAnsi="Consolas"/>
          <w:sz w:val="17"/>
        </w:rPr>
        <w:t>Auth: Yes (Publisher+)</w:t>
      </w:r>
    </w:p>
    <w:p>
      <w:pPr>
        <w:spacing w:after="20"/>
        <w:ind w:left="283"/>
      </w:pPr>
      <w:r>
        <w:rPr>
          <w:rFonts w:ascii="Consolas" w:hAnsi="Consolas"/>
          <w:sz w:val="17"/>
        </w:rPr>
        <w:t>Calls platform APIs directly</w:t>
      </w:r>
    </w:p>
    <w:p/>
    <w:p>
      <w:r>
        <w:rPr>
          <w:rFonts w:ascii="Consolas" w:hAnsi="Consolas"/>
          <w:b/>
          <w:color w:val="1A56DB"/>
          <w:sz w:val="18"/>
        </w:rPr>
        <w:t>POST  /api/posts/{id}/cancel/</w:t>
      </w:r>
    </w:p>
    <w:p>
      <w:pPr>
        <w:spacing w:after="20"/>
        <w:ind w:left="283"/>
      </w:pPr>
      <w:r>
        <w:rPr>
          <w:rFonts w:ascii="Consolas" w:hAnsi="Consolas"/>
          <w:sz w:val="17"/>
        </w:rPr>
        <w:t>Response: {message, cancelled_platforms: []}</w:t>
      </w:r>
    </w:p>
    <w:p>
      <w:pPr>
        <w:spacing w:after="20"/>
        <w:ind w:left="283"/>
      </w:pPr>
      <w:r>
        <w:rPr>
          <w:rFonts w:ascii="Consolas" w:hAnsi="Consolas"/>
          <w:sz w:val="17"/>
        </w:rPr>
        <w:t>Auth: Yes</w:t>
      </w:r>
    </w:p>
    <w:p/>
    <w:p>
      <w:r>
        <w:rPr>
          <w:rFonts w:ascii="Consolas" w:hAnsi="Consolas"/>
          <w:b/>
          <w:color w:val="1A56DB"/>
          <w:sz w:val="18"/>
        </w:rPr>
        <w:t>POST  /api/drafts/{post_id}/schedule/</w:t>
      </w:r>
    </w:p>
    <w:p>
      <w:pPr>
        <w:spacing w:after="20"/>
        <w:ind w:left="283"/>
      </w:pPr>
      <w:r>
        <w:rPr>
          <w:rFonts w:ascii="Consolas" w:hAnsi="Consolas"/>
          <w:sz w:val="17"/>
        </w:rPr>
        <w:t>Request: {platforms: [{platform: "instagram", caption_id, scheduled_at: "ISO8601", timezone: "US/Eastern", hashtag_placement?: "inline"|"comment"}]}</w:t>
      </w:r>
    </w:p>
    <w:p>
      <w:pPr>
        <w:spacing w:after="20"/>
        <w:ind w:left="283"/>
      </w:pPr>
      <w:r>
        <w:rPr>
          <w:rFonts w:ascii="Consolas" w:hAnsi="Consolas"/>
          <w:sz w:val="17"/>
        </w:rPr>
        <w:t>Response: [{id, platform, scheduled_at, status}]</w:t>
      </w:r>
    </w:p>
    <w:p>
      <w:pPr>
        <w:spacing w:after="20"/>
        <w:ind w:left="283"/>
      </w:pPr>
      <w:r>
        <w:rPr>
          <w:rFonts w:ascii="Consolas" w:hAnsi="Consolas"/>
          <w:sz w:val="17"/>
        </w:rPr>
        <w:t>Auth: Yes (Publisher+)</w:t>
      </w:r>
    </w:p>
    <w:p>
      <w:pPr>
        <w:spacing w:after="20"/>
        <w:ind w:left="283"/>
      </w:pPr>
      <w:r>
        <w:rPr>
          <w:rFonts w:ascii="Consolas" w:hAnsi="Consolas"/>
          <w:sz w:val="17"/>
        </w:rPr>
        <w:t>Creates APScheduler jobs</w:t>
      </w:r>
    </w:p>
    <w:p/>
    <w:p>
      <w:r>
        <w:rPr>
          <w:rFonts w:ascii="Consolas" w:hAnsi="Consolas"/>
          <w:b/>
          <w:color w:val="1A56DB"/>
          <w:sz w:val="18"/>
        </w:rPr>
        <w:t>PATCH/DELETE  /api/scheduled-posts/{spp_id}/</w:t>
      </w:r>
    </w:p>
    <w:p>
      <w:pPr>
        <w:spacing w:after="20"/>
        <w:ind w:left="283"/>
      </w:pPr>
      <w:r>
        <w:rPr>
          <w:rFonts w:ascii="Consolas" w:hAnsi="Consolas"/>
          <w:sz w:val="17"/>
        </w:rPr>
        <w:t>PATCH: {scheduled_at: "ISO8601"}</w:t>
      </w:r>
    </w:p>
    <w:p>
      <w:pPr>
        <w:spacing w:after="20"/>
        <w:ind w:left="283"/>
      </w:pPr>
      <w:r>
        <w:rPr>
          <w:rFonts w:ascii="Consolas" w:hAnsi="Consolas"/>
          <w:sz w:val="17"/>
        </w:rPr>
        <w:t>DELETE: cancels scheduled job</w:t>
      </w:r>
    </w:p>
    <w:p>
      <w:pPr>
        <w:spacing w:after="20"/>
        <w:ind w:left="283"/>
      </w:pPr>
      <w:r>
        <w:rPr>
          <w:rFonts w:ascii="Consolas" w:hAnsi="Consolas"/>
          <w:sz w:val="17"/>
        </w:rPr>
        <w:t>Auth: Yes</w:t>
      </w:r>
    </w:p>
    <w:p/>
    <w:p>
      <w:r>
        <w:rPr>
          <w:rFonts w:ascii="Consolas" w:hAnsi="Consolas"/>
          <w:b/>
          <w:color w:val="1A56DB"/>
          <w:sz w:val="18"/>
        </w:rPr>
        <w:t>GET  /api/schedule/calendar/</w:t>
      </w:r>
    </w:p>
    <w:p>
      <w:pPr>
        <w:spacing w:after="20"/>
        <w:ind w:left="283"/>
      </w:pPr>
      <w:r>
        <w:rPr>
          <w:rFonts w:ascii="Consolas" w:hAnsi="Consolas"/>
          <w:sz w:val="17"/>
        </w:rPr>
        <w:t>Query: ?start=2026-03-01&amp;end=2026-03-31&amp;brand_id=</w:t>
      </w:r>
    </w:p>
    <w:p>
      <w:pPr>
        <w:spacing w:after="20"/>
        <w:ind w:left="283"/>
      </w:pPr>
      <w:r>
        <w:rPr>
          <w:rFonts w:ascii="Consolas" w:hAnsi="Consolas"/>
          <w:sz w:val="17"/>
        </w:rPr>
        <w:t>Response: [{id, title, start, end, color, platform, status, pillar_name, post_id}]</w:t>
      </w:r>
    </w:p>
    <w:p>
      <w:pPr>
        <w:spacing w:after="20"/>
        <w:ind w:left="283"/>
      </w:pPr>
      <w:r>
        <w:rPr>
          <w:rFonts w:ascii="Consolas" w:hAnsi="Consolas"/>
          <w:sz w:val="17"/>
        </w:rPr>
        <w:t>Auth: Yes</w:t>
      </w:r>
    </w:p>
    <w:p/>
    <w:p>
      <w:r>
        <w:rPr>
          <w:rFonts w:ascii="Consolas" w:hAnsi="Consolas"/>
          <w:b/>
          <w:color w:val="1A56DB"/>
          <w:sz w:val="18"/>
        </w:rPr>
        <w:t>GET  /api/brands/{id}/best-times/</w:t>
      </w:r>
    </w:p>
    <w:p>
      <w:pPr>
        <w:spacing w:after="20"/>
        <w:ind w:left="283"/>
      </w:pPr>
      <w:r>
        <w:rPr>
          <w:rFonts w:ascii="Consolas" w:hAnsi="Consolas"/>
          <w:sz w:val="17"/>
        </w:rPr>
        <w:t>Query: ?platform=instagram</w:t>
      </w:r>
    </w:p>
    <w:p>
      <w:pPr>
        <w:spacing w:after="20"/>
        <w:ind w:left="283"/>
      </w:pPr>
      <w:r>
        <w:rPr>
          <w:rFonts w:ascii="Consolas" w:hAnsi="Consolas"/>
          <w:sz w:val="17"/>
        </w:rPr>
        <w:t>Response: [{platform, day_of_week, hour_utc, score, reason}]</w:t>
      </w:r>
    </w:p>
    <w:p>
      <w:pPr>
        <w:spacing w:after="20"/>
        <w:ind w:left="283"/>
      </w:pPr>
      <w:r>
        <w:rPr>
          <w:rFonts w:ascii="Consolas" w:hAnsi="Consolas"/>
          <w:sz w:val="17"/>
        </w:rPr>
        <w:t>Auth: Yes</w:t>
      </w:r>
    </w:p>
    <w:p/>
    <w:p>
      <w:r>
        <w:rPr>
          <w:rFonts w:ascii="Consolas" w:hAnsi="Consolas"/>
          <w:b/>
          <w:color w:val="1A56DB"/>
          <w:sz w:val="18"/>
        </w:rPr>
        <w:t>POST  /api/schedule/conflict-check/</w:t>
      </w:r>
    </w:p>
    <w:p>
      <w:pPr>
        <w:spacing w:after="20"/>
        <w:ind w:left="283"/>
      </w:pPr>
      <w:r>
        <w:rPr>
          <w:rFonts w:ascii="Consolas" w:hAnsi="Consolas"/>
          <w:sz w:val="17"/>
        </w:rPr>
        <w:t>Request: {platform, scheduled_at: "ISO8601", buffer_minutes?: 30}</w:t>
      </w:r>
    </w:p>
    <w:p>
      <w:pPr>
        <w:spacing w:after="20"/>
        <w:ind w:left="283"/>
      </w:pPr>
      <w:r>
        <w:rPr>
          <w:rFonts w:ascii="Consolas" w:hAnsi="Consolas"/>
          <w:sz w:val="17"/>
        </w:rPr>
        <w:t>Response: {has_conflict: bool, conflicts: [{post_id, scheduled_at}], message}</w:t>
      </w:r>
    </w:p>
    <w:p>
      <w:pPr>
        <w:spacing w:after="20"/>
        <w:ind w:left="283"/>
      </w:pPr>
      <w:r>
        <w:rPr>
          <w:rFonts w:ascii="Consolas" w:hAnsi="Consolas"/>
          <w:sz w:val="17"/>
        </w:rPr>
        <w:t>Auth: Yes</w:t>
      </w:r>
    </w:p>
    <w:p/>
    <w:p>
      <w:r>
        <w:rPr>
          <w:rFonts w:ascii="Consolas" w:hAnsi="Consolas"/>
          <w:b/>
          <w:color w:val="1A56DB"/>
          <w:sz w:val="18"/>
        </w:rPr>
        <w:t>POST  /api/schedule/compute-times/</w:t>
      </w:r>
    </w:p>
    <w:p>
      <w:pPr>
        <w:spacing w:after="20"/>
        <w:ind w:left="283"/>
      </w:pPr>
      <w:r>
        <w:rPr>
          <w:rFonts w:ascii="Consolas" w:hAnsi="Consolas"/>
          <w:sz w:val="17"/>
        </w:rPr>
        <w:t>Request: {brand_id, platforms?: [], override_prompt?, think_harder?}</w:t>
      </w:r>
    </w:p>
    <w:p>
      <w:pPr>
        <w:spacing w:after="20"/>
        <w:ind w:left="283"/>
      </w:pPr>
      <w:r>
        <w:rPr>
          <w:rFonts w:ascii="Consolas" w:hAnsi="Consolas"/>
          <w:sz w:val="17"/>
        </w:rPr>
        <w:t>Response: {recommendations: [{platform, day_of_week, hour_utc, score, reason}]}</w:t>
      </w:r>
    </w:p>
    <w:p>
      <w:pPr>
        <w:spacing w:after="20"/>
        <w:ind w:left="283"/>
      </w:pPr>
      <w:r>
        <w:rPr>
          <w:rFonts w:ascii="Consolas" w:hAnsi="Consolas"/>
          <w:sz w:val="17"/>
        </w:rPr>
        <w:t>Auth: Yes</w:t>
      </w:r>
    </w:p>
    <w:p>
      <w:pPr>
        <w:spacing w:after="20"/>
        <w:ind w:left="283"/>
      </w:pPr>
      <w:r>
        <w:rPr>
          <w:rFonts w:ascii="Consolas" w:hAnsi="Consolas"/>
          <w:sz w:val="17"/>
        </w:rPr>
        <w:t>Uses competitor data</w:t>
      </w:r>
    </w:p>
    <w:p/>
    <w:p>
      <w:r>
        <w:rPr>
          <w:rFonts w:ascii="Consolas" w:hAnsi="Consolas"/>
          <w:b/>
          <w:color w:val="1A56DB"/>
          <w:sz w:val="18"/>
        </w:rPr>
        <w:t>POST  /api/drafts/{post_id}/clone/</w:t>
      </w:r>
    </w:p>
    <w:p>
      <w:pPr>
        <w:spacing w:after="20"/>
        <w:ind w:left="283"/>
      </w:pPr>
      <w:r>
        <w:rPr>
          <w:rFonts w:ascii="Consolas" w:hAnsi="Consolas"/>
          <w:sz w:val="17"/>
        </w:rPr>
        <w:t>Response: {original_post_id, new_post_id, status: "cloned"}</w:t>
      </w:r>
    </w:p>
    <w:p>
      <w:pPr>
        <w:spacing w:after="20"/>
        <w:ind w:left="283"/>
      </w:pPr>
      <w:r>
        <w:rPr>
          <w:rFonts w:ascii="Consolas" w:hAnsi="Consolas"/>
          <w:sz w:val="17"/>
        </w:rPr>
        <w:t>Auth: Yes</w:t>
      </w:r>
    </w:p>
    <w:p/>
    <w:p>
      <w:r>
        <w:rPr>
          <w:rFonts w:ascii="Consolas" w:hAnsi="Consolas"/>
          <w:b/>
          <w:color w:val="1A56DB"/>
          <w:sz w:val="18"/>
        </w:rPr>
        <w:t>GET  /api/dashboard/stats/</w:t>
      </w:r>
    </w:p>
    <w:p>
      <w:pPr>
        <w:spacing w:after="20"/>
        <w:ind w:left="283"/>
      </w:pPr>
      <w:r>
        <w:rPr>
          <w:rFonts w:ascii="Consolas" w:hAnsi="Consolas"/>
          <w:sz w:val="17"/>
        </w:rPr>
        <w:t>Response: {total_posts, scheduled_posts, posted_posts, failed_posts, connected_accounts, subscription_plan, brands_count}</w:t>
      </w:r>
    </w:p>
    <w:p>
      <w:pPr>
        <w:spacing w:after="20"/>
        <w:ind w:left="283"/>
      </w:pPr>
      <w:r>
        <w:rPr>
          <w:rFonts w:ascii="Consolas" w:hAnsi="Consolas"/>
          <w:sz w:val="17"/>
        </w:rPr>
        <w:t>Auth: Yes</w:t>
      </w:r>
    </w:p>
    <w:p/>
    <w:p>
      <w:r>
        <w:rPr>
          <w:rFonts w:ascii="Consolas" w:hAnsi="Consolas"/>
          <w:b/>
          <w:color w:val="1A56DB"/>
          <w:sz w:val="18"/>
        </w:rPr>
        <w:t>GET  /api/dashboard/recent/</w:t>
      </w:r>
    </w:p>
    <w:p>
      <w:pPr>
        <w:spacing w:after="20"/>
        <w:ind w:left="283"/>
      </w:pPr>
      <w:r>
        <w:rPr>
          <w:rFonts w:ascii="Consolas" w:hAnsi="Consolas"/>
          <w:sz w:val="17"/>
        </w:rPr>
        <w:t>Query: ?limit=10</w:t>
      </w:r>
    </w:p>
    <w:p>
      <w:pPr>
        <w:spacing w:after="20"/>
        <w:ind w:left="283"/>
      </w:pPr>
      <w:r>
        <w:rPr>
          <w:rFonts w:ascii="Consolas" w:hAnsi="Consolas"/>
          <w:sz w:val="17"/>
        </w:rPr>
        <w:t>Response: [{id, title, status, platform, created_at, thumbnail}]</w:t>
      </w:r>
    </w:p>
    <w:p>
      <w:pPr>
        <w:spacing w:after="20"/>
        <w:ind w:left="283"/>
      </w:pPr>
      <w:r>
        <w:rPr>
          <w:rFonts w:ascii="Consolas" w:hAnsi="Consolas"/>
          <w:sz w:val="17"/>
        </w:rPr>
        <w:t>Auth: Yes</w:t>
      </w:r>
    </w:p>
    <w:p/>
    <w:p>
      <w:pPr>
        <w:pStyle w:val="Heading2"/>
      </w:pPr>
      <w:r>
        <w:t>Key Implementation Details</w:t>
      </w:r>
    </w:p>
    <w:p>
      <w:r>
        <w:rPr>
          <w:b/>
          <w:color w:val="1F2D3D"/>
          <w:sz w:val="20"/>
        </w:rPr>
        <w:t>Post Status Flow</w:t>
      </w:r>
    </w:p>
    <w:p>
      <w:pPr>
        <w:pStyle w:val="ListBullet"/>
        <w:ind w:left="567"/>
      </w:pPr>
      <w:r>
        <w:rPr>
          <w:sz w:val="18"/>
        </w:rPr>
        <w:t>draft -&gt; pending_approval -&gt; approved -&gt; scheduled -&gt; publishing -&gt; published</w:t>
      </w:r>
    </w:p>
    <w:p>
      <w:pPr>
        <w:pStyle w:val="ListBullet"/>
        <w:ind w:left="567"/>
      </w:pPr>
      <w:r>
        <w:rPr>
          <w:sz w:val="18"/>
        </w:rPr>
        <w:t>draft -&gt; pending_approval -&gt; changes_requested -&gt; draft (loop)</w:t>
      </w:r>
    </w:p>
    <w:p>
      <w:pPr>
        <w:pStyle w:val="ListBullet"/>
        <w:ind w:left="567"/>
      </w:pPr>
      <w:r>
        <w:rPr>
          <w:sz w:val="18"/>
        </w:rPr>
        <w:t>draft -&gt; pending_approval -&gt; rejected (terminal)</w:t>
      </w:r>
    </w:p>
    <w:p>
      <w:pPr>
        <w:pStyle w:val="ListBullet"/>
        <w:ind w:left="567"/>
      </w:pPr>
      <w:r>
        <w:rPr>
          <w:sz w:val="18"/>
        </w:rPr>
        <w:t>scheduled -&gt; failed (on platform API error)</w:t>
      </w:r>
    </w:p>
    <w:p>
      <w:r>
        <w:br w:type="page"/>
      </w:r>
    </w:p>
    <w:p>
      <w:pPr>
        <w:pStyle w:val="Heading1"/>
      </w:pPr>
      <w:r>
        <w:t>8. Social Platform Connector</w:t>
      </w:r>
    </w:p>
    <w:p>
      <w:r>
        <w:rPr>
          <w:b/>
          <w:sz w:val="20"/>
        </w:rPr>
        <w:t xml:space="preserve">Django App: </w:t>
      </w:r>
      <w:r>
        <w:rPr>
          <w:color w:val="1A56DB"/>
          <w:sz w:val="20"/>
        </w:rPr>
        <w:t>platforms</w:t>
      </w:r>
    </w:p>
    <w:p>
      <w:pPr>
        <w:pStyle w:val="Heading2"/>
      </w:pPr>
      <w:r>
        <w:t>Importance &amp; Benefits</w:t>
      </w:r>
    </w:p>
    <w:p>
      <w:pPr>
        <w:pStyle w:val="ListBullet"/>
      </w:pPr>
      <w:r>
        <w:rPr>
          <w:sz w:val="20"/>
        </w:rPr>
        <w:t>OAuth-based connection to 5 social platforms: Facebook, Instagram, Twitter/X, LinkedIn, TikTok</w:t>
      </w:r>
    </w:p>
    <w:p>
      <w:pPr>
        <w:pStyle w:val="ListBullet"/>
      </w:pPr>
      <w:r>
        <w:rPr>
          <w:sz w:val="20"/>
        </w:rPr>
        <w:t>Secure token storage with encryption and automatic token refresh for uninterrupted publishing</w:t>
      </w:r>
    </w:p>
    <w:p>
      <w:pPr>
        <w:pStyle w:val="ListBullet"/>
      </w:pPr>
      <w:r>
        <w:rPr>
          <w:sz w:val="20"/>
        </w:rPr>
        <w:t>Multi-account support -- connect multiple accounts per platform per brand</w:t>
      </w:r>
    </w:p>
    <w:p>
      <w:pPr>
        <w:pStyle w:val="ListBullet"/>
      </w:pPr>
      <w:r>
        <w:rPr>
          <w:sz w:val="20"/>
        </w:rPr>
        <w:t>Platform health monitoring -- track connection status, token expiry, and API permissions</w:t>
      </w:r>
    </w:p>
    <w:p>
      <w:pPr>
        <w:pStyle w:val="ListBullet"/>
      </w:pPr>
      <w:r>
        <w:rPr>
          <w:sz w:val="20"/>
        </w:rPr>
        <w:t>Platform-specific field validation (e.g., Instagram requires Facebook Page, Twitter has char limits)</w:t>
      </w:r>
    </w:p>
    <w:p>
      <w:pPr>
        <w:pStyle w:val="Heading2"/>
      </w:pPr>
      <w:r>
        <w:t>API Overview</w:t>
      </w:r>
    </w:p>
    <w:p>
      <w:r>
        <w:rPr>
          <w:sz w:val="20"/>
        </w:rPr>
        <w:t>Social account connection management via two ViewSets. Handles OAuth token storage, account validation, and status tracking.</w:t>
      </w:r>
    </w:p>
    <w:p>
      <w:pPr>
        <w:pStyle w:val="Heading2"/>
      </w:pPr>
      <w:r>
        <w:t>Endpoints</w:t>
      </w:r>
    </w:p>
    <w:p>
      <w:r>
        <w:rPr>
          <w:i/>
          <w:color w:val="5D6D7E"/>
          <w:sz w:val="18"/>
        </w:rPr>
        <w:t>4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GET/POST</w:t>
            </w:r>
          </w:p>
        </w:tc>
        <w:tc>
          <w:tcPr>
            <w:tcW w:type="dxa" w:w="4535"/>
          </w:tcPr>
          <w:p>
            <w:r/>
            <w:r>
              <w:rPr>
                <w:sz w:val="17"/>
              </w:rPr>
              <w:t>/api/platforms/</w:t>
            </w:r>
          </w:p>
        </w:tc>
        <w:tc>
          <w:tcPr>
            <w:tcW w:type="dxa" w:w="3969"/>
          </w:tcPr>
          <w:p>
            <w:r/>
            <w:r>
              <w:rPr>
                <w:sz w:val="17"/>
              </w:rPr>
              <w:t>List/connect social accounts (SocialAccountViewSet)</w:t>
            </w:r>
          </w:p>
        </w:tc>
      </w:tr>
      <w:tr>
        <w:tc>
          <w:tcPr>
            <w:tcW w:type="dxa" w:w="1417"/>
            <w:shd w:fill="f0f4ff" w:val="clear"/>
          </w:tcPr>
          <w:p>
            <w:r/>
            <w:r>
              <w:rPr>
                <w:sz w:val="17"/>
              </w:rPr>
              <w:t>GET/PUT/PATCH/DELETE</w:t>
            </w:r>
          </w:p>
        </w:tc>
        <w:tc>
          <w:tcPr>
            <w:tcW w:type="dxa" w:w="4535"/>
            <w:shd w:fill="f0f4ff" w:val="clear"/>
          </w:tcPr>
          <w:p>
            <w:r/>
            <w:r>
              <w:rPr>
                <w:sz w:val="17"/>
              </w:rPr>
              <w:t>/api/platforms/{id}/</w:t>
            </w:r>
          </w:p>
        </w:tc>
        <w:tc>
          <w:tcPr>
            <w:tcW w:type="dxa" w:w="3969"/>
            <w:shd w:fill="f0f4ff" w:val="clear"/>
          </w:tcPr>
          <w:p>
            <w:r/>
            <w:r>
              <w:rPr>
                <w:sz w:val="17"/>
              </w:rPr>
              <w:t>Social account detail/update/disconnect</w:t>
            </w:r>
          </w:p>
        </w:tc>
      </w:tr>
      <w:tr>
        <w:tc>
          <w:tcPr>
            <w:tcW w:type="dxa" w:w="1417"/>
          </w:tcPr>
          <w:p>
            <w:r/>
            <w:r>
              <w:rPr>
                <w:sz w:val="17"/>
              </w:rPr>
              <w:t>GET/POST</w:t>
            </w:r>
          </w:p>
        </w:tc>
        <w:tc>
          <w:tcPr>
            <w:tcW w:type="dxa" w:w="4535"/>
          </w:tcPr>
          <w:p>
            <w:r/>
            <w:r>
              <w:rPr>
                <w:sz w:val="17"/>
              </w:rPr>
              <w:t>/api/platforms-detail/</w:t>
            </w:r>
          </w:p>
        </w:tc>
        <w:tc>
          <w:tcPr>
            <w:tcW w:type="dxa" w:w="3969"/>
          </w:tcPr>
          <w:p>
            <w:r/>
            <w:r>
              <w:rPr>
                <w:sz w:val="17"/>
              </w:rPr>
              <w:t>Detailed platform info (SocialAccountDetailViewSet)</w:t>
            </w:r>
          </w:p>
        </w:tc>
      </w:tr>
      <w:tr>
        <w:tc>
          <w:tcPr>
            <w:tcW w:type="dxa" w:w="1417"/>
            <w:shd w:fill="f0f4ff" w:val="clear"/>
          </w:tcPr>
          <w:p>
            <w:r/>
            <w:r>
              <w:rPr>
                <w:sz w:val="17"/>
              </w:rPr>
              <w:t>GET/PUT/DELETE</w:t>
            </w:r>
          </w:p>
        </w:tc>
        <w:tc>
          <w:tcPr>
            <w:tcW w:type="dxa" w:w="4535"/>
            <w:shd w:fill="f0f4ff" w:val="clear"/>
          </w:tcPr>
          <w:p>
            <w:r/>
            <w:r>
              <w:rPr>
                <w:sz w:val="17"/>
              </w:rPr>
              <w:t>/api/platforms-detail/{id}/</w:t>
            </w:r>
          </w:p>
        </w:tc>
        <w:tc>
          <w:tcPr>
            <w:tcW w:type="dxa" w:w="3969"/>
            <w:shd w:fill="f0f4ff" w:val="clear"/>
          </w:tcPr>
          <w:p>
            <w:r/>
            <w:r>
              <w:rPr>
                <w:sz w:val="17"/>
              </w:rPr>
              <w:t>Platform detail CRUD with extended info</w:t>
            </w:r>
          </w:p>
        </w:tc>
      </w:tr>
    </w:tbl>
    <w:p/>
    <w:p>
      <w:pPr>
        <w:pStyle w:val="Heading2"/>
      </w:pPr>
      <w:r>
        <w:t>Endpoint Details (Request / Response)</w:t>
      </w:r>
    </w:p>
    <w:p>
      <w:r>
        <w:rPr>
          <w:rFonts w:ascii="Consolas" w:hAnsi="Consolas"/>
          <w:b/>
          <w:color w:val="1A56DB"/>
          <w:sz w:val="18"/>
        </w:rPr>
        <w:t>GET/POST  /api/platforms/</w:t>
      </w:r>
    </w:p>
    <w:p>
      <w:pPr>
        <w:spacing w:after="20"/>
        <w:ind w:left="283"/>
      </w:pPr>
      <w:r>
        <w:rPr>
          <w:rFonts w:ascii="Consolas" w:hAnsi="Consolas"/>
          <w:sz w:val="17"/>
        </w:rPr>
        <w:t>GET: [{id, platform, username, profile_url, is_active, token_expires_at, brand}]</w:t>
      </w:r>
    </w:p>
    <w:p>
      <w:pPr>
        <w:spacing w:after="20"/>
        <w:ind w:left="283"/>
      </w:pPr>
      <w:r>
        <w:rPr>
          <w:rFonts w:ascii="Consolas" w:hAnsi="Consolas"/>
          <w:sz w:val="17"/>
        </w:rPr>
        <w:t>POST: {platform: "facebook"|"instagram"|"twitter"|"linkedin"|"tiktok", access_token, page_id?, brand_id}</w:t>
      </w:r>
    </w:p>
    <w:p>
      <w:pPr>
        <w:spacing w:after="20"/>
        <w:ind w:left="283"/>
      </w:pPr>
      <w:r>
        <w:rPr>
          <w:rFonts w:ascii="Consolas" w:hAnsi="Consolas"/>
          <w:sz w:val="17"/>
        </w:rPr>
        <w:t>Auth: Yes</w:t>
      </w:r>
    </w:p>
    <w:p/>
    <w:p>
      <w:r>
        <w:rPr>
          <w:rFonts w:ascii="Consolas" w:hAnsi="Consolas"/>
          <w:b/>
          <w:color w:val="1A56DB"/>
          <w:sz w:val="18"/>
        </w:rPr>
        <w:t>GET/PUT/PATCH/DELETE  /api/platforms/{id}/</w:t>
      </w:r>
    </w:p>
    <w:p>
      <w:pPr>
        <w:spacing w:after="20"/>
        <w:ind w:left="283"/>
      </w:pPr>
      <w:r>
        <w:rPr>
          <w:rFonts w:ascii="Consolas" w:hAnsi="Consolas"/>
          <w:sz w:val="17"/>
        </w:rPr>
        <w:t>GET: full account with token status</w:t>
      </w:r>
    </w:p>
    <w:p>
      <w:pPr>
        <w:spacing w:after="20"/>
        <w:ind w:left="283"/>
      </w:pPr>
      <w:r>
        <w:rPr>
          <w:rFonts w:ascii="Consolas" w:hAnsi="Consolas"/>
          <w:sz w:val="17"/>
        </w:rPr>
        <w:t>PATCH: {is_active}</w:t>
      </w:r>
    </w:p>
    <w:p>
      <w:pPr>
        <w:spacing w:after="20"/>
        <w:ind w:left="283"/>
      </w:pPr>
      <w:r>
        <w:rPr>
          <w:rFonts w:ascii="Consolas" w:hAnsi="Consolas"/>
          <w:sz w:val="17"/>
        </w:rPr>
        <w:t>DELETE: disconnects and removes tokens</w:t>
      </w:r>
    </w:p>
    <w:p>
      <w:pPr>
        <w:spacing w:after="20"/>
        <w:ind w:left="283"/>
      </w:pPr>
      <w:r>
        <w:rPr>
          <w:rFonts w:ascii="Consolas" w:hAnsi="Consolas"/>
          <w:sz w:val="17"/>
        </w:rPr>
        <w:t>Auth: Yes</w:t>
      </w:r>
    </w:p>
    <w:p/>
    <w:p>
      <w:r>
        <w:rPr>
          <w:rFonts w:ascii="Consolas" w:hAnsi="Consolas"/>
          <w:b/>
          <w:color w:val="1A56DB"/>
          <w:sz w:val="18"/>
        </w:rPr>
        <w:t>GET/POST  /api/platforms-detail/</w:t>
      </w:r>
    </w:p>
    <w:p>
      <w:pPr>
        <w:spacing w:after="20"/>
        <w:ind w:left="283"/>
      </w:pPr>
      <w:r>
        <w:rPr>
          <w:rFonts w:ascii="Consolas" w:hAnsi="Consolas"/>
          <w:sz w:val="17"/>
        </w:rPr>
        <w:t>GET: [{id, platform, username, profile_url, token_status, permissions, last_used, post_count}]</w:t>
      </w:r>
    </w:p>
    <w:p>
      <w:pPr>
        <w:spacing w:after="20"/>
        <w:ind w:left="283"/>
      </w:pPr>
      <w:r>
        <w:rPr>
          <w:rFonts w:ascii="Consolas" w:hAnsi="Consolas"/>
          <w:sz w:val="17"/>
        </w:rPr>
        <w:t>Auth: Yes</w:t>
      </w:r>
    </w:p>
    <w:p/>
    <w:p>
      <w:r>
        <w:rPr>
          <w:rFonts w:ascii="Consolas" w:hAnsi="Consolas"/>
          <w:b/>
          <w:color w:val="1A56DB"/>
          <w:sz w:val="18"/>
        </w:rPr>
        <w:t>GET/PUT/DELETE  /api/platforms-detail/{id}/</w:t>
      </w:r>
    </w:p>
    <w:p>
      <w:pPr>
        <w:spacing w:after="20"/>
        <w:ind w:left="283"/>
      </w:pPr>
      <w:r>
        <w:rPr>
          <w:rFonts w:ascii="Consolas" w:hAnsi="Consolas"/>
          <w:sz w:val="17"/>
        </w:rPr>
        <w:t>Auth: Yes</w:t>
      </w:r>
    </w:p>
    <w:p/>
    <w:p>
      <w:r>
        <w:br w:type="page"/>
      </w:r>
    </w:p>
    <w:p>
      <w:pPr>
        <w:pStyle w:val="Heading1"/>
      </w:pPr>
      <w:r>
        <w:t>9. Analytics &amp; Learning Engine</w:t>
      </w:r>
    </w:p>
    <w:p>
      <w:r>
        <w:rPr>
          <w:b/>
          <w:sz w:val="20"/>
        </w:rPr>
        <w:t xml:space="preserve">Django App: </w:t>
      </w:r>
      <w:r>
        <w:rPr>
          <w:color w:val="1A56DB"/>
          <w:sz w:val="20"/>
        </w:rPr>
        <w:t>analytics</w:t>
      </w:r>
    </w:p>
    <w:p>
      <w:pPr>
        <w:pStyle w:val="Heading2"/>
      </w:pPr>
      <w:r>
        <w:t>Importance &amp; Benefits</w:t>
      </w:r>
    </w:p>
    <w:p>
      <w:pPr>
        <w:pStyle w:val="ListBullet"/>
      </w:pPr>
      <w:r>
        <w:rPr>
          <w:sz w:val="20"/>
        </w:rPr>
        <w:t>Post performance tracking -- likes, comments, shares, reach, impressions, clicks per post per platform</w:t>
      </w:r>
    </w:p>
    <w:p>
      <w:pPr>
        <w:pStyle w:val="ListBullet"/>
      </w:pPr>
      <w:r>
        <w:rPr>
          <w:sz w:val="20"/>
        </w:rPr>
        <w:t>Cross-platform analytics dashboard with aggregated metrics and trend charts</w:t>
      </w:r>
    </w:p>
    <w:p>
      <w:pPr>
        <w:pStyle w:val="ListBullet"/>
      </w:pPr>
      <w:r>
        <w:rPr>
          <w:sz w:val="20"/>
        </w:rPr>
        <w:t>AI-powered weekly reports -- automatically generated performance summaries with recommendations</w:t>
      </w:r>
    </w:p>
    <w:p>
      <w:pPr>
        <w:pStyle w:val="ListBullet"/>
      </w:pPr>
      <w:r>
        <w:rPr>
          <w:sz w:val="20"/>
        </w:rPr>
        <w:t>A/B test results -- compare variant caption/creative performance side by side</w:t>
      </w:r>
    </w:p>
    <w:p>
      <w:pPr>
        <w:pStyle w:val="ListBullet"/>
      </w:pPr>
      <w:r>
        <w:rPr>
          <w:sz w:val="20"/>
        </w:rPr>
        <w:t>Learning signals -- AI identifies what works and feeds insights back into Brand DNA</w:t>
      </w:r>
    </w:p>
    <w:p>
      <w:pPr>
        <w:pStyle w:val="ListBullet"/>
      </w:pPr>
      <w:r>
        <w:rPr>
          <w:sz w:val="20"/>
        </w:rPr>
        <w:t>Winner post identification and one-click repurposing into new content</w:t>
      </w:r>
    </w:p>
    <w:p>
      <w:pPr>
        <w:pStyle w:val="ListBullet"/>
      </w:pPr>
      <w:r>
        <w:rPr>
          <w:sz w:val="20"/>
        </w:rPr>
        <w:t>Comment management with AI-generated reply suggestions using brand voice</w:t>
      </w:r>
    </w:p>
    <w:p>
      <w:pPr>
        <w:pStyle w:val="Heading2"/>
      </w:pPr>
      <w:r>
        <w:t>API Overview</w:t>
      </w:r>
    </w:p>
    <w:p>
      <w:r>
        <w:rPr>
          <w:sz w:val="20"/>
        </w:rPr>
        <w:t>Analytics data retrieval, AI-powered insights, weekly reports, learning signals, A/B testing, comment management, and post repurposing.</w:t>
      </w:r>
    </w:p>
    <w:p>
      <w:pPr>
        <w:pStyle w:val="Heading2"/>
      </w:pPr>
      <w:r>
        <w:t>Endpoints</w:t>
      </w:r>
    </w:p>
    <w:p>
      <w:r>
        <w:rPr>
          <w:i/>
          <w:color w:val="5D6D7E"/>
          <w:sz w:val="18"/>
        </w:rPr>
        <w:t>16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GET</w:t>
            </w:r>
          </w:p>
        </w:tc>
        <w:tc>
          <w:tcPr>
            <w:tcW w:type="dxa" w:w="4535"/>
          </w:tcPr>
          <w:p>
            <w:r/>
            <w:r>
              <w:rPr>
                <w:sz w:val="17"/>
              </w:rPr>
              <w:t>/api/analytics/summary/</w:t>
            </w:r>
          </w:p>
        </w:tc>
        <w:tc>
          <w:tcPr>
            <w:tcW w:type="dxa" w:w="3969"/>
          </w:tcPr>
          <w:p>
            <w:r/>
            <w:r>
              <w:rPr>
                <w:sz w:val="17"/>
              </w:rPr>
              <w:t>Overall analytics summary across all platforms</w:t>
            </w:r>
          </w:p>
        </w:tc>
      </w:tr>
      <w:tr>
        <w:tc>
          <w:tcPr>
            <w:tcW w:type="dxa" w:w="1417"/>
            <w:shd w:fill="f0f4ff" w:val="clear"/>
          </w:tcPr>
          <w:p>
            <w:r/>
            <w:r>
              <w:rPr>
                <w:sz w:val="17"/>
              </w:rPr>
              <w:t>GET</w:t>
            </w:r>
          </w:p>
        </w:tc>
        <w:tc>
          <w:tcPr>
            <w:tcW w:type="dxa" w:w="4535"/>
            <w:shd w:fill="f0f4ff" w:val="clear"/>
          </w:tcPr>
          <w:p>
            <w:r/>
            <w:r>
              <w:rPr>
                <w:sz w:val="17"/>
              </w:rPr>
              <w:t>/api/analytics/platforms/</w:t>
            </w:r>
          </w:p>
        </w:tc>
        <w:tc>
          <w:tcPr>
            <w:tcW w:type="dxa" w:w="3969"/>
            <w:shd w:fill="f0f4ff" w:val="clear"/>
          </w:tcPr>
          <w:p>
            <w:r/>
            <w:r>
              <w:rPr>
                <w:sz w:val="17"/>
              </w:rPr>
              <w:t>Per-platform analytics breakdown</w:t>
            </w:r>
          </w:p>
        </w:tc>
      </w:tr>
      <w:tr>
        <w:tc>
          <w:tcPr>
            <w:tcW w:type="dxa" w:w="1417"/>
          </w:tcPr>
          <w:p>
            <w:r/>
            <w:r>
              <w:rPr>
                <w:sz w:val="17"/>
              </w:rPr>
              <w:t>GET</w:t>
            </w:r>
          </w:p>
        </w:tc>
        <w:tc>
          <w:tcPr>
            <w:tcW w:type="dxa" w:w="4535"/>
          </w:tcPr>
          <w:p>
            <w:r/>
            <w:r>
              <w:rPr>
                <w:sz w:val="17"/>
              </w:rPr>
              <w:t>/api/analytics/trends/</w:t>
            </w:r>
          </w:p>
        </w:tc>
        <w:tc>
          <w:tcPr>
            <w:tcW w:type="dxa" w:w="3969"/>
          </w:tcPr>
          <w:p>
            <w:r/>
            <w:r>
              <w:rPr>
                <w:sz w:val="17"/>
              </w:rPr>
              <w:t>Engagement trends over time (for charts)</w:t>
            </w:r>
          </w:p>
        </w:tc>
      </w:tr>
      <w:tr>
        <w:tc>
          <w:tcPr>
            <w:tcW w:type="dxa" w:w="1417"/>
            <w:shd w:fill="f0f4ff" w:val="clear"/>
          </w:tcPr>
          <w:p>
            <w:r/>
            <w:r>
              <w:rPr>
                <w:sz w:val="17"/>
              </w:rPr>
              <w:t>GET</w:t>
            </w:r>
          </w:p>
        </w:tc>
        <w:tc>
          <w:tcPr>
            <w:tcW w:type="dxa" w:w="4535"/>
            <w:shd w:fill="f0f4ff" w:val="clear"/>
          </w:tcPr>
          <w:p>
            <w:r/>
            <w:r>
              <w:rPr>
                <w:sz w:val="17"/>
              </w:rPr>
              <w:t>/api/analytics/top-posts/</w:t>
            </w:r>
          </w:p>
        </w:tc>
        <w:tc>
          <w:tcPr>
            <w:tcW w:type="dxa" w:w="3969"/>
            <w:shd w:fill="f0f4ff" w:val="clear"/>
          </w:tcPr>
          <w:p>
            <w:r/>
            <w:r>
              <w:rPr>
                <w:sz w:val="17"/>
              </w:rPr>
              <w:t>Top performing posts ranked by engagement</w:t>
            </w:r>
          </w:p>
        </w:tc>
      </w:tr>
      <w:tr>
        <w:tc>
          <w:tcPr>
            <w:tcW w:type="dxa" w:w="1417"/>
          </w:tcPr>
          <w:p>
            <w:r/>
            <w:r>
              <w:rPr>
                <w:sz w:val="17"/>
              </w:rPr>
              <w:t>GET</w:t>
            </w:r>
          </w:p>
        </w:tc>
        <w:tc>
          <w:tcPr>
            <w:tcW w:type="dxa" w:w="4535"/>
          </w:tcPr>
          <w:p>
            <w:r/>
            <w:r>
              <w:rPr>
                <w:sz w:val="17"/>
              </w:rPr>
              <w:t>/api/posts/{id}/stats/</w:t>
            </w:r>
          </w:p>
        </w:tc>
        <w:tc>
          <w:tcPr>
            <w:tcW w:type="dxa" w:w="3969"/>
          </w:tcPr>
          <w:p>
            <w:r/>
            <w:r>
              <w:rPr>
                <w:sz w:val="17"/>
              </w:rPr>
              <w:t>Quick stats for a specific post (24h/48h snapshots)</w:t>
            </w:r>
          </w:p>
        </w:tc>
      </w:tr>
      <w:tr>
        <w:tc>
          <w:tcPr>
            <w:tcW w:type="dxa" w:w="1417"/>
            <w:shd w:fill="f0f4ff" w:val="clear"/>
          </w:tcPr>
          <w:p>
            <w:r/>
            <w:r>
              <w:rPr>
                <w:sz w:val="17"/>
              </w:rPr>
              <w:t>GET</w:t>
            </w:r>
          </w:p>
        </w:tc>
        <w:tc>
          <w:tcPr>
            <w:tcW w:type="dxa" w:w="4535"/>
            <w:shd w:fill="f0f4ff" w:val="clear"/>
          </w:tcPr>
          <w:p>
            <w:r/>
            <w:r>
              <w:rPr>
                <w:sz w:val="17"/>
              </w:rPr>
              <w:t>/api/posts/{id}/comments/</w:t>
            </w:r>
          </w:p>
        </w:tc>
        <w:tc>
          <w:tcPr>
            <w:tcW w:type="dxa" w:w="3969"/>
            <w:shd w:fill="f0f4ff" w:val="clear"/>
          </w:tcPr>
          <w:p>
            <w:r/>
            <w:r>
              <w:rPr>
                <w:sz w:val="17"/>
              </w:rPr>
              <w:t>Comments on a specific post</w:t>
            </w:r>
          </w:p>
        </w:tc>
      </w:tr>
      <w:tr>
        <w:tc>
          <w:tcPr>
            <w:tcW w:type="dxa" w:w="1417"/>
          </w:tcPr>
          <w:p>
            <w:r/>
            <w:r>
              <w:rPr>
                <w:sz w:val="17"/>
              </w:rPr>
              <w:t>POST</w:t>
            </w:r>
          </w:p>
        </w:tc>
        <w:tc>
          <w:tcPr>
            <w:tcW w:type="dxa" w:w="4535"/>
          </w:tcPr>
          <w:p>
            <w:r/>
            <w:r>
              <w:rPr>
                <w:sz w:val="17"/>
              </w:rPr>
              <w:t>/api/comments/{id}/reply/</w:t>
            </w:r>
          </w:p>
        </w:tc>
        <w:tc>
          <w:tcPr>
            <w:tcW w:type="dxa" w:w="3969"/>
          </w:tcPr>
          <w:p>
            <w:r/>
            <w:r>
              <w:rPr>
                <w:sz w:val="17"/>
              </w:rPr>
              <w:t>Reply to a comment (human reply)</w:t>
            </w:r>
          </w:p>
        </w:tc>
      </w:tr>
      <w:tr>
        <w:tc>
          <w:tcPr>
            <w:tcW w:type="dxa" w:w="1417"/>
            <w:shd w:fill="f0f4ff" w:val="clear"/>
          </w:tcPr>
          <w:p>
            <w:r/>
            <w:r>
              <w:rPr>
                <w:sz w:val="17"/>
              </w:rPr>
              <w:t>POST</w:t>
            </w:r>
          </w:p>
        </w:tc>
        <w:tc>
          <w:tcPr>
            <w:tcW w:type="dxa" w:w="4535"/>
            <w:shd w:fill="f0f4ff" w:val="clear"/>
          </w:tcPr>
          <w:p>
            <w:r/>
            <w:r>
              <w:rPr>
                <w:sz w:val="17"/>
              </w:rPr>
              <w:t>/api/comments/{id}/ai-reply/</w:t>
            </w:r>
          </w:p>
        </w:tc>
        <w:tc>
          <w:tcPr>
            <w:tcW w:type="dxa" w:w="3969"/>
            <w:shd w:fill="f0f4ff" w:val="clear"/>
          </w:tcPr>
          <w:p>
            <w:r/>
            <w:r>
              <w:rPr>
                <w:sz w:val="17"/>
              </w:rPr>
              <w:t>AI-generate a reply to a comment using brand voice</w:t>
            </w:r>
          </w:p>
        </w:tc>
      </w:tr>
      <w:tr>
        <w:tc>
          <w:tcPr>
            <w:tcW w:type="dxa" w:w="1417"/>
          </w:tcPr>
          <w:p>
            <w:r/>
            <w:r>
              <w:rPr>
                <w:sz w:val="17"/>
              </w:rPr>
              <w:t>GET</w:t>
            </w:r>
          </w:p>
        </w:tc>
        <w:tc>
          <w:tcPr>
            <w:tcW w:type="dxa" w:w="4535"/>
          </w:tcPr>
          <w:p>
            <w:r/>
            <w:r>
              <w:rPr>
                <w:sz w:val="17"/>
              </w:rPr>
              <w:t>/api/brands/{id}/weekly-report/</w:t>
            </w:r>
          </w:p>
        </w:tc>
        <w:tc>
          <w:tcPr>
            <w:tcW w:type="dxa" w:w="3969"/>
          </w:tcPr>
          <w:p>
            <w:r/>
            <w:r>
              <w:rPr>
                <w:sz w:val="17"/>
              </w:rPr>
              <w:t>AI-generated weekly performance report</w:t>
            </w:r>
          </w:p>
        </w:tc>
      </w:tr>
      <w:tr>
        <w:tc>
          <w:tcPr>
            <w:tcW w:type="dxa" w:w="1417"/>
            <w:shd w:fill="f0f4ff" w:val="clear"/>
          </w:tcPr>
          <w:p>
            <w:r/>
            <w:r>
              <w:rPr>
                <w:sz w:val="17"/>
              </w:rPr>
              <w:t>GET/POST</w:t>
            </w:r>
          </w:p>
        </w:tc>
        <w:tc>
          <w:tcPr>
            <w:tcW w:type="dxa" w:w="4535"/>
            <w:shd w:fill="f0f4ff" w:val="clear"/>
          </w:tcPr>
          <w:p>
            <w:r/>
            <w:r>
              <w:rPr>
                <w:sz w:val="17"/>
              </w:rPr>
              <w:t>/api/weekly-reports/</w:t>
            </w:r>
          </w:p>
        </w:tc>
        <w:tc>
          <w:tcPr>
            <w:tcW w:type="dxa" w:w="3969"/>
            <w:shd w:fill="f0f4ff" w:val="clear"/>
          </w:tcPr>
          <w:p>
            <w:r/>
            <w:r>
              <w:rPr>
                <w:sz w:val="17"/>
              </w:rPr>
              <w:t>List/create weekly reports (ReadOnlyModelViewSet)</w:t>
            </w:r>
          </w:p>
        </w:tc>
      </w:tr>
      <w:tr>
        <w:tc>
          <w:tcPr>
            <w:tcW w:type="dxa" w:w="1417"/>
          </w:tcPr>
          <w:p>
            <w:r/>
            <w:r>
              <w:rPr>
                <w:sz w:val="17"/>
              </w:rPr>
              <w:t>GET</w:t>
            </w:r>
          </w:p>
        </w:tc>
        <w:tc>
          <w:tcPr>
            <w:tcW w:type="dxa" w:w="4535"/>
          </w:tcPr>
          <w:p>
            <w:r/>
            <w:r>
              <w:rPr>
                <w:sz w:val="17"/>
              </w:rPr>
              <w:t>/api/weekly-reports/{id}/</w:t>
            </w:r>
          </w:p>
        </w:tc>
        <w:tc>
          <w:tcPr>
            <w:tcW w:type="dxa" w:w="3969"/>
          </w:tcPr>
          <w:p>
            <w:r/>
            <w:r>
              <w:rPr>
                <w:sz w:val="17"/>
              </w:rPr>
              <w:t>Weekly report detail</w:t>
            </w:r>
          </w:p>
        </w:tc>
      </w:tr>
      <w:tr>
        <w:tc>
          <w:tcPr>
            <w:tcW w:type="dxa" w:w="1417"/>
            <w:shd w:fill="f0f4ff" w:val="clear"/>
          </w:tcPr>
          <w:p>
            <w:r/>
            <w:r>
              <w:rPr>
                <w:sz w:val="17"/>
              </w:rPr>
              <w:t>GET</w:t>
            </w:r>
          </w:p>
        </w:tc>
        <w:tc>
          <w:tcPr>
            <w:tcW w:type="dxa" w:w="4535"/>
            <w:shd w:fill="f0f4ff" w:val="clear"/>
          </w:tcPr>
          <w:p>
            <w:r/>
            <w:r>
              <w:rPr>
                <w:sz w:val="17"/>
              </w:rPr>
              <w:t>/api/brands/{id}/analytics/dashboard/</w:t>
            </w:r>
          </w:p>
        </w:tc>
        <w:tc>
          <w:tcPr>
            <w:tcW w:type="dxa" w:w="3969"/>
            <w:shd w:fill="f0f4ff" w:val="clear"/>
          </w:tcPr>
          <w:p>
            <w:r/>
            <w:r>
              <w:rPr>
                <w:sz w:val="17"/>
              </w:rPr>
              <w:t>Full analytics dashboard for a brand</w:t>
            </w:r>
          </w:p>
        </w:tc>
      </w:tr>
      <w:tr>
        <w:tc>
          <w:tcPr>
            <w:tcW w:type="dxa" w:w="1417"/>
          </w:tcPr>
          <w:p>
            <w:r/>
            <w:r>
              <w:rPr>
                <w:sz w:val="17"/>
              </w:rPr>
              <w:t>GET</w:t>
            </w:r>
          </w:p>
        </w:tc>
        <w:tc>
          <w:tcPr>
            <w:tcW w:type="dxa" w:w="4535"/>
          </w:tcPr>
          <w:p>
            <w:r/>
            <w:r>
              <w:rPr>
                <w:sz w:val="17"/>
              </w:rPr>
              <w:t>/api/brands/{id}/ab-results/</w:t>
            </w:r>
          </w:p>
        </w:tc>
        <w:tc>
          <w:tcPr>
            <w:tcW w:type="dxa" w:w="3969"/>
          </w:tcPr>
          <w:p>
            <w:r/>
            <w:r>
              <w:rPr>
                <w:sz w:val="17"/>
              </w:rPr>
              <w:t>A/B test comparison results</w:t>
            </w:r>
          </w:p>
        </w:tc>
      </w:tr>
      <w:tr>
        <w:tc>
          <w:tcPr>
            <w:tcW w:type="dxa" w:w="1417"/>
            <w:shd w:fill="f0f4ff" w:val="clear"/>
          </w:tcPr>
          <w:p>
            <w:r/>
            <w:r>
              <w:rPr>
                <w:sz w:val="17"/>
              </w:rPr>
              <w:t>GET</w:t>
            </w:r>
          </w:p>
        </w:tc>
        <w:tc>
          <w:tcPr>
            <w:tcW w:type="dxa" w:w="4535"/>
            <w:shd w:fill="f0f4ff" w:val="clear"/>
          </w:tcPr>
          <w:p>
            <w:r/>
            <w:r>
              <w:rPr>
                <w:sz w:val="17"/>
              </w:rPr>
              <w:t>/api/brands/{id}/learning-signals/</w:t>
            </w:r>
          </w:p>
        </w:tc>
        <w:tc>
          <w:tcPr>
            <w:tcW w:type="dxa" w:w="3969"/>
            <w:shd w:fill="f0f4ff" w:val="clear"/>
          </w:tcPr>
          <w:p>
            <w:r/>
            <w:r>
              <w:rPr>
                <w:sz w:val="17"/>
              </w:rPr>
              <w:t>AI learning signals from post performance</w:t>
            </w:r>
          </w:p>
        </w:tc>
      </w:tr>
      <w:tr>
        <w:tc>
          <w:tcPr>
            <w:tcW w:type="dxa" w:w="1417"/>
          </w:tcPr>
          <w:p>
            <w:r/>
            <w:r>
              <w:rPr>
                <w:sz w:val="17"/>
              </w:rPr>
              <w:t>GET</w:t>
            </w:r>
          </w:p>
        </w:tc>
        <w:tc>
          <w:tcPr>
            <w:tcW w:type="dxa" w:w="4535"/>
          </w:tcPr>
          <w:p>
            <w:r/>
            <w:r>
              <w:rPr>
                <w:sz w:val="17"/>
              </w:rPr>
              <w:t>/api/brands/{id}/winners/</w:t>
            </w:r>
          </w:p>
        </w:tc>
        <w:tc>
          <w:tcPr>
            <w:tcW w:type="dxa" w:w="3969"/>
          </w:tcPr>
          <w:p>
            <w:r/>
            <w:r>
              <w:rPr>
                <w:sz w:val="17"/>
              </w:rPr>
              <w:t>Top winner posts by performance</w:t>
            </w:r>
          </w:p>
        </w:tc>
      </w:tr>
      <w:tr>
        <w:tc>
          <w:tcPr>
            <w:tcW w:type="dxa" w:w="1417"/>
            <w:shd w:fill="f0f4ff" w:val="clear"/>
          </w:tcPr>
          <w:p>
            <w:r/>
            <w:r>
              <w:rPr>
                <w:sz w:val="17"/>
              </w:rPr>
              <w:t>POST</w:t>
            </w:r>
          </w:p>
        </w:tc>
        <w:tc>
          <w:tcPr>
            <w:tcW w:type="dxa" w:w="4535"/>
            <w:shd w:fill="f0f4ff" w:val="clear"/>
          </w:tcPr>
          <w:p>
            <w:r/>
            <w:r>
              <w:rPr>
                <w:sz w:val="17"/>
              </w:rPr>
              <w:t>/api/posts/{id}/repurpose/</w:t>
            </w:r>
          </w:p>
        </w:tc>
        <w:tc>
          <w:tcPr>
            <w:tcW w:type="dxa" w:w="3969"/>
            <w:shd w:fill="f0f4ff" w:val="clear"/>
          </w:tcPr>
          <w:p>
            <w:r/>
            <w:r>
              <w:rPr>
                <w:sz w:val="17"/>
              </w:rPr>
              <w:t>Repurpose a winning post into new content format</w:t>
            </w:r>
          </w:p>
        </w:tc>
      </w:tr>
    </w:tbl>
    <w:p/>
    <w:p>
      <w:pPr>
        <w:pStyle w:val="Heading2"/>
      </w:pPr>
      <w:r>
        <w:t>Endpoint Details (Request / Response)</w:t>
      </w:r>
    </w:p>
    <w:p>
      <w:r>
        <w:rPr>
          <w:rFonts w:ascii="Consolas" w:hAnsi="Consolas"/>
          <w:b/>
          <w:color w:val="1A56DB"/>
          <w:sz w:val="18"/>
        </w:rPr>
        <w:t>GET  /api/analytics/summary/</w:t>
      </w:r>
    </w:p>
    <w:p>
      <w:pPr>
        <w:spacing w:after="20"/>
        <w:ind w:left="283"/>
      </w:pPr>
      <w:r>
        <w:rPr>
          <w:rFonts w:ascii="Consolas" w:hAnsi="Consolas"/>
          <w:sz w:val="17"/>
        </w:rPr>
        <w:t>Query: ?brand_id=&amp;period=7d|14d|30d|90d</w:t>
      </w:r>
    </w:p>
    <w:p>
      <w:pPr>
        <w:spacing w:after="20"/>
        <w:ind w:left="283"/>
      </w:pPr>
      <w:r>
        <w:rPr>
          <w:rFonts w:ascii="Consolas" w:hAnsi="Consolas"/>
          <w:sz w:val="17"/>
        </w:rPr>
        <w:t>Response: {total_posts, total_impressions, total_reach, total_likes, total_comments, total_shares, avg_engagement_rate, top_platform}</w:t>
      </w:r>
    </w:p>
    <w:p>
      <w:pPr>
        <w:spacing w:after="20"/>
        <w:ind w:left="283"/>
      </w:pPr>
      <w:r>
        <w:rPr>
          <w:rFonts w:ascii="Consolas" w:hAnsi="Consolas"/>
          <w:sz w:val="17"/>
        </w:rPr>
        <w:t>Auth: Yes</w:t>
      </w:r>
    </w:p>
    <w:p/>
    <w:p>
      <w:r>
        <w:rPr>
          <w:rFonts w:ascii="Consolas" w:hAnsi="Consolas"/>
          <w:b/>
          <w:color w:val="1A56DB"/>
          <w:sz w:val="18"/>
        </w:rPr>
        <w:t>GET  /api/analytics/platforms/</w:t>
      </w:r>
    </w:p>
    <w:p>
      <w:pPr>
        <w:spacing w:after="20"/>
        <w:ind w:left="283"/>
      </w:pPr>
      <w:r>
        <w:rPr>
          <w:rFonts w:ascii="Consolas" w:hAnsi="Consolas"/>
          <w:sz w:val="17"/>
        </w:rPr>
        <w:t>Query: ?brand_id=</w:t>
      </w:r>
    </w:p>
    <w:p>
      <w:pPr>
        <w:spacing w:after="20"/>
        <w:ind w:left="283"/>
      </w:pPr>
      <w:r>
        <w:rPr>
          <w:rFonts w:ascii="Consolas" w:hAnsi="Consolas"/>
          <w:sz w:val="17"/>
        </w:rPr>
        <w:t>Response: [{platform, posts_count, impressions, reach, likes, comments, shares, engagement_rate}]</w:t>
      </w:r>
    </w:p>
    <w:p>
      <w:pPr>
        <w:spacing w:after="20"/>
        <w:ind w:left="283"/>
      </w:pPr>
      <w:r>
        <w:rPr>
          <w:rFonts w:ascii="Consolas" w:hAnsi="Consolas"/>
          <w:sz w:val="17"/>
        </w:rPr>
        <w:t>Auth: Yes</w:t>
      </w:r>
    </w:p>
    <w:p/>
    <w:p>
      <w:r>
        <w:rPr>
          <w:rFonts w:ascii="Consolas" w:hAnsi="Consolas"/>
          <w:b/>
          <w:color w:val="1A56DB"/>
          <w:sz w:val="18"/>
        </w:rPr>
        <w:t>GET  /api/analytics/trends/</w:t>
      </w:r>
    </w:p>
    <w:p>
      <w:pPr>
        <w:spacing w:after="20"/>
        <w:ind w:left="283"/>
      </w:pPr>
      <w:r>
        <w:rPr>
          <w:rFonts w:ascii="Consolas" w:hAnsi="Consolas"/>
          <w:sz w:val="17"/>
        </w:rPr>
        <w:t>Query: ?brand_id=&amp;period=30d&amp;metric=engagement|impressions|reach</w:t>
      </w:r>
    </w:p>
    <w:p>
      <w:pPr>
        <w:spacing w:after="20"/>
        <w:ind w:left="283"/>
      </w:pPr>
      <w:r>
        <w:rPr>
          <w:rFonts w:ascii="Consolas" w:hAnsi="Consolas"/>
          <w:sz w:val="17"/>
        </w:rPr>
        <w:t>Response: {labels: ["Mar 1", ...], datasets: [{label, data: []}]}</w:t>
      </w:r>
    </w:p>
    <w:p>
      <w:pPr>
        <w:spacing w:after="20"/>
        <w:ind w:left="283"/>
      </w:pPr>
      <w:r>
        <w:rPr>
          <w:rFonts w:ascii="Consolas" w:hAnsi="Consolas"/>
          <w:sz w:val="17"/>
        </w:rPr>
        <w:t>Auth: Yes</w:t>
      </w:r>
    </w:p>
    <w:p/>
    <w:p>
      <w:r>
        <w:rPr>
          <w:rFonts w:ascii="Consolas" w:hAnsi="Consolas"/>
          <w:b/>
          <w:color w:val="1A56DB"/>
          <w:sz w:val="18"/>
        </w:rPr>
        <w:t>GET  /api/analytics/top-posts/</w:t>
      </w:r>
    </w:p>
    <w:p>
      <w:pPr>
        <w:spacing w:after="20"/>
        <w:ind w:left="283"/>
      </w:pPr>
      <w:r>
        <w:rPr>
          <w:rFonts w:ascii="Consolas" w:hAnsi="Consolas"/>
          <w:sz w:val="17"/>
        </w:rPr>
        <w:t>Query: ?brand_id=&amp;limit=10&amp;sort_by=engagement_rate|impressions|likes</w:t>
      </w:r>
    </w:p>
    <w:p>
      <w:pPr>
        <w:spacing w:after="20"/>
        <w:ind w:left="283"/>
      </w:pPr>
      <w:r>
        <w:rPr>
          <w:rFonts w:ascii="Consolas" w:hAnsi="Consolas"/>
          <w:sz w:val="17"/>
        </w:rPr>
        <w:t>Response: [{post_id, title, platform, engagement_rate, impressions, likes, comments}]</w:t>
      </w:r>
    </w:p>
    <w:p>
      <w:pPr>
        <w:spacing w:after="20"/>
        <w:ind w:left="283"/>
      </w:pPr>
      <w:r>
        <w:rPr>
          <w:rFonts w:ascii="Consolas" w:hAnsi="Consolas"/>
          <w:sz w:val="17"/>
        </w:rPr>
        <w:t>Auth: Yes</w:t>
      </w:r>
    </w:p>
    <w:p/>
    <w:p>
      <w:r>
        <w:rPr>
          <w:rFonts w:ascii="Consolas" w:hAnsi="Consolas"/>
          <w:b/>
          <w:color w:val="1A56DB"/>
          <w:sz w:val="18"/>
        </w:rPr>
        <w:t>GET  /api/posts/{id}/stats/</w:t>
      </w:r>
    </w:p>
    <w:p>
      <w:pPr>
        <w:spacing w:after="20"/>
        <w:ind w:left="283"/>
      </w:pPr>
      <w:r>
        <w:rPr>
          <w:rFonts w:ascii="Consolas" w:hAnsi="Consolas"/>
          <w:sz w:val="17"/>
        </w:rPr>
        <w:t>Query: ?snapshot=24h|48h</w:t>
      </w:r>
    </w:p>
    <w:p>
      <w:pPr>
        <w:spacing w:after="20"/>
        <w:ind w:left="283"/>
      </w:pPr>
      <w:r>
        <w:rPr>
          <w:rFonts w:ascii="Consolas" w:hAnsi="Consolas"/>
          <w:sz w:val="17"/>
        </w:rPr>
        <w:t>Response: {post_id, impressions, reach, likes, comments, shares, clicks, engagement_rate, snapshot_at}</w:t>
      </w:r>
    </w:p>
    <w:p>
      <w:pPr>
        <w:spacing w:after="20"/>
        <w:ind w:left="283"/>
      </w:pPr>
      <w:r>
        <w:rPr>
          <w:rFonts w:ascii="Consolas" w:hAnsi="Consolas"/>
          <w:sz w:val="17"/>
        </w:rPr>
        <w:t>Auth: Yes</w:t>
      </w:r>
    </w:p>
    <w:p/>
    <w:p>
      <w:r>
        <w:rPr>
          <w:rFonts w:ascii="Consolas" w:hAnsi="Consolas"/>
          <w:b/>
          <w:color w:val="1A56DB"/>
          <w:sz w:val="18"/>
        </w:rPr>
        <w:t>GET  /api/posts/{id}/comments/</w:t>
      </w:r>
    </w:p>
    <w:p>
      <w:pPr>
        <w:spacing w:after="20"/>
        <w:ind w:left="283"/>
      </w:pPr>
      <w:r>
        <w:rPr>
          <w:rFonts w:ascii="Consolas" w:hAnsi="Consolas"/>
          <w:sz w:val="17"/>
        </w:rPr>
        <w:t>Query: ?sentiment=positive|negative|neutral</w:t>
      </w:r>
    </w:p>
    <w:p>
      <w:pPr>
        <w:spacing w:after="20"/>
        <w:ind w:left="283"/>
      </w:pPr>
      <w:r>
        <w:rPr>
          <w:rFonts w:ascii="Consolas" w:hAnsi="Consolas"/>
          <w:sz w:val="17"/>
        </w:rPr>
        <w:t>Response: [{id, author, body, sentiment, replied, reply_body, created_at}]</w:t>
      </w:r>
    </w:p>
    <w:p>
      <w:pPr>
        <w:spacing w:after="20"/>
        <w:ind w:left="283"/>
      </w:pPr>
      <w:r>
        <w:rPr>
          <w:rFonts w:ascii="Consolas" w:hAnsi="Consolas"/>
          <w:sz w:val="17"/>
        </w:rPr>
        <w:t>Auth: Yes</w:t>
      </w:r>
    </w:p>
    <w:p/>
    <w:p>
      <w:r>
        <w:rPr>
          <w:rFonts w:ascii="Consolas" w:hAnsi="Consolas"/>
          <w:b/>
          <w:color w:val="1A56DB"/>
          <w:sz w:val="18"/>
        </w:rPr>
        <w:t>POST  /api/comments/{id}/reply/</w:t>
      </w:r>
    </w:p>
    <w:p>
      <w:pPr>
        <w:spacing w:after="20"/>
        <w:ind w:left="283"/>
      </w:pPr>
      <w:r>
        <w:rPr>
          <w:rFonts w:ascii="Consolas" w:hAnsi="Consolas"/>
          <w:sz w:val="17"/>
        </w:rPr>
        <w:t>Request: {reply_body, reply_type?: "text"}</w:t>
      </w:r>
    </w:p>
    <w:p>
      <w:pPr>
        <w:spacing w:after="20"/>
        <w:ind w:left="283"/>
      </w:pPr>
      <w:r>
        <w:rPr>
          <w:rFonts w:ascii="Consolas" w:hAnsi="Consolas"/>
          <w:sz w:val="17"/>
        </w:rPr>
        <w:t>Response: {comment_id, reply_body, replied: true}</w:t>
      </w:r>
    </w:p>
    <w:p>
      <w:pPr>
        <w:spacing w:after="20"/>
        <w:ind w:left="283"/>
      </w:pPr>
      <w:r>
        <w:rPr>
          <w:rFonts w:ascii="Consolas" w:hAnsi="Consolas"/>
          <w:sz w:val="17"/>
        </w:rPr>
        <w:t>Auth: Yes</w:t>
      </w:r>
    </w:p>
    <w:p/>
    <w:p>
      <w:r>
        <w:rPr>
          <w:rFonts w:ascii="Consolas" w:hAnsi="Consolas"/>
          <w:b/>
          <w:color w:val="1A56DB"/>
          <w:sz w:val="18"/>
        </w:rPr>
        <w:t>POST  /api/comments/{id}/ai-reply/</w:t>
      </w:r>
    </w:p>
    <w:p>
      <w:pPr>
        <w:spacing w:after="20"/>
        <w:ind w:left="283"/>
      </w:pPr>
      <w:r>
        <w:rPr>
          <w:rFonts w:ascii="Consolas" w:hAnsi="Consolas"/>
          <w:sz w:val="17"/>
        </w:rPr>
        <w:t>Request: {override_prompt?, think_harder?}</w:t>
      </w:r>
    </w:p>
    <w:p>
      <w:pPr>
        <w:spacing w:after="20"/>
        <w:ind w:left="283"/>
      </w:pPr>
      <w:r>
        <w:rPr>
          <w:rFonts w:ascii="Consolas" w:hAnsi="Consolas"/>
          <w:sz w:val="17"/>
        </w:rPr>
        <w:t>Response: {comment_id, reply_body, ai_generated: true, tokens_used}</w:t>
      </w:r>
    </w:p>
    <w:p>
      <w:pPr>
        <w:spacing w:after="20"/>
        <w:ind w:left="283"/>
      </w:pPr>
      <w:r>
        <w:rPr>
          <w:rFonts w:ascii="Consolas" w:hAnsi="Consolas"/>
          <w:sz w:val="17"/>
        </w:rPr>
        <w:t>Auth: Yes</w:t>
      </w:r>
    </w:p>
    <w:p>
      <w:pPr>
        <w:spacing w:after="20"/>
        <w:ind w:left="283"/>
      </w:pPr>
      <w:r>
        <w:rPr>
          <w:rFonts w:ascii="Consolas" w:hAnsi="Consolas"/>
          <w:sz w:val="17"/>
        </w:rPr>
        <w:t>Uses UnifiedLLMService with Brand DNA context</w:t>
      </w:r>
    </w:p>
    <w:p/>
    <w:p>
      <w:r>
        <w:rPr>
          <w:rFonts w:ascii="Consolas" w:hAnsi="Consolas"/>
          <w:b/>
          <w:color w:val="1A56DB"/>
          <w:sz w:val="18"/>
        </w:rPr>
        <w:t>GET  /api/brands/{id}/weekly-report/</w:t>
      </w:r>
    </w:p>
    <w:p>
      <w:pPr>
        <w:spacing w:after="20"/>
        <w:ind w:left="283"/>
      </w:pPr>
      <w:r>
        <w:rPr>
          <w:rFonts w:ascii="Consolas" w:hAnsi="Consolas"/>
          <w:sz w:val="17"/>
        </w:rPr>
        <w:t>Response: [{id, brand, period_start, period_end, summary, highlights, recommendations, metrics, created_at}] -- last 10 reports</w:t>
      </w:r>
    </w:p>
    <w:p>
      <w:pPr>
        <w:spacing w:after="20"/>
        <w:ind w:left="283"/>
      </w:pPr>
      <w:r>
        <w:rPr>
          <w:rFonts w:ascii="Consolas" w:hAnsi="Consolas"/>
          <w:sz w:val="17"/>
        </w:rPr>
        <w:t>Auth: Yes (Admin+)</w:t>
      </w:r>
    </w:p>
    <w:p/>
    <w:p>
      <w:r>
        <w:rPr>
          <w:rFonts w:ascii="Consolas" w:hAnsi="Consolas"/>
          <w:b/>
          <w:color w:val="1A56DB"/>
          <w:sz w:val="18"/>
        </w:rPr>
        <w:t>GET/POST  /api/weekly-reports/</w:t>
      </w:r>
    </w:p>
    <w:p>
      <w:pPr>
        <w:spacing w:after="20"/>
        <w:ind w:left="283"/>
      </w:pPr>
      <w:r>
        <w:rPr>
          <w:rFonts w:ascii="Consolas" w:hAnsi="Consolas"/>
          <w:sz w:val="17"/>
        </w:rPr>
        <w:t>GET: [{id, brand, period_start, period_end, summary}]</w:t>
      </w:r>
    </w:p>
    <w:p>
      <w:pPr>
        <w:spacing w:after="20"/>
        <w:ind w:left="283"/>
      </w:pPr>
      <w:r>
        <w:rPr>
          <w:rFonts w:ascii="Consolas" w:hAnsi="Consolas"/>
          <w:sz w:val="17"/>
        </w:rPr>
        <w:t>Auth: Yes</w:t>
      </w:r>
    </w:p>
    <w:p/>
    <w:p>
      <w:r>
        <w:rPr>
          <w:rFonts w:ascii="Consolas" w:hAnsi="Consolas"/>
          <w:b/>
          <w:color w:val="1A56DB"/>
          <w:sz w:val="18"/>
        </w:rPr>
        <w:t>GET  /api/weekly-reports/{id}/</w:t>
      </w:r>
    </w:p>
    <w:p>
      <w:pPr>
        <w:spacing w:after="20"/>
        <w:ind w:left="283"/>
      </w:pPr>
      <w:r>
        <w:rPr>
          <w:rFonts w:ascii="Consolas" w:hAnsi="Consolas"/>
          <w:sz w:val="17"/>
        </w:rPr>
        <w:t>Response: {id, brand, period_start, period_end, summary, highlights, recommendations, metrics}</w:t>
      </w:r>
    </w:p>
    <w:p>
      <w:pPr>
        <w:spacing w:after="20"/>
        <w:ind w:left="283"/>
      </w:pPr>
      <w:r>
        <w:rPr>
          <w:rFonts w:ascii="Consolas" w:hAnsi="Consolas"/>
          <w:sz w:val="17"/>
        </w:rPr>
        <w:t>Auth: Yes</w:t>
      </w:r>
    </w:p>
    <w:p/>
    <w:p>
      <w:r>
        <w:rPr>
          <w:rFonts w:ascii="Consolas" w:hAnsi="Consolas"/>
          <w:b/>
          <w:color w:val="1A56DB"/>
          <w:sz w:val="18"/>
        </w:rPr>
        <w:t>GET  /api/brands/{id}/analytics/dashboard/</w:t>
      </w:r>
    </w:p>
    <w:p>
      <w:pPr>
        <w:spacing w:after="20"/>
        <w:ind w:left="283"/>
      </w:pPr>
      <w:r>
        <w:rPr>
          <w:rFonts w:ascii="Consolas" w:hAnsi="Consolas"/>
          <w:sz w:val="17"/>
        </w:rPr>
        <w:t>Query: ?period=7d|14d|30d|90d</w:t>
      </w:r>
    </w:p>
    <w:p>
      <w:pPr>
        <w:spacing w:after="20"/>
        <w:ind w:left="283"/>
      </w:pPr>
      <w:r>
        <w:rPr>
          <w:rFonts w:ascii="Consolas" w:hAnsi="Consolas"/>
          <w:sz w:val="17"/>
        </w:rPr>
        <w:t>Response: {total_impressions, total_reach, total_likes, total_comments, total_shares, total_clicks, avg_engagement_rate, daily_metrics: [], platform_breakdown: [], top_posts: []}</w:t>
      </w:r>
    </w:p>
    <w:p>
      <w:pPr>
        <w:spacing w:after="20"/>
        <w:ind w:left="283"/>
      </w:pPr>
      <w:r>
        <w:rPr>
          <w:rFonts w:ascii="Consolas" w:hAnsi="Consolas"/>
          <w:sz w:val="17"/>
        </w:rPr>
        <w:t>Auth: Yes</w:t>
      </w:r>
    </w:p>
    <w:p/>
    <w:p>
      <w:r>
        <w:rPr>
          <w:rFonts w:ascii="Consolas" w:hAnsi="Consolas"/>
          <w:b/>
          <w:color w:val="1A56DB"/>
          <w:sz w:val="18"/>
        </w:rPr>
        <w:t>GET  /api/brands/{id}/ab-results/</w:t>
      </w:r>
    </w:p>
    <w:p>
      <w:pPr>
        <w:spacing w:after="20"/>
        <w:ind w:left="283"/>
      </w:pPr>
      <w:r>
        <w:rPr>
          <w:rFonts w:ascii="Consolas" w:hAnsi="Consolas"/>
          <w:sz w:val="17"/>
        </w:rPr>
        <w:t>Response: [{post_id, variant_a: {caption, engagement_rate, impressions}, variant_b: {caption, engagement_rate, impressions}, winner: "A"|"B", confidence}]</w:t>
      </w:r>
    </w:p>
    <w:p>
      <w:pPr>
        <w:spacing w:after="20"/>
        <w:ind w:left="283"/>
      </w:pPr>
      <w:r>
        <w:rPr>
          <w:rFonts w:ascii="Consolas" w:hAnsi="Consolas"/>
          <w:sz w:val="17"/>
        </w:rPr>
        <w:t>Auth: Yes</w:t>
      </w:r>
    </w:p>
    <w:p/>
    <w:p>
      <w:r>
        <w:rPr>
          <w:rFonts w:ascii="Consolas" w:hAnsi="Consolas"/>
          <w:b/>
          <w:color w:val="1A56DB"/>
          <w:sz w:val="18"/>
        </w:rPr>
        <w:t>GET  /api/brands/{id}/learning-signals/</w:t>
      </w:r>
    </w:p>
    <w:p>
      <w:pPr>
        <w:spacing w:after="20"/>
        <w:ind w:left="283"/>
      </w:pPr>
      <w:r>
        <w:rPr>
          <w:rFonts w:ascii="Consolas" w:hAnsi="Consolas"/>
          <w:sz w:val="17"/>
        </w:rPr>
        <w:t>Query: ?applied=true|false</w:t>
      </w:r>
    </w:p>
    <w:p>
      <w:pPr>
        <w:spacing w:after="20"/>
        <w:ind w:left="283"/>
      </w:pPr>
      <w:r>
        <w:rPr>
          <w:rFonts w:ascii="Consolas" w:hAnsi="Consolas"/>
          <w:sz w:val="17"/>
        </w:rPr>
        <w:t>Response: [{id, signal_type, insight, confidence, source_posts, is_applied, created_at}] -- max 50</w:t>
      </w:r>
    </w:p>
    <w:p>
      <w:pPr>
        <w:spacing w:after="20"/>
        <w:ind w:left="283"/>
      </w:pPr>
      <w:r>
        <w:rPr>
          <w:rFonts w:ascii="Consolas" w:hAnsi="Consolas"/>
          <w:sz w:val="17"/>
        </w:rPr>
        <w:t>Auth: Yes (Admin+)</w:t>
      </w:r>
    </w:p>
    <w:p/>
    <w:p>
      <w:r>
        <w:rPr>
          <w:rFonts w:ascii="Consolas" w:hAnsi="Consolas"/>
          <w:b/>
          <w:color w:val="1A56DB"/>
          <w:sz w:val="18"/>
        </w:rPr>
        <w:t>GET  /api/brands/{id}/winners/</w:t>
      </w:r>
    </w:p>
    <w:p>
      <w:pPr>
        <w:spacing w:after="20"/>
        <w:ind w:left="283"/>
      </w:pPr>
      <w:r>
        <w:rPr>
          <w:rFonts w:ascii="Consolas" w:hAnsi="Consolas"/>
          <w:sz w:val="17"/>
        </w:rPr>
        <w:t>Query: ?limit=10</w:t>
      </w:r>
    </w:p>
    <w:p>
      <w:pPr>
        <w:spacing w:after="20"/>
        <w:ind w:left="283"/>
      </w:pPr>
      <w:r>
        <w:rPr>
          <w:rFonts w:ascii="Consolas" w:hAnsi="Consolas"/>
          <w:sz w:val="17"/>
        </w:rPr>
        <w:t>Response: [{post_id, title, platform, engagement_rate, why_winner}]</w:t>
      </w:r>
    </w:p>
    <w:p>
      <w:pPr>
        <w:spacing w:after="20"/>
        <w:ind w:left="283"/>
      </w:pPr>
      <w:r>
        <w:rPr>
          <w:rFonts w:ascii="Consolas" w:hAnsi="Consolas"/>
          <w:sz w:val="17"/>
        </w:rPr>
        <w:t>Auth: Yes</w:t>
      </w:r>
    </w:p>
    <w:p/>
    <w:p>
      <w:r>
        <w:rPr>
          <w:rFonts w:ascii="Consolas" w:hAnsi="Consolas"/>
          <w:b/>
          <w:color w:val="1A56DB"/>
          <w:sz w:val="18"/>
        </w:rPr>
        <w:t>POST  /api/posts/{id}/repurpose/</w:t>
      </w:r>
    </w:p>
    <w:p>
      <w:pPr>
        <w:spacing w:after="20"/>
        <w:ind w:left="283"/>
      </w:pPr>
      <w:r>
        <w:rPr>
          <w:rFonts w:ascii="Consolas" w:hAnsi="Consolas"/>
          <w:sz w:val="17"/>
        </w:rPr>
        <w:t>Request: {repurpose_format?: "carousel"|"thread"|"story"|"reel"}</w:t>
      </w:r>
    </w:p>
    <w:p>
      <w:pPr>
        <w:spacing w:after="20"/>
        <w:ind w:left="283"/>
      </w:pPr>
      <w:r>
        <w:rPr>
          <w:rFonts w:ascii="Consolas" w:hAnsi="Consolas"/>
          <w:sz w:val="17"/>
        </w:rPr>
        <w:t>Response: {new_post_id, repurpose_format, status}</w:t>
      </w:r>
    </w:p>
    <w:p>
      <w:pPr>
        <w:spacing w:after="20"/>
        <w:ind w:left="283"/>
      </w:pPr>
      <w:r>
        <w:rPr>
          <w:rFonts w:ascii="Consolas" w:hAnsi="Consolas"/>
          <w:sz w:val="17"/>
        </w:rPr>
        <w:t>Auth: Yes</w:t>
      </w:r>
    </w:p>
    <w:p/>
    <w:p>
      <w:pPr>
        <w:pStyle w:val="Heading2"/>
      </w:pPr>
      <w:r>
        <w:t>Key Implementation Details</w:t>
      </w:r>
    </w:p>
    <w:p>
      <w:r>
        <w:rPr>
          <w:b/>
          <w:color w:val="1F2D3D"/>
          <w:sz w:val="20"/>
        </w:rPr>
        <w:t>Learning Signal Types</w:t>
      </w:r>
    </w:p>
    <w:p>
      <w:pPr>
        <w:pStyle w:val="ListBullet"/>
        <w:ind w:left="567"/>
      </w:pPr>
      <w:r>
        <w:rPr>
          <w:sz w:val="18"/>
        </w:rPr>
        <w:t>best_time: optimal posting times discovered from data</w:t>
      </w:r>
    </w:p>
    <w:p>
      <w:pPr>
        <w:pStyle w:val="ListBullet"/>
        <w:ind w:left="567"/>
      </w:pPr>
      <w:r>
        <w:rPr>
          <w:sz w:val="18"/>
        </w:rPr>
        <w:t>best_format: content format that performs best (carousel, video, image)</w:t>
      </w:r>
    </w:p>
    <w:p>
      <w:pPr>
        <w:pStyle w:val="ListBullet"/>
        <w:ind w:left="567"/>
      </w:pPr>
      <w:r>
        <w:rPr>
          <w:sz w:val="18"/>
        </w:rPr>
        <w:t>best_tone: tone that resonates with audience</w:t>
      </w:r>
    </w:p>
    <w:p>
      <w:pPr>
        <w:pStyle w:val="ListBullet"/>
        <w:ind w:left="567"/>
      </w:pPr>
      <w:r>
        <w:rPr>
          <w:sz w:val="18"/>
        </w:rPr>
        <w:t>best_topic: topics that drive most engagement</w:t>
      </w:r>
    </w:p>
    <w:p>
      <w:pPr>
        <w:pStyle w:val="ListBullet"/>
        <w:ind w:left="567"/>
      </w:pPr>
      <w:r>
        <w:rPr>
          <w:sz w:val="18"/>
        </w:rPr>
        <w:t>hashtag_insight: hashtags that boost reach</w:t>
      </w:r>
    </w:p>
    <w:p>
      <w:pPr>
        <w:pStyle w:val="ListBullet"/>
        <w:ind w:left="567"/>
      </w:pPr>
      <w:r>
        <w:rPr>
          <w:sz w:val="18"/>
        </w:rPr>
        <w:t>Signals feed back into Brand DNA to improve future AI generation</w:t>
      </w:r>
    </w:p>
    <w:p>
      <w:r>
        <w:br w:type="page"/>
      </w:r>
    </w:p>
    <w:p>
      <w:pPr>
        <w:pStyle w:val="Heading1"/>
      </w:pPr>
      <w:r>
        <w:t>10. Onboarding Flow</w:t>
      </w:r>
    </w:p>
    <w:p>
      <w:r>
        <w:rPr>
          <w:b/>
          <w:sz w:val="20"/>
        </w:rPr>
        <w:t xml:space="preserve">Django App: </w:t>
      </w:r>
      <w:r>
        <w:rPr>
          <w:color w:val="1A56DB"/>
          <w:sz w:val="20"/>
        </w:rPr>
        <w:t>onboarding</w:t>
      </w:r>
    </w:p>
    <w:p>
      <w:pPr>
        <w:pStyle w:val="Heading2"/>
      </w:pPr>
      <w:r>
        <w:t>Importance &amp; Benefits</w:t>
      </w:r>
    </w:p>
    <w:p>
      <w:pPr>
        <w:pStyle w:val="ListBullet"/>
      </w:pPr>
      <w:r>
        <w:rPr>
          <w:sz w:val="20"/>
        </w:rPr>
        <w:t>Guided step-by-step onboarding for new users (5 steps)</w:t>
      </w:r>
    </w:p>
    <w:p>
      <w:pPr>
        <w:pStyle w:val="ListBullet"/>
      </w:pPr>
      <w:r>
        <w:rPr>
          <w:sz w:val="20"/>
        </w:rPr>
        <w:t>Step tracking -- saves progress so users can resume later from any device</w:t>
      </w:r>
    </w:p>
    <w:p>
      <w:pPr>
        <w:pStyle w:val="ListBullet"/>
      </w:pPr>
      <w:r>
        <w:rPr>
          <w:sz w:val="20"/>
        </w:rPr>
        <w:t>Skip option -- power users can bypass onboarding entirely</w:t>
      </w:r>
    </w:p>
    <w:p>
      <w:pPr>
        <w:pStyle w:val="ListBullet"/>
      </w:pPr>
      <w:r>
        <w:rPr>
          <w:sz w:val="20"/>
        </w:rPr>
        <w:t>Connects brand setup, platform linking, API key config, and first post creation into a smooth flow</w:t>
      </w:r>
    </w:p>
    <w:p>
      <w:pPr>
        <w:pStyle w:val="Heading2"/>
      </w:pPr>
      <w:r>
        <w:t>API Overview</w:t>
      </w:r>
    </w:p>
    <w:p>
      <w:r>
        <w:rPr>
          <w:sz w:val="20"/>
        </w:rPr>
        <w:t>Onboarding progress tracking and step completion. Steps: 1) Create Brand, 2) Connect Platform, 3) Setup API Keys, 4) Create First Post, 5) Explore Features.</w:t>
      </w:r>
    </w:p>
    <w:p>
      <w:pPr>
        <w:pStyle w:val="Heading2"/>
      </w:pPr>
      <w:r>
        <w:t>Endpoints</w:t>
      </w:r>
    </w:p>
    <w:p>
      <w:r>
        <w:rPr>
          <w:i/>
          <w:color w:val="5D6D7E"/>
          <w:sz w:val="18"/>
        </w:rPr>
        <w:t>3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GET/PUT</w:t>
            </w:r>
          </w:p>
        </w:tc>
        <w:tc>
          <w:tcPr>
            <w:tcW w:type="dxa" w:w="4535"/>
          </w:tcPr>
          <w:p>
            <w:r/>
            <w:r>
              <w:rPr>
                <w:sz w:val="17"/>
              </w:rPr>
              <w:t>/api/onboarding/</w:t>
            </w:r>
          </w:p>
        </w:tc>
        <w:tc>
          <w:tcPr>
            <w:tcW w:type="dxa" w:w="3969"/>
          </w:tcPr>
          <w:p>
            <w:r/>
            <w:r>
              <w:rPr>
                <w:sz w:val="17"/>
              </w:rPr>
              <w:t>Get/update current onboarding progress</w:t>
            </w:r>
          </w:p>
        </w:tc>
      </w:tr>
      <w:tr>
        <w:tc>
          <w:tcPr>
            <w:tcW w:type="dxa" w:w="1417"/>
            <w:shd w:fill="f0f4ff" w:val="clear"/>
          </w:tcPr>
          <w:p>
            <w:r/>
            <w:r>
              <w:rPr>
                <w:sz w:val="17"/>
              </w:rPr>
              <w:t>POST</w:t>
            </w:r>
          </w:p>
        </w:tc>
        <w:tc>
          <w:tcPr>
            <w:tcW w:type="dxa" w:w="4535"/>
            <w:shd w:fill="f0f4ff" w:val="clear"/>
          </w:tcPr>
          <w:p>
            <w:r/>
            <w:r>
              <w:rPr>
                <w:sz w:val="17"/>
              </w:rPr>
              <w:t>/api/onboarding/step/{step}/</w:t>
            </w:r>
          </w:p>
        </w:tc>
        <w:tc>
          <w:tcPr>
            <w:tcW w:type="dxa" w:w="3969"/>
            <w:shd w:fill="f0f4ff" w:val="clear"/>
          </w:tcPr>
          <w:p>
            <w:r/>
            <w:r>
              <w:rPr>
                <w:sz w:val="17"/>
              </w:rPr>
              <w:t>Complete an onboarding step</w:t>
            </w:r>
          </w:p>
        </w:tc>
      </w:tr>
      <w:tr>
        <w:tc>
          <w:tcPr>
            <w:tcW w:type="dxa" w:w="1417"/>
          </w:tcPr>
          <w:p>
            <w:r/>
            <w:r>
              <w:rPr>
                <w:sz w:val="17"/>
              </w:rPr>
              <w:t>POST</w:t>
            </w:r>
          </w:p>
        </w:tc>
        <w:tc>
          <w:tcPr>
            <w:tcW w:type="dxa" w:w="4535"/>
          </w:tcPr>
          <w:p>
            <w:r/>
            <w:r>
              <w:rPr>
                <w:sz w:val="17"/>
              </w:rPr>
              <w:t>/api/onboarding/skip/</w:t>
            </w:r>
          </w:p>
        </w:tc>
        <w:tc>
          <w:tcPr>
            <w:tcW w:type="dxa" w:w="3969"/>
          </w:tcPr>
          <w:p>
            <w:r/>
            <w:r>
              <w:rPr>
                <w:sz w:val="17"/>
              </w:rPr>
              <w:t>Skip remaining onboarding steps</w:t>
            </w:r>
          </w:p>
        </w:tc>
      </w:tr>
    </w:tbl>
    <w:p/>
    <w:p>
      <w:pPr>
        <w:pStyle w:val="Heading2"/>
      </w:pPr>
      <w:r>
        <w:t>Endpoint Details (Request / Response)</w:t>
      </w:r>
    </w:p>
    <w:p>
      <w:r>
        <w:rPr>
          <w:rFonts w:ascii="Consolas" w:hAnsi="Consolas"/>
          <w:b/>
          <w:color w:val="1A56DB"/>
          <w:sz w:val="18"/>
        </w:rPr>
        <w:t>GET/PUT  /api/onboarding/</w:t>
      </w:r>
    </w:p>
    <w:p>
      <w:pPr>
        <w:spacing w:after="20"/>
        <w:ind w:left="283"/>
      </w:pPr>
      <w:r>
        <w:rPr>
          <w:rFonts w:ascii="Consolas" w:hAnsi="Consolas"/>
          <w:sz w:val="17"/>
        </w:rPr>
        <w:t>GET Response: {current_step, total_steps: 5, steps: [{step_number, title, is_completed, completed_at}], is_skipped}</w:t>
      </w:r>
    </w:p>
    <w:p>
      <w:pPr>
        <w:spacing w:after="20"/>
        <w:ind w:left="283"/>
      </w:pPr>
      <w:r>
        <w:rPr>
          <w:rFonts w:ascii="Consolas" w:hAnsi="Consolas"/>
          <w:sz w:val="17"/>
        </w:rPr>
        <w:t>Auth: Yes</w:t>
      </w:r>
    </w:p>
    <w:p/>
    <w:p>
      <w:r>
        <w:rPr>
          <w:rFonts w:ascii="Consolas" w:hAnsi="Consolas"/>
          <w:b/>
          <w:color w:val="1A56DB"/>
          <w:sz w:val="18"/>
        </w:rPr>
        <w:t>POST  /api/onboarding/step/{step}/</w:t>
      </w:r>
    </w:p>
    <w:p>
      <w:pPr>
        <w:spacing w:after="20"/>
        <w:ind w:left="283"/>
      </w:pPr>
      <w:r>
        <w:rPr>
          <w:rFonts w:ascii="Consolas" w:hAnsi="Consolas"/>
          <w:sz w:val="17"/>
        </w:rPr>
        <w:t>Response: {step_number, is_completed: true, next_step}</w:t>
      </w:r>
    </w:p>
    <w:p>
      <w:pPr>
        <w:spacing w:after="20"/>
        <w:ind w:left="283"/>
      </w:pPr>
      <w:r>
        <w:rPr>
          <w:rFonts w:ascii="Consolas" w:hAnsi="Consolas"/>
          <w:sz w:val="17"/>
        </w:rPr>
        <w:t>Auth: Yes</w:t>
      </w:r>
    </w:p>
    <w:p>
      <w:pPr>
        <w:spacing w:after="20"/>
        <w:ind w:left="283"/>
      </w:pPr>
      <w:r>
        <w:rPr>
          <w:rFonts w:ascii="Consolas" w:hAnsi="Consolas"/>
          <w:sz w:val="17"/>
        </w:rPr>
        <w:t>Validates step prerequisites</w:t>
      </w:r>
    </w:p>
    <w:p/>
    <w:p>
      <w:r>
        <w:rPr>
          <w:rFonts w:ascii="Consolas" w:hAnsi="Consolas"/>
          <w:b/>
          <w:color w:val="1A56DB"/>
          <w:sz w:val="18"/>
        </w:rPr>
        <w:t>POST  /api/onboarding/skip/</w:t>
      </w:r>
    </w:p>
    <w:p>
      <w:pPr>
        <w:spacing w:after="20"/>
        <w:ind w:left="283"/>
      </w:pPr>
      <w:r>
        <w:rPr>
          <w:rFonts w:ascii="Consolas" w:hAnsi="Consolas"/>
          <w:sz w:val="17"/>
        </w:rPr>
        <w:t>Response: {message: "Onboarding skipped", is_skipped: true}</w:t>
      </w:r>
    </w:p>
    <w:p>
      <w:pPr>
        <w:spacing w:after="20"/>
        <w:ind w:left="283"/>
      </w:pPr>
      <w:r>
        <w:rPr>
          <w:rFonts w:ascii="Consolas" w:hAnsi="Consolas"/>
          <w:sz w:val="17"/>
        </w:rPr>
        <w:t>Auth: Yes</w:t>
      </w:r>
    </w:p>
    <w:p/>
    <w:p>
      <w:r>
        <w:br w:type="page"/>
      </w:r>
    </w:p>
    <w:p>
      <w:pPr>
        <w:pStyle w:val="Heading1"/>
      </w:pPr>
      <w:r>
        <w:t>11. Messenger Bot &amp; E-Commerce</w:t>
      </w:r>
    </w:p>
    <w:p>
      <w:r>
        <w:rPr>
          <w:b/>
          <w:sz w:val="20"/>
        </w:rPr>
        <w:t xml:space="preserve">Django App: </w:t>
      </w:r>
      <w:r>
        <w:rPr>
          <w:color w:val="1A56DB"/>
          <w:sz w:val="20"/>
        </w:rPr>
        <w:t>messenger_bot</w:t>
      </w:r>
    </w:p>
    <w:p>
      <w:pPr>
        <w:pStyle w:val="Heading2"/>
      </w:pPr>
      <w:r>
        <w:t>Importance &amp; Benefits</w:t>
      </w:r>
    </w:p>
    <w:p>
      <w:pPr>
        <w:pStyle w:val="ListBullet"/>
      </w:pPr>
      <w:r>
        <w:rPr>
          <w:sz w:val="20"/>
        </w:rPr>
        <w:t>AI-powered chatbot for Facebook Messenger -- automates customer conversations 24/7</w:t>
      </w:r>
    </w:p>
    <w:p>
      <w:pPr>
        <w:pStyle w:val="ListBullet"/>
      </w:pPr>
      <w:r>
        <w:rPr>
          <w:sz w:val="20"/>
        </w:rPr>
        <w:t>RAG Pipeline: PDF upload -&gt; text extraction -&gt; chunking -&gt; embeddings -&gt; cosine similarity search for context-aware answers</w:t>
      </w:r>
    </w:p>
    <w:p>
      <w:pPr>
        <w:pStyle w:val="ListBullet"/>
      </w:pPr>
      <w:r>
        <w:rPr>
          <w:sz w:val="20"/>
        </w:rPr>
        <w:t>Website crawling knowledge base -- bot answers from your actual website content</w:t>
      </w:r>
    </w:p>
    <w:p>
      <w:pPr>
        <w:pStyle w:val="ListBullet"/>
      </w:pPr>
      <w:r>
        <w:rPr>
          <w:sz w:val="20"/>
        </w:rPr>
        <w:t>WooCommerce e-commerce integration -- product sync, search, and AI recommendations in chat</w:t>
      </w:r>
    </w:p>
    <w:p>
      <w:pPr>
        <w:pStyle w:val="ListBullet"/>
      </w:pPr>
      <w:r>
        <w:rPr>
          <w:sz w:val="20"/>
        </w:rPr>
        <w:t>Human takeover mode -- seamlessly switch between AI and human agent per conversation</w:t>
      </w:r>
    </w:p>
    <w:p>
      <w:pPr>
        <w:pStyle w:val="ListBullet"/>
      </w:pPr>
      <w:r>
        <w:rPr>
          <w:sz w:val="20"/>
        </w:rPr>
        <w:t>Custom prompt management -- customize bot personality, tone, and response rules</w:t>
      </w:r>
    </w:p>
    <w:p>
      <w:pPr>
        <w:pStyle w:val="ListBullet"/>
      </w:pPr>
      <w:r>
        <w:rPr>
          <w:sz w:val="20"/>
        </w:rPr>
        <w:t>Facebook Webhook -- receives real-time messages and processes via MessageHandler service</w:t>
      </w:r>
    </w:p>
    <w:p>
      <w:pPr>
        <w:pStyle w:val="Heading2"/>
      </w:pPr>
      <w:r>
        <w:t>API Overview</w:t>
      </w:r>
    </w:p>
    <w:p>
      <w:r>
        <w:rPr>
          <w:sz w:val="20"/>
        </w:rPr>
        <w:t>Messenger bot connection management, AI configuration, PDF/website knowledge base, e-commerce integration (WooCommerce), conversation handling, and custom prompts. Includes Facebook webhook for real-time message processing.</w:t>
      </w:r>
    </w:p>
    <w:p>
      <w:pPr>
        <w:pStyle w:val="Heading2"/>
      </w:pPr>
      <w:r>
        <w:t>Endpoints</w:t>
      </w:r>
    </w:p>
    <w:p>
      <w:r>
        <w:rPr>
          <w:i/>
          <w:color w:val="5D6D7E"/>
          <w:sz w:val="18"/>
        </w:rPr>
        <w:t>22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GET</w:t>
            </w:r>
          </w:p>
        </w:tc>
        <w:tc>
          <w:tcPr>
            <w:tcW w:type="dxa" w:w="4535"/>
          </w:tcPr>
          <w:p>
            <w:r/>
            <w:r>
              <w:rPr>
                <w:sz w:val="17"/>
              </w:rPr>
              <w:t>/api/messenger/dashboard/</w:t>
            </w:r>
          </w:p>
        </w:tc>
        <w:tc>
          <w:tcPr>
            <w:tcW w:type="dxa" w:w="3969"/>
          </w:tcPr>
          <w:p>
            <w:r/>
            <w:r>
              <w:rPr>
                <w:sz w:val="17"/>
              </w:rPr>
              <w:t>Messenger bot dashboard statistics</w:t>
            </w:r>
          </w:p>
        </w:tc>
      </w:tr>
      <w:tr>
        <w:tc>
          <w:tcPr>
            <w:tcW w:type="dxa" w:w="1417"/>
            <w:shd w:fill="f0f4ff" w:val="clear"/>
          </w:tcPr>
          <w:p>
            <w:r/>
            <w:r>
              <w:rPr>
                <w:sz w:val="17"/>
              </w:rPr>
              <w:t>GET/POST</w:t>
            </w:r>
          </w:p>
        </w:tc>
        <w:tc>
          <w:tcPr>
            <w:tcW w:type="dxa" w:w="4535"/>
            <w:shd w:fill="f0f4ff" w:val="clear"/>
          </w:tcPr>
          <w:p>
            <w:r/>
            <w:r>
              <w:rPr>
                <w:sz w:val="17"/>
              </w:rPr>
              <w:t>/api/messenger/connections/</w:t>
            </w:r>
          </w:p>
        </w:tc>
        <w:tc>
          <w:tcPr>
            <w:tcW w:type="dxa" w:w="3969"/>
            <w:shd w:fill="f0f4ff" w:val="clear"/>
          </w:tcPr>
          <w:p>
            <w:r/>
            <w:r>
              <w:rPr>
                <w:sz w:val="17"/>
              </w:rPr>
              <w:t>List/create messenger connections (ModelViewSet)</w:t>
            </w:r>
          </w:p>
        </w:tc>
      </w:tr>
      <w:tr>
        <w:tc>
          <w:tcPr>
            <w:tcW w:type="dxa" w:w="1417"/>
          </w:tcPr>
          <w:p>
            <w:r/>
            <w:r>
              <w:rPr>
                <w:sz w:val="17"/>
              </w:rPr>
              <w:t>GET/PUT/PATCH/DELETE</w:t>
            </w:r>
          </w:p>
        </w:tc>
        <w:tc>
          <w:tcPr>
            <w:tcW w:type="dxa" w:w="4535"/>
          </w:tcPr>
          <w:p>
            <w:r/>
            <w:r>
              <w:rPr>
                <w:sz w:val="17"/>
              </w:rPr>
              <w:t>/api/messenger/connections/{id}/</w:t>
            </w:r>
          </w:p>
        </w:tc>
        <w:tc>
          <w:tcPr>
            <w:tcW w:type="dxa" w:w="3969"/>
          </w:tcPr>
          <w:p>
            <w:r/>
            <w:r>
              <w:rPr>
                <w:sz w:val="17"/>
              </w:rPr>
              <w:t>Connection detail CRUD</w:t>
            </w:r>
          </w:p>
        </w:tc>
      </w:tr>
      <w:tr>
        <w:tc>
          <w:tcPr>
            <w:tcW w:type="dxa" w:w="1417"/>
            <w:shd w:fill="f0f4ff" w:val="clear"/>
          </w:tcPr>
          <w:p>
            <w:r/>
            <w:r>
              <w:rPr>
                <w:sz w:val="17"/>
              </w:rPr>
              <w:t>GET/PUT/PATCH</w:t>
            </w:r>
          </w:p>
        </w:tc>
        <w:tc>
          <w:tcPr>
            <w:tcW w:type="dxa" w:w="4535"/>
            <w:shd w:fill="f0f4ff" w:val="clear"/>
          </w:tcPr>
          <w:p>
            <w:r/>
            <w:r>
              <w:rPr>
                <w:sz w:val="17"/>
              </w:rPr>
              <w:t>/api/messenger/connections/{id}/config/</w:t>
            </w:r>
          </w:p>
        </w:tc>
        <w:tc>
          <w:tcPr>
            <w:tcW w:type="dxa" w:w="3969"/>
            <w:shd w:fill="f0f4ff" w:val="clear"/>
          </w:tcPr>
          <w:p>
            <w:r/>
            <w:r>
              <w:rPr>
                <w:sz w:val="17"/>
              </w:rPr>
              <w:t>AI configuration for messenger bot</w:t>
            </w:r>
          </w:p>
        </w:tc>
      </w:tr>
      <w:tr>
        <w:tc>
          <w:tcPr>
            <w:tcW w:type="dxa" w:w="1417"/>
          </w:tcPr>
          <w:p>
            <w:r/>
            <w:r>
              <w:rPr>
                <w:sz w:val="17"/>
              </w:rPr>
              <w:t>GET/POST</w:t>
            </w:r>
          </w:p>
        </w:tc>
        <w:tc>
          <w:tcPr>
            <w:tcW w:type="dxa" w:w="4535"/>
          </w:tcPr>
          <w:p>
            <w:r/>
            <w:r>
              <w:rPr>
                <w:sz w:val="17"/>
              </w:rPr>
              <w:t>/api/messenger/connections/{id}/pdfs/</w:t>
            </w:r>
          </w:p>
        </w:tc>
        <w:tc>
          <w:tcPr>
            <w:tcW w:type="dxa" w:w="3969"/>
          </w:tcPr>
          <w:p>
            <w:r/>
            <w:r>
              <w:rPr>
                <w:sz w:val="17"/>
              </w:rPr>
              <w:t>List/upload PDF knowledge base files</w:t>
            </w:r>
          </w:p>
        </w:tc>
      </w:tr>
      <w:tr>
        <w:tc>
          <w:tcPr>
            <w:tcW w:type="dxa" w:w="1417"/>
            <w:shd w:fill="f0f4ff" w:val="clear"/>
          </w:tcPr>
          <w:p>
            <w:r/>
            <w:r>
              <w:rPr>
                <w:sz w:val="17"/>
              </w:rPr>
              <w:t>GET/DELETE</w:t>
            </w:r>
          </w:p>
        </w:tc>
        <w:tc>
          <w:tcPr>
            <w:tcW w:type="dxa" w:w="4535"/>
            <w:shd w:fill="f0f4ff" w:val="clear"/>
          </w:tcPr>
          <w:p>
            <w:r/>
            <w:r>
              <w:rPr>
                <w:sz w:val="17"/>
              </w:rPr>
              <w:t>/api/messenger/connections/{id}/pdfs/{pdf_id}/</w:t>
            </w:r>
          </w:p>
        </w:tc>
        <w:tc>
          <w:tcPr>
            <w:tcW w:type="dxa" w:w="3969"/>
            <w:shd w:fill="f0f4ff" w:val="clear"/>
          </w:tcPr>
          <w:p>
            <w:r/>
            <w:r>
              <w:rPr>
                <w:sz w:val="17"/>
              </w:rPr>
              <w:t>PDF detail/delete</w:t>
            </w:r>
          </w:p>
        </w:tc>
      </w:tr>
      <w:tr>
        <w:tc>
          <w:tcPr>
            <w:tcW w:type="dxa" w:w="1417"/>
          </w:tcPr>
          <w:p>
            <w:r/>
            <w:r>
              <w:rPr>
                <w:sz w:val="17"/>
              </w:rPr>
              <w:t>GET</w:t>
            </w:r>
          </w:p>
        </w:tc>
        <w:tc>
          <w:tcPr>
            <w:tcW w:type="dxa" w:w="4535"/>
          </w:tcPr>
          <w:p>
            <w:r/>
            <w:r>
              <w:rPr>
                <w:sz w:val="17"/>
              </w:rPr>
              <w:t>/api/messenger/connections/{id}/conversations/</w:t>
            </w:r>
          </w:p>
        </w:tc>
        <w:tc>
          <w:tcPr>
            <w:tcW w:type="dxa" w:w="3969"/>
          </w:tcPr>
          <w:p>
            <w:r/>
            <w:r>
              <w:rPr>
                <w:sz w:val="17"/>
              </w:rPr>
              <w:t>List conversations for a connection</w:t>
            </w:r>
          </w:p>
        </w:tc>
      </w:tr>
      <w:tr>
        <w:tc>
          <w:tcPr>
            <w:tcW w:type="dxa" w:w="1417"/>
            <w:shd w:fill="f0f4ff" w:val="clear"/>
          </w:tcPr>
          <w:p>
            <w:r/>
            <w:r>
              <w:rPr>
                <w:sz w:val="17"/>
              </w:rPr>
              <w:t>GET</w:t>
            </w:r>
          </w:p>
        </w:tc>
        <w:tc>
          <w:tcPr>
            <w:tcW w:type="dxa" w:w="4535"/>
            <w:shd w:fill="f0f4ff" w:val="clear"/>
          </w:tcPr>
          <w:p>
            <w:r/>
            <w:r>
              <w:rPr>
                <w:sz w:val="17"/>
              </w:rPr>
              <w:t>/api/messenger/connections/{id}/conversations/{conv_id}/</w:t>
            </w:r>
          </w:p>
        </w:tc>
        <w:tc>
          <w:tcPr>
            <w:tcW w:type="dxa" w:w="3969"/>
            <w:shd w:fill="f0f4ff" w:val="clear"/>
          </w:tcPr>
          <w:p>
            <w:r/>
            <w:r>
              <w:rPr>
                <w:sz w:val="17"/>
              </w:rPr>
              <w:t>Conversation detail with full message history</w:t>
            </w:r>
          </w:p>
        </w:tc>
      </w:tr>
      <w:tr>
        <w:tc>
          <w:tcPr>
            <w:tcW w:type="dxa" w:w="1417"/>
          </w:tcPr>
          <w:p>
            <w:r/>
            <w:r>
              <w:rPr>
                <w:sz w:val="17"/>
              </w:rPr>
              <w:t>POST</w:t>
            </w:r>
          </w:p>
        </w:tc>
        <w:tc>
          <w:tcPr>
            <w:tcW w:type="dxa" w:w="4535"/>
          </w:tcPr>
          <w:p>
            <w:r/>
            <w:r>
              <w:rPr>
                <w:sz w:val="17"/>
              </w:rPr>
              <w:t>/api/messenger/connections/{id}/conversations/{conv_id}/toggle-takeover/</w:t>
            </w:r>
          </w:p>
        </w:tc>
        <w:tc>
          <w:tcPr>
            <w:tcW w:type="dxa" w:w="3969"/>
          </w:tcPr>
          <w:p>
            <w:r/>
            <w:r>
              <w:rPr>
                <w:sz w:val="17"/>
              </w:rPr>
              <w:t>Toggle human takeover mode</w:t>
            </w:r>
          </w:p>
        </w:tc>
      </w:tr>
      <w:tr>
        <w:tc>
          <w:tcPr>
            <w:tcW w:type="dxa" w:w="1417"/>
            <w:shd w:fill="f0f4ff" w:val="clear"/>
          </w:tcPr>
          <w:p>
            <w:r/>
            <w:r>
              <w:rPr>
                <w:sz w:val="17"/>
              </w:rPr>
              <w:t>POST</w:t>
            </w:r>
          </w:p>
        </w:tc>
        <w:tc>
          <w:tcPr>
            <w:tcW w:type="dxa" w:w="4535"/>
            <w:shd w:fill="f0f4ff" w:val="clear"/>
          </w:tcPr>
          <w:p>
            <w:r/>
            <w:r>
              <w:rPr>
                <w:sz w:val="17"/>
              </w:rPr>
              <w:t>/api/messenger/connections/{id}/conversations/{conv_id}/send-message/</w:t>
            </w:r>
          </w:p>
        </w:tc>
        <w:tc>
          <w:tcPr>
            <w:tcW w:type="dxa" w:w="3969"/>
            <w:shd w:fill="f0f4ff" w:val="clear"/>
          </w:tcPr>
          <w:p>
            <w:r/>
            <w:r>
              <w:rPr>
                <w:sz w:val="17"/>
              </w:rPr>
              <w:t>Send message as human agent</w:t>
            </w:r>
          </w:p>
        </w:tc>
      </w:tr>
      <w:tr>
        <w:tc>
          <w:tcPr>
            <w:tcW w:type="dxa" w:w="1417"/>
          </w:tcPr>
          <w:p>
            <w:r/>
            <w:r>
              <w:rPr>
                <w:sz w:val="17"/>
              </w:rPr>
              <w:t>GET/POST</w:t>
            </w:r>
          </w:p>
        </w:tc>
        <w:tc>
          <w:tcPr>
            <w:tcW w:type="dxa" w:w="4535"/>
          </w:tcPr>
          <w:p>
            <w:r/>
            <w:r>
              <w:rPr>
                <w:sz w:val="17"/>
              </w:rPr>
              <w:t>/api/messenger/connections/{id}/prompts/</w:t>
            </w:r>
          </w:p>
        </w:tc>
        <w:tc>
          <w:tcPr>
            <w:tcW w:type="dxa" w:w="3969"/>
          </w:tcPr>
          <w:p>
            <w:r/>
            <w:r>
              <w:rPr>
                <w:sz w:val="17"/>
              </w:rPr>
              <w:t>List/create custom prompts for bot personality</w:t>
            </w:r>
          </w:p>
        </w:tc>
      </w:tr>
      <w:tr>
        <w:tc>
          <w:tcPr>
            <w:tcW w:type="dxa" w:w="1417"/>
            <w:shd w:fill="f0f4ff" w:val="clear"/>
          </w:tcPr>
          <w:p>
            <w:r/>
            <w:r>
              <w:rPr>
                <w:sz w:val="17"/>
              </w:rPr>
              <w:t>GET/PUT/DELETE</w:t>
            </w:r>
          </w:p>
        </w:tc>
        <w:tc>
          <w:tcPr>
            <w:tcW w:type="dxa" w:w="4535"/>
            <w:shd w:fill="f0f4ff" w:val="clear"/>
          </w:tcPr>
          <w:p>
            <w:r/>
            <w:r>
              <w:rPr>
                <w:sz w:val="17"/>
              </w:rPr>
              <w:t>/api/messenger/connections/{id}/prompts/{pid}/</w:t>
            </w:r>
          </w:p>
        </w:tc>
        <w:tc>
          <w:tcPr>
            <w:tcW w:type="dxa" w:w="3969"/>
            <w:shd w:fill="f0f4ff" w:val="clear"/>
          </w:tcPr>
          <w:p>
            <w:r/>
            <w:r>
              <w:rPr>
                <w:sz w:val="17"/>
              </w:rPr>
              <w:t>Custom prompt CRUD</w:t>
            </w:r>
          </w:p>
        </w:tc>
      </w:tr>
      <w:tr>
        <w:tc>
          <w:tcPr>
            <w:tcW w:type="dxa" w:w="1417"/>
          </w:tcPr>
          <w:p>
            <w:r/>
            <w:r>
              <w:rPr>
                <w:sz w:val="17"/>
              </w:rPr>
              <w:t>POST</w:t>
            </w:r>
          </w:p>
        </w:tc>
        <w:tc>
          <w:tcPr>
            <w:tcW w:type="dxa" w:w="4535"/>
          </w:tcPr>
          <w:p>
            <w:r/>
            <w:r>
              <w:rPr>
                <w:sz w:val="17"/>
              </w:rPr>
              <w:t>/api/messenger/connections/{id}/prompts/{pid}/activate/</w:t>
            </w:r>
          </w:p>
        </w:tc>
        <w:tc>
          <w:tcPr>
            <w:tcW w:type="dxa" w:w="3969"/>
          </w:tcPr>
          <w:p>
            <w:r/>
            <w:r>
              <w:rPr>
                <w:sz w:val="17"/>
              </w:rPr>
              <w:t>Activate a custom prompt (deactivates others)</w:t>
            </w:r>
          </w:p>
        </w:tc>
      </w:tr>
      <w:tr>
        <w:tc>
          <w:tcPr>
            <w:tcW w:type="dxa" w:w="1417"/>
            <w:shd w:fill="f0f4ff" w:val="clear"/>
          </w:tcPr>
          <w:p>
            <w:r/>
            <w:r>
              <w:rPr>
                <w:sz w:val="17"/>
              </w:rPr>
              <w:t>POST</w:t>
            </w:r>
          </w:p>
        </w:tc>
        <w:tc>
          <w:tcPr>
            <w:tcW w:type="dxa" w:w="4535"/>
            <w:shd w:fill="f0f4ff" w:val="clear"/>
          </w:tcPr>
          <w:p>
            <w:r/>
            <w:r>
              <w:rPr>
                <w:sz w:val="17"/>
              </w:rPr>
              <w:t>/api/messenger/connections/{id}/crawl-website/</w:t>
            </w:r>
          </w:p>
        </w:tc>
        <w:tc>
          <w:tcPr>
            <w:tcW w:type="dxa" w:w="3969"/>
            <w:shd w:fill="f0f4ff" w:val="clear"/>
          </w:tcPr>
          <w:p>
            <w:r/>
            <w:r>
              <w:rPr>
                <w:sz w:val="17"/>
              </w:rPr>
              <w:t>Crawl website and add to knowledge base</w:t>
            </w:r>
          </w:p>
        </w:tc>
      </w:tr>
      <w:tr>
        <w:tc>
          <w:tcPr>
            <w:tcW w:type="dxa" w:w="1417"/>
          </w:tcPr>
          <w:p>
            <w:r/>
            <w:r>
              <w:rPr>
                <w:sz w:val="17"/>
              </w:rPr>
              <w:t>GET/PUT</w:t>
            </w:r>
          </w:p>
        </w:tc>
        <w:tc>
          <w:tcPr>
            <w:tcW w:type="dxa" w:w="4535"/>
          </w:tcPr>
          <w:p>
            <w:r/>
            <w:r>
              <w:rPr>
                <w:sz w:val="17"/>
              </w:rPr>
              <w:t>/api/messenger/connections/{id}/ecommerce/</w:t>
            </w:r>
          </w:p>
        </w:tc>
        <w:tc>
          <w:tcPr>
            <w:tcW w:type="dxa" w:w="3969"/>
          </w:tcPr>
          <w:p>
            <w:r/>
            <w:r>
              <w:rPr>
                <w:sz w:val="17"/>
              </w:rPr>
              <w:t>E-commerce settings (WooCommerce)</w:t>
            </w:r>
          </w:p>
        </w:tc>
      </w:tr>
      <w:tr>
        <w:tc>
          <w:tcPr>
            <w:tcW w:type="dxa" w:w="1417"/>
            <w:shd w:fill="f0f4ff" w:val="clear"/>
          </w:tcPr>
          <w:p>
            <w:r/>
            <w:r>
              <w:rPr>
                <w:sz w:val="17"/>
              </w:rPr>
              <w:t>POST</w:t>
            </w:r>
          </w:p>
        </w:tc>
        <w:tc>
          <w:tcPr>
            <w:tcW w:type="dxa" w:w="4535"/>
            <w:shd w:fill="f0f4ff" w:val="clear"/>
          </w:tcPr>
          <w:p>
            <w:r/>
            <w:r>
              <w:rPr>
                <w:sz w:val="17"/>
              </w:rPr>
              <w:t>/api/messenger/connections/{id}/ecommerce/test/</w:t>
            </w:r>
          </w:p>
        </w:tc>
        <w:tc>
          <w:tcPr>
            <w:tcW w:type="dxa" w:w="3969"/>
            <w:shd w:fill="f0f4ff" w:val="clear"/>
          </w:tcPr>
          <w:p>
            <w:r/>
            <w:r>
              <w:rPr>
                <w:sz w:val="17"/>
              </w:rPr>
              <w:t>Test WooCommerce connection</w:t>
            </w:r>
          </w:p>
        </w:tc>
      </w:tr>
      <w:tr>
        <w:tc>
          <w:tcPr>
            <w:tcW w:type="dxa" w:w="1417"/>
          </w:tcPr>
          <w:p>
            <w:r/>
            <w:r>
              <w:rPr>
                <w:sz w:val="17"/>
              </w:rPr>
              <w:t>POST</w:t>
            </w:r>
          </w:p>
        </w:tc>
        <w:tc>
          <w:tcPr>
            <w:tcW w:type="dxa" w:w="4535"/>
          </w:tcPr>
          <w:p>
            <w:r/>
            <w:r>
              <w:rPr>
                <w:sz w:val="17"/>
              </w:rPr>
              <w:t>/api/messenger/connections/{id}/ecommerce/sync/</w:t>
            </w:r>
          </w:p>
        </w:tc>
        <w:tc>
          <w:tcPr>
            <w:tcW w:type="dxa" w:w="3969"/>
          </w:tcPr>
          <w:p>
            <w:r/>
            <w:r>
              <w:rPr>
                <w:sz w:val="17"/>
              </w:rPr>
              <w:t>Sync products from WooCommerce store</w:t>
            </w:r>
          </w:p>
        </w:tc>
      </w:tr>
      <w:tr>
        <w:tc>
          <w:tcPr>
            <w:tcW w:type="dxa" w:w="1417"/>
            <w:shd w:fill="f0f4ff" w:val="clear"/>
          </w:tcPr>
          <w:p>
            <w:r/>
            <w:r>
              <w:rPr>
                <w:sz w:val="17"/>
              </w:rPr>
              <w:t>POST</w:t>
            </w:r>
          </w:p>
        </w:tc>
        <w:tc>
          <w:tcPr>
            <w:tcW w:type="dxa" w:w="4535"/>
            <w:shd w:fill="f0f4ff" w:val="clear"/>
          </w:tcPr>
          <w:p>
            <w:r/>
            <w:r>
              <w:rPr>
                <w:sz w:val="17"/>
              </w:rPr>
              <w:t>/api/messenger/connections/{id}/ecommerce/embeddings/</w:t>
            </w:r>
          </w:p>
        </w:tc>
        <w:tc>
          <w:tcPr>
            <w:tcW w:type="dxa" w:w="3969"/>
            <w:shd w:fill="f0f4ff" w:val="clear"/>
          </w:tcPr>
          <w:p>
            <w:r/>
            <w:r>
              <w:rPr>
                <w:sz w:val="17"/>
              </w:rPr>
              <w:t>Regenerate product embeddings for search</w:t>
            </w:r>
          </w:p>
        </w:tc>
      </w:tr>
      <w:tr>
        <w:tc>
          <w:tcPr>
            <w:tcW w:type="dxa" w:w="1417"/>
          </w:tcPr>
          <w:p>
            <w:r/>
            <w:r>
              <w:rPr>
                <w:sz w:val="17"/>
              </w:rPr>
              <w:t>GET</w:t>
            </w:r>
          </w:p>
        </w:tc>
        <w:tc>
          <w:tcPr>
            <w:tcW w:type="dxa" w:w="4535"/>
          </w:tcPr>
          <w:p>
            <w:r/>
            <w:r>
              <w:rPr>
                <w:sz w:val="17"/>
              </w:rPr>
              <w:t>/api/messenger/connections/{id}/ecommerce/products/</w:t>
            </w:r>
          </w:p>
        </w:tc>
        <w:tc>
          <w:tcPr>
            <w:tcW w:type="dxa" w:w="3969"/>
          </w:tcPr>
          <w:p>
            <w:r/>
            <w:r>
              <w:rPr>
                <w:sz w:val="17"/>
              </w:rPr>
              <w:t>List synced products</w:t>
            </w:r>
          </w:p>
        </w:tc>
      </w:tr>
      <w:tr>
        <w:tc>
          <w:tcPr>
            <w:tcW w:type="dxa" w:w="1417"/>
            <w:shd w:fill="f0f4ff" w:val="clear"/>
          </w:tcPr>
          <w:p>
            <w:r/>
            <w:r>
              <w:rPr>
                <w:sz w:val="17"/>
              </w:rPr>
              <w:t>GET/POST</w:t>
            </w:r>
          </w:p>
        </w:tc>
        <w:tc>
          <w:tcPr>
            <w:tcW w:type="dxa" w:w="4535"/>
            <w:shd w:fill="f0f4ff" w:val="clear"/>
          </w:tcPr>
          <w:p>
            <w:r/>
            <w:r>
              <w:rPr>
                <w:sz w:val="17"/>
              </w:rPr>
              <w:t>/api/messenger/notifications/</w:t>
            </w:r>
          </w:p>
        </w:tc>
        <w:tc>
          <w:tcPr>
            <w:tcW w:type="dxa" w:w="3969"/>
            <w:shd w:fill="f0f4ff" w:val="clear"/>
          </w:tcPr>
          <w:p>
            <w:r/>
            <w:r>
              <w:rPr>
                <w:sz w:val="17"/>
              </w:rPr>
              <w:t>List/manage messenger notifications (ModelViewSet)</w:t>
            </w:r>
          </w:p>
        </w:tc>
      </w:tr>
      <w:tr>
        <w:tc>
          <w:tcPr>
            <w:tcW w:type="dxa" w:w="1417"/>
          </w:tcPr>
          <w:p>
            <w:r/>
            <w:r>
              <w:rPr>
                <w:sz w:val="17"/>
              </w:rPr>
              <w:t>GET/PUT/DELETE</w:t>
            </w:r>
          </w:p>
        </w:tc>
        <w:tc>
          <w:tcPr>
            <w:tcW w:type="dxa" w:w="4535"/>
          </w:tcPr>
          <w:p>
            <w:r/>
            <w:r>
              <w:rPr>
                <w:sz w:val="17"/>
              </w:rPr>
              <w:t>/api/messenger/notifications/{id}/</w:t>
            </w:r>
          </w:p>
        </w:tc>
        <w:tc>
          <w:tcPr>
            <w:tcW w:type="dxa" w:w="3969"/>
          </w:tcPr>
          <w:p>
            <w:r/>
            <w:r>
              <w:rPr>
                <w:sz w:val="17"/>
              </w:rPr>
              <w:t>Notification detail CRUD</w:t>
            </w:r>
          </w:p>
        </w:tc>
      </w:tr>
      <w:tr>
        <w:tc>
          <w:tcPr>
            <w:tcW w:type="dxa" w:w="1417"/>
            <w:shd w:fill="f0f4ff" w:val="clear"/>
          </w:tcPr>
          <w:p>
            <w:r/>
            <w:r>
              <w:rPr>
                <w:sz w:val="17"/>
              </w:rPr>
              <w:t>GET/POST</w:t>
            </w:r>
          </w:p>
        </w:tc>
        <w:tc>
          <w:tcPr>
            <w:tcW w:type="dxa" w:w="4535"/>
            <w:shd w:fill="f0f4ff" w:val="clear"/>
          </w:tcPr>
          <w:p>
            <w:r/>
            <w:r>
              <w:rPr>
                <w:sz w:val="17"/>
              </w:rPr>
              <w:t>/messenger/webhook/{page_id}/</w:t>
            </w:r>
          </w:p>
        </w:tc>
        <w:tc>
          <w:tcPr>
            <w:tcW w:type="dxa" w:w="3969"/>
            <w:shd w:fill="f0f4ff" w:val="clear"/>
          </w:tcPr>
          <w:p>
            <w:r/>
            <w:r>
              <w:rPr>
                <w:sz w:val="17"/>
              </w:rPr>
              <w:t>Facebook Messenger Webhook (OUTSIDE /api/v1/)</w:t>
            </w:r>
          </w:p>
        </w:tc>
      </w:tr>
    </w:tbl>
    <w:p/>
    <w:p>
      <w:pPr>
        <w:pStyle w:val="Heading2"/>
      </w:pPr>
      <w:r>
        <w:t>Endpoint Details (Request / Response)</w:t>
      </w:r>
    </w:p>
    <w:p>
      <w:r>
        <w:rPr>
          <w:rFonts w:ascii="Consolas" w:hAnsi="Consolas"/>
          <w:b/>
          <w:color w:val="1A56DB"/>
          <w:sz w:val="18"/>
        </w:rPr>
        <w:t>GET  /api/messenger/dashboard/</w:t>
      </w:r>
    </w:p>
    <w:p>
      <w:pPr>
        <w:spacing w:after="20"/>
        <w:ind w:left="283"/>
      </w:pPr>
      <w:r>
        <w:rPr>
          <w:rFonts w:ascii="Consolas" w:hAnsi="Consolas"/>
          <w:sz w:val="17"/>
        </w:rPr>
        <w:t>Response: {total_connections, active_connections, total_conversations, total_messages, bot_messages, human_messages, avg_response_time, active_takeovers}</w:t>
      </w:r>
    </w:p>
    <w:p>
      <w:pPr>
        <w:spacing w:after="20"/>
        <w:ind w:left="283"/>
      </w:pPr>
      <w:r>
        <w:rPr>
          <w:rFonts w:ascii="Consolas" w:hAnsi="Consolas"/>
          <w:sz w:val="17"/>
        </w:rPr>
        <w:t>Auth: Yes</w:t>
      </w:r>
    </w:p>
    <w:p/>
    <w:p>
      <w:r>
        <w:rPr>
          <w:rFonts w:ascii="Consolas" w:hAnsi="Consolas"/>
          <w:b/>
          <w:color w:val="1A56DB"/>
          <w:sz w:val="18"/>
        </w:rPr>
        <w:t>GET/POST  /api/messenger/connections/</w:t>
      </w:r>
    </w:p>
    <w:p>
      <w:pPr>
        <w:spacing w:after="20"/>
        <w:ind w:left="283"/>
      </w:pPr>
      <w:r>
        <w:rPr>
          <w:rFonts w:ascii="Consolas" w:hAnsi="Consolas"/>
          <w:sz w:val="17"/>
        </w:rPr>
        <w:t>GET: [{id, page_name, page_id, is_active, conversations_count, last_message_at}]</w:t>
      </w:r>
    </w:p>
    <w:p>
      <w:pPr>
        <w:spacing w:after="20"/>
        <w:ind w:left="283"/>
      </w:pPr>
      <w:r>
        <w:rPr>
          <w:rFonts w:ascii="Consolas" w:hAnsi="Consolas"/>
          <w:sz w:val="17"/>
        </w:rPr>
        <w:t>POST: {page_id, page_access_token, page_name}</w:t>
      </w:r>
    </w:p>
    <w:p>
      <w:pPr>
        <w:spacing w:after="20"/>
        <w:ind w:left="283"/>
      </w:pPr>
      <w:r>
        <w:rPr>
          <w:rFonts w:ascii="Consolas" w:hAnsi="Consolas"/>
          <w:sz w:val="17"/>
        </w:rPr>
        <w:t>Auth: Yes</w:t>
      </w:r>
    </w:p>
    <w:p/>
    <w:p>
      <w:r>
        <w:rPr>
          <w:rFonts w:ascii="Consolas" w:hAnsi="Consolas"/>
          <w:b/>
          <w:color w:val="1A56DB"/>
          <w:sz w:val="18"/>
        </w:rPr>
        <w:t>GET/PUT/PATCH/DELETE  /api/messenger/connections/{id}/</w:t>
      </w:r>
    </w:p>
    <w:p>
      <w:pPr>
        <w:spacing w:after="20"/>
        <w:ind w:left="283"/>
      </w:pPr>
      <w:r>
        <w:rPr>
          <w:rFonts w:ascii="Consolas" w:hAnsi="Consolas"/>
          <w:sz w:val="17"/>
        </w:rPr>
        <w:t>GET: full connection with config, stats</w:t>
      </w:r>
    </w:p>
    <w:p>
      <w:pPr>
        <w:spacing w:after="20"/>
        <w:ind w:left="283"/>
      </w:pPr>
      <w:r>
        <w:rPr>
          <w:rFonts w:ascii="Consolas" w:hAnsi="Consolas"/>
          <w:sz w:val="17"/>
        </w:rPr>
        <w:t>DELETE: disconnects webhook</w:t>
      </w:r>
    </w:p>
    <w:p>
      <w:pPr>
        <w:spacing w:after="20"/>
        <w:ind w:left="283"/>
      </w:pPr>
      <w:r>
        <w:rPr>
          <w:rFonts w:ascii="Consolas" w:hAnsi="Consolas"/>
          <w:sz w:val="17"/>
        </w:rPr>
        <w:t>Auth: Yes</w:t>
      </w:r>
    </w:p>
    <w:p/>
    <w:p>
      <w:r>
        <w:rPr>
          <w:rFonts w:ascii="Consolas" w:hAnsi="Consolas"/>
          <w:b/>
          <w:color w:val="1A56DB"/>
          <w:sz w:val="18"/>
        </w:rPr>
        <w:t>GET/PUT/PATCH  /api/messenger/connections/{id}/config/</w:t>
      </w:r>
    </w:p>
    <w:p>
      <w:pPr>
        <w:spacing w:after="20"/>
        <w:ind w:left="283"/>
      </w:pPr>
      <w:r>
        <w:rPr>
          <w:rFonts w:ascii="Consolas" w:hAnsi="Consolas"/>
          <w:sz w:val="17"/>
        </w:rPr>
        <w:t>GET: {ai_provider, response_style, max_tokens, temperature, system_prompt, greeting_message, fallback_message, openai_api_key_masked}</w:t>
      </w:r>
    </w:p>
    <w:p>
      <w:pPr>
        <w:spacing w:after="20"/>
        <w:ind w:left="283"/>
      </w:pPr>
      <w:r>
        <w:rPr>
          <w:rFonts w:ascii="Consolas" w:hAnsi="Consolas"/>
          <w:sz w:val="17"/>
        </w:rPr>
        <w:t>PATCH: {response_style?, max_tokens?, temperature?, system_prompt?, greeting_message?}</w:t>
      </w:r>
    </w:p>
    <w:p>
      <w:pPr>
        <w:spacing w:after="20"/>
        <w:ind w:left="283"/>
      </w:pPr>
      <w:r>
        <w:rPr>
          <w:rFonts w:ascii="Consolas" w:hAnsi="Consolas"/>
          <w:sz w:val="17"/>
        </w:rPr>
        <w:t>Auth: Yes</w:t>
      </w:r>
    </w:p>
    <w:p/>
    <w:p>
      <w:r>
        <w:rPr>
          <w:rFonts w:ascii="Consolas" w:hAnsi="Consolas"/>
          <w:b/>
          <w:color w:val="1A56DB"/>
          <w:sz w:val="18"/>
        </w:rPr>
        <w:t>GET/POST  /api/messenger/connections/{id}/pdfs/</w:t>
      </w:r>
    </w:p>
    <w:p>
      <w:pPr>
        <w:spacing w:after="20"/>
        <w:ind w:left="283"/>
      </w:pPr>
      <w:r>
        <w:rPr>
          <w:rFonts w:ascii="Consolas" w:hAnsi="Consolas"/>
          <w:sz w:val="17"/>
        </w:rPr>
        <w:t>GET: [{id, filename, size_bytes, pages, chunks_count, status, uploaded_at}]</w:t>
      </w:r>
    </w:p>
    <w:p>
      <w:pPr>
        <w:spacing w:after="20"/>
        <w:ind w:left="283"/>
      </w:pPr>
      <w:r>
        <w:rPr>
          <w:rFonts w:ascii="Consolas" w:hAnsi="Consolas"/>
          <w:sz w:val="17"/>
        </w:rPr>
        <w:t>POST: multipart {file} -&gt; extracts text, chunks, generates embeddings</w:t>
      </w:r>
    </w:p>
    <w:p>
      <w:pPr>
        <w:spacing w:after="20"/>
        <w:ind w:left="283"/>
      </w:pPr>
      <w:r>
        <w:rPr>
          <w:rFonts w:ascii="Consolas" w:hAnsi="Consolas"/>
          <w:sz w:val="17"/>
        </w:rPr>
        <w:t>Auth: Yes</w:t>
      </w:r>
    </w:p>
    <w:p/>
    <w:p>
      <w:r>
        <w:rPr>
          <w:rFonts w:ascii="Consolas" w:hAnsi="Consolas"/>
          <w:b/>
          <w:color w:val="1A56DB"/>
          <w:sz w:val="18"/>
        </w:rPr>
        <w:t>GET/DELETE  /api/messenger/connections/{id}/pdfs/{pdf_id}/</w:t>
      </w:r>
    </w:p>
    <w:p>
      <w:pPr>
        <w:spacing w:after="20"/>
        <w:ind w:left="283"/>
      </w:pPr>
      <w:r>
        <w:rPr>
          <w:rFonts w:ascii="Consolas" w:hAnsi="Consolas"/>
          <w:sz w:val="17"/>
        </w:rPr>
        <w:t>GET: {id, filename, pages, chunks: [{text_preview, embedding_status}]}</w:t>
      </w:r>
    </w:p>
    <w:p>
      <w:pPr>
        <w:spacing w:after="20"/>
        <w:ind w:left="283"/>
      </w:pPr>
      <w:r>
        <w:rPr>
          <w:rFonts w:ascii="Consolas" w:hAnsi="Consolas"/>
          <w:sz w:val="17"/>
        </w:rPr>
        <w:t>DELETE: removes PDF + embeddings</w:t>
      </w:r>
    </w:p>
    <w:p>
      <w:pPr>
        <w:spacing w:after="20"/>
        <w:ind w:left="283"/>
      </w:pPr>
      <w:r>
        <w:rPr>
          <w:rFonts w:ascii="Consolas" w:hAnsi="Consolas"/>
          <w:sz w:val="17"/>
        </w:rPr>
        <w:t>Auth: Yes</w:t>
      </w:r>
    </w:p>
    <w:p/>
    <w:p>
      <w:r>
        <w:rPr>
          <w:rFonts w:ascii="Consolas" w:hAnsi="Consolas"/>
          <w:b/>
          <w:color w:val="1A56DB"/>
          <w:sz w:val="18"/>
        </w:rPr>
        <w:t>GET  /api/messenger/connections/{id}/conversations/</w:t>
      </w:r>
    </w:p>
    <w:p>
      <w:pPr>
        <w:spacing w:after="20"/>
        <w:ind w:left="283"/>
      </w:pPr>
      <w:r>
        <w:rPr>
          <w:rFonts w:ascii="Consolas" w:hAnsi="Consolas"/>
          <w:sz w:val="17"/>
        </w:rPr>
        <w:t>Query: ?status=active|takeover&amp;search=</w:t>
      </w:r>
    </w:p>
    <w:p>
      <w:pPr>
        <w:spacing w:after="20"/>
        <w:ind w:left="283"/>
      </w:pPr>
      <w:r>
        <w:rPr>
          <w:rFonts w:ascii="Consolas" w:hAnsi="Consolas"/>
          <w:sz w:val="17"/>
        </w:rPr>
        <w:t>Response: [{id, sender_id, sender_name, last_message, unread_count, is_takeover, created_at}]</w:t>
      </w:r>
    </w:p>
    <w:p>
      <w:pPr>
        <w:spacing w:after="20"/>
        <w:ind w:left="283"/>
      </w:pPr>
      <w:r>
        <w:rPr>
          <w:rFonts w:ascii="Consolas" w:hAnsi="Consolas"/>
          <w:sz w:val="17"/>
        </w:rPr>
        <w:t>Auth: Yes</w:t>
      </w:r>
    </w:p>
    <w:p/>
    <w:p>
      <w:r>
        <w:rPr>
          <w:rFonts w:ascii="Consolas" w:hAnsi="Consolas"/>
          <w:b/>
          <w:color w:val="1A56DB"/>
          <w:sz w:val="18"/>
        </w:rPr>
        <w:t>GET  /api/messenger/connections/{id}/conversations/{conv_id}/</w:t>
      </w:r>
    </w:p>
    <w:p>
      <w:pPr>
        <w:spacing w:after="20"/>
        <w:ind w:left="283"/>
      </w:pPr>
      <w:r>
        <w:rPr>
          <w:rFonts w:ascii="Consolas" w:hAnsi="Consolas"/>
          <w:sz w:val="17"/>
        </w:rPr>
        <w:t>Response: {id, sender_name, messages: [{id, direction: "in"|"out", body, is_bot, created_at}], is_takeover, metadata}</w:t>
      </w:r>
    </w:p>
    <w:p>
      <w:pPr>
        <w:spacing w:after="20"/>
        <w:ind w:left="283"/>
      </w:pPr>
      <w:r>
        <w:rPr>
          <w:rFonts w:ascii="Consolas" w:hAnsi="Consolas"/>
          <w:sz w:val="17"/>
        </w:rPr>
        <w:t>Auth: Yes</w:t>
      </w:r>
    </w:p>
    <w:p/>
    <w:p>
      <w:r>
        <w:rPr>
          <w:rFonts w:ascii="Consolas" w:hAnsi="Consolas"/>
          <w:b/>
          <w:color w:val="1A56DB"/>
          <w:sz w:val="18"/>
        </w:rPr>
        <w:t>POST  /api/messenger/connections/{id}/conversations/{conv_id}/toggle-takeover/</w:t>
      </w:r>
    </w:p>
    <w:p>
      <w:pPr>
        <w:spacing w:after="20"/>
        <w:ind w:left="283"/>
      </w:pPr>
      <w:r>
        <w:rPr>
          <w:rFonts w:ascii="Consolas" w:hAnsi="Consolas"/>
          <w:sz w:val="17"/>
        </w:rPr>
        <w:t>Response: {conversation_id, is_takeover: bool, message}</w:t>
      </w:r>
    </w:p>
    <w:p>
      <w:pPr>
        <w:spacing w:after="20"/>
        <w:ind w:left="283"/>
      </w:pPr>
      <w:r>
        <w:rPr>
          <w:rFonts w:ascii="Consolas" w:hAnsi="Consolas"/>
          <w:sz w:val="17"/>
        </w:rPr>
        <w:t>Auth: Yes</w:t>
      </w:r>
    </w:p>
    <w:p>
      <w:pPr>
        <w:spacing w:after="20"/>
        <w:ind w:left="283"/>
      </w:pPr>
      <w:r>
        <w:rPr>
          <w:rFonts w:ascii="Consolas" w:hAnsi="Consolas"/>
          <w:sz w:val="17"/>
        </w:rPr>
        <w:t>When ON: bot stops auto-replying, human agent takes over</w:t>
      </w:r>
    </w:p>
    <w:p/>
    <w:p>
      <w:r>
        <w:rPr>
          <w:rFonts w:ascii="Consolas" w:hAnsi="Consolas"/>
          <w:b/>
          <w:color w:val="1A56DB"/>
          <w:sz w:val="18"/>
        </w:rPr>
        <w:t>POST  /api/messenger/connections/{id}/conversations/{conv_id}/send-message/</w:t>
      </w:r>
    </w:p>
    <w:p>
      <w:pPr>
        <w:spacing w:after="20"/>
        <w:ind w:left="283"/>
      </w:pPr>
      <w:r>
        <w:rPr>
          <w:rFonts w:ascii="Consolas" w:hAnsi="Consolas"/>
          <w:sz w:val="17"/>
        </w:rPr>
        <w:t>Request: {message}</w:t>
      </w:r>
    </w:p>
    <w:p>
      <w:pPr>
        <w:spacing w:after="20"/>
        <w:ind w:left="283"/>
      </w:pPr>
      <w:r>
        <w:rPr>
          <w:rFonts w:ascii="Consolas" w:hAnsi="Consolas"/>
          <w:sz w:val="17"/>
        </w:rPr>
        <w:t>Response: {message_id, body, direction: "out", is_bot: false}</w:t>
      </w:r>
    </w:p>
    <w:p>
      <w:pPr>
        <w:spacing w:after="20"/>
        <w:ind w:left="283"/>
      </w:pPr>
      <w:r>
        <w:rPr>
          <w:rFonts w:ascii="Consolas" w:hAnsi="Consolas"/>
          <w:sz w:val="17"/>
        </w:rPr>
        <w:t>Auth: Yes</w:t>
      </w:r>
    </w:p>
    <w:p>
      <w:pPr>
        <w:spacing w:after="20"/>
        <w:ind w:left="283"/>
      </w:pPr>
      <w:r>
        <w:rPr>
          <w:rFonts w:ascii="Consolas" w:hAnsi="Consolas"/>
          <w:sz w:val="17"/>
        </w:rPr>
        <w:t>Requires takeover mode ON</w:t>
      </w:r>
    </w:p>
    <w:p/>
    <w:p>
      <w:r>
        <w:rPr>
          <w:rFonts w:ascii="Consolas" w:hAnsi="Consolas"/>
          <w:b/>
          <w:color w:val="1A56DB"/>
          <w:sz w:val="18"/>
        </w:rPr>
        <w:t>GET/POST  /api/messenger/connections/{id}/prompts/</w:t>
      </w:r>
    </w:p>
    <w:p>
      <w:pPr>
        <w:spacing w:after="20"/>
        <w:ind w:left="283"/>
      </w:pPr>
      <w:r>
        <w:rPr>
          <w:rFonts w:ascii="Consolas" w:hAnsi="Consolas"/>
          <w:sz w:val="17"/>
        </w:rPr>
        <w:t>GET: [{id, name, prompt_text, is_active, created_at}]</w:t>
      </w:r>
    </w:p>
    <w:p>
      <w:pPr>
        <w:spacing w:after="20"/>
        <w:ind w:left="283"/>
      </w:pPr>
      <w:r>
        <w:rPr>
          <w:rFonts w:ascii="Consolas" w:hAnsi="Consolas"/>
          <w:sz w:val="17"/>
        </w:rPr>
        <w:t>POST: {name, prompt_text}</w:t>
      </w:r>
    </w:p>
    <w:p>
      <w:pPr>
        <w:spacing w:after="20"/>
        <w:ind w:left="283"/>
      </w:pPr>
      <w:r>
        <w:rPr>
          <w:rFonts w:ascii="Consolas" w:hAnsi="Consolas"/>
          <w:sz w:val="17"/>
        </w:rPr>
        <w:t>Auth: Yes</w:t>
      </w:r>
    </w:p>
    <w:p/>
    <w:p>
      <w:r>
        <w:rPr>
          <w:rFonts w:ascii="Consolas" w:hAnsi="Consolas"/>
          <w:b/>
          <w:color w:val="1A56DB"/>
          <w:sz w:val="18"/>
        </w:rPr>
        <w:t>GET/PUT/DELETE  /api/messenger/connections/{id}/prompts/{pid}/</w:t>
      </w:r>
    </w:p>
    <w:p>
      <w:pPr>
        <w:spacing w:after="20"/>
        <w:ind w:left="283"/>
      </w:pPr>
      <w:r>
        <w:rPr>
          <w:rFonts w:ascii="Consolas" w:hAnsi="Consolas"/>
          <w:sz w:val="17"/>
        </w:rPr>
        <w:t>Auth: Yes</w:t>
      </w:r>
    </w:p>
    <w:p/>
    <w:p>
      <w:r>
        <w:rPr>
          <w:rFonts w:ascii="Consolas" w:hAnsi="Consolas"/>
          <w:b/>
          <w:color w:val="1A56DB"/>
          <w:sz w:val="18"/>
        </w:rPr>
        <w:t>POST  /api/messenger/connections/{id}/prompts/{pid}/activate/</w:t>
      </w:r>
    </w:p>
    <w:p>
      <w:pPr>
        <w:spacing w:after="20"/>
        <w:ind w:left="283"/>
      </w:pPr>
      <w:r>
        <w:rPr>
          <w:rFonts w:ascii="Consolas" w:hAnsi="Consolas"/>
          <w:sz w:val="17"/>
        </w:rPr>
        <w:t>Response: {id, name, is_active: true}</w:t>
      </w:r>
    </w:p>
    <w:p>
      <w:pPr>
        <w:spacing w:after="20"/>
        <w:ind w:left="283"/>
      </w:pPr>
      <w:r>
        <w:rPr>
          <w:rFonts w:ascii="Consolas" w:hAnsi="Consolas"/>
          <w:sz w:val="17"/>
        </w:rPr>
        <w:t>Auth: Yes</w:t>
      </w:r>
    </w:p>
    <w:p/>
    <w:p>
      <w:r>
        <w:rPr>
          <w:rFonts w:ascii="Consolas" w:hAnsi="Consolas"/>
          <w:b/>
          <w:color w:val="1A56DB"/>
          <w:sz w:val="18"/>
        </w:rPr>
        <w:t>POST  /api/messenger/connections/{id}/crawl-website/</w:t>
      </w:r>
    </w:p>
    <w:p>
      <w:pPr>
        <w:spacing w:after="20"/>
        <w:ind w:left="283"/>
      </w:pPr>
      <w:r>
        <w:rPr>
          <w:rFonts w:ascii="Consolas" w:hAnsi="Consolas"/>
          <w:sz w:val="17"/>
        </w:rPr>
        <w:t>Request: {url, max_pages?: 10}</w:t>
      </w:r>
    </w:p>
    <w:p>
      <w:pPr>
        <w:spacing w:after="20"/>
        <w:ind w:left="283"/>
      </w:pPr>
      <w:r>
        <w:rPr>
          <w:rFonts w:ascii="Consolas" w:hAnsi="Consolas"/>
          <w:sz w:val="17"/>
        </w:rPr>
        <w:t>Response: {pages_crawled, chunks_created, status}</w:t>
      </w:r>
    </w:p>
    <w:p>
      <w:pPr>
        <w:spacing w:after="20"/>
        <w:ind w:left="283"/>
      </w:pPr>
      <w:r>
        <w:rPr>
          <w:rFonts w:ascii="Consolas" w:hAnsi="Consolas"/>
          <w:sz w:val="17"/>
        </w:rPr>
        <w:t>Auth: Yes</w:t>
      </w:r>
    </w:p>
    <w:p/>
    <w:p>
      <w:r>
        <w:rPr>
          <w:rFonts w:ascii="Consolas" w:hAnsi="Consolas"/>
          <w:b/>
          <w:color w:val="1A56DB"/>
          <w:sz w:val="18"/>
        </w:rPr>
        <w:t>GET/PUT  /api/messenger/connections/{id}/ecommerce/</w:t>
      </w:r>
    </w:p>
    <w:p>
      <w:pPr>
        <w:spacing w:after="20"/>
        <w:ind w:left="283"/>
      </w:pPr>
      <w:r>
        <w:rPr>
          <w:rFonts w:ascii="Consolas" w:hAnsi="Consolas"/>
          <w:sz w:val="17"/>
        </w:rPr>
        <w:t>GET: {store_url, consumer_key_masked, is_connected, products_count, last_sync}</w:t>
      </w:r>
    </w:p>
    <w:p>
      <w:pPr>
        <w:spacing w:after="20"/>
        <w:ind w:left="283"/>
      </w:pPr>
      <w:r>
        <w:rPr>
          <w:rFonts w:ascii="Consolas" w:hAnsi="Consolas"/>
          <w:sz w:val="17"/>
        </w:rPr>
        <w:t>PUT: {store_url, consumer_key, consumer_secret}</w:t>
      </w:r>
    </w:p>
    <w:p>
      <w:pPr>
        <w:spacing w:after="20"/>
        <w:ind w:left="283"/>
      </w:pPr>
      <w:r>
        <w:rPr>
          <w:rFonts w:ascii="Consolas" w:hAnsi="Consolas"/>
          <w:sz w:val="17"/>
        </w:rPr>
        <w:t>Auth: Yes</w:t>
      </w:r>
    </w:p>
    <w:p/>
    <w:p>
      <w:r>
        <w:rPr>
          <w:rFonts w:ascii="Consolas" w:hAnsi="Consolas"/>
          <w:b/>
          <w:color w:val="1A56DB"/>
          <w:sz w:val="18"/>
        </w:rPr>
        <w:t>POST  /api/messenger/connections/{id}/ecommerce/test/</w:t>
      </w:r>
    </w:p>
    <w:p>
      <w:pPr>
        <w:spacing w:after="20"/>
        <w:ind w:left="283"/>
      </w:pPr>
      <w:r>
        <w:rPr>
          <w:rFonts w:ascii="Consolas" w:hAnsi="Consolas"/>
          <w:sz w:val="17"/>
        </w:rPr>
        <w:t>Response: {status: "connected"|"failed", message, store_name?}</w:t>
      </w:r>
    </w:p>
    <w:p>
      <w:pPr>
        <w:spacing w:after="20"/>
        <w:ind w:left="283"/>
      </w:pPr>
      <w:r>
        <w:rPr>
          <w:rFonts w:ascii="Consolas" w:hAnsi="Consolas"/>
          <w:sz w:val="17"/>
        </w:rPr>
        <w:t>Auth: Yes</w:t>
      </w:r>
    </w:p>
    <w:p/>
    <w:p>
      <w:r>
        <w:rPr>
          <w:rFonts w:ascii="Consolas" w:hAnsi="Consolas"/>
          <w:b/>
          <w:color w:val="1A56DB"/>
          <w:sz w:val="18"/>
        </w:rPr>
        <w:t>POST  /api/messenger/connections/{id}/ecommerce/sync/</w:t>
      </w:r>
    </w:p>
    <w:p>
      <w:pPr>
        <w:spacing w:after="20"/>
        <w:ind w:left="283"/>
      </w:pPr>
      <w:r>
        <w:rPr>
          <w:rFonts w:ascii="Consolas" w:hAnsi="Consolas"/>
          <w:sz w:val="17"/>
        </w:rPr>
        <w:t>Response: {synced_count, new_products, updated_products, status}</w:t>
      </w:r>
    </w:p>
    <w:p>
      <w:pPr>
        <w:spacing w:after="20"/>
        <w:ind w:left="283"/>
      </w:pPr>
      <w:r>
        <w:rPr>
          <w:rFonts w:ascii="Consolas" w:hAnsi="Consolas"/>
          <w:sz w:val="17"/>
        </w:rPr>
        <w:t>Auth: Yes</w:t>
      </w:r>
    </w:p>
    <w:p/>
    <w:p>
      <w:r>
        <w:rPr>
          <w:rFonts w:ascii="Consolas" w:hAnsi="Consolas"/>
          <w:b/>
          <w:color w:val="1A56DB"/>
          <w:sz w:val="18"/>
        </w:rPr>
        <w:t>POST  /api/messenger/connections/{id}/ecommerce/embeddings/</w:t>
      </w:r>
    </w:p>
    <w:p>
      <w:pPr>
        <w:spacing w:after="20"/>
        <w:ind w:left="283"/>
      </w:pPr>
      <w:r>
        <w:rPr>
          <w:rFonts w:ascii="Consolas" w:hAnsi="Consolas"/>
          <w:sz w:val="17"/>
        </w:rPr>
        <w:t>Response: {products_processed, embeddings_created, status}</w:t>
      </w:r>
    </w:p>
    <w:p>
      <w:pPr>
        <w:spacing w:after="20"/>
        <w:ind w:left="283"/>
      </w:pPr>
      <w:r>
        <w:rPr>
          <w:rFonts w:ascii="Consolas" w:hAnsi="Consolas"/>
          <w:sz w:val="17"/>
        </w:rPr>
        <w:t>Auth: Yes</w:t>
      </w:r>
    </w:p>
    <w:p/>
    <w:p>
      <w:r>
        <w:rPr>
          <w:rFonts w:ascii="Consolas" w:hAnsi="Consolas"/>
          <w:b/>
          <w:color w:val="1A56DB"/>
          <w:sz w:val="18"/>
        </w:rPr>
        <w:t>GET  /api/messenger/connections/{id}/ecommerce/products/</w:t>
      </w:r>
    </w:p>
    <w:p>
      <w:pPr>
        <w:spacing w:after="20"/>
        <w:ind w:left="283"/>
      </w:pPr>
      <w:r>
        <w:rPr>
          <w:rFonts w:ascii="Consolas" w:hAnsi="Consolas"/>
          <w:sz w:val="17"/>
        </w:rPr>
        <w:t>Query: ?search=&amp;category=&amp;page=</w:t>
      </w:r>
    </w:p>
    <w:p>
      <w:pPr>
        <w:spacing w:after="20"/>
        <w:ind w:left="283"/>
      </w:pPr>
      <w:r>
        <w:rPr>
          <w:rFonts w:ascii="Consolas" w:hAnsi="Consolas"/>
          <w:sz w:val="17"/>
        </w:rPr>
        <w:t>Response: {count, results: [{id, name, price, image_url, category, in_stock}]}</w:t>
      </w:r>
    </w:p>
    <w:p>
      <w:pPr>
        <w:spacing w:after="20"/>
        <w:ind w:left="283"/>
      </w:pPr>
      <w:r>
        <w:rPr>
          <w:rFonts w:ascii="Consolas" w:hAnsi="Consolas"/>
          <w:sz w:val="17"/>
        </w:rPr>
        <w:t>Auth: Yes</w:t>
      </w:r>
    </w:p>
    <w:p/>
    <w:p>
      <w:r>
        <w:rPr>
          <w:rFonts w:ascii="Consolas" w:hAnsi="Consolas"/>
          <w:b/>
          <w:color w:val="1A56DB"/>
          <w:sz w:val="18"/>
        </w:rPr>
        <w:t>GET/POST  /api/messenger/notifications/</w:t>
      </w:r>
    </w:p>
    <w:p>
      <w:pPr>
        <w:spacing w:after="20"/>
        <w:ind w:left="283"/>
      </w:pPr>
      <w:r>
        <w:rPr>
          <w:rFonts w:ascii="Consolas" w:hAnsi="Consolas"/>
          <w:sz w:val="17"/>
        </w:rPr>
        <w:t>GET: [{id, connection, event_type, message, is_read, created_at}]</w:t>
      </w:r>
    </w:p>
    <w:p>
      <w:pPr>
        <w:spacing w:after="20"/>
        <w:ind w:left="283"/>
      </w:pPr>
      <w:r>
        <w:rPr>
          <w:rFonts w:ascii="Consolas" w:hAnsi="Consolas"/>
          <w:sz w:val="17"/>
        </w:rPr>
        <w:t>Auth: Yes</w:t>
      </w:r>
    </w:p>
    <w:p/>
    <w:p>
      <w:r>
        <w:rPr>
          <w:rFonts w:ascii="Consolas" w:hAnsi="Consolas"/>
          <w:b/>
          <w:color w:val="1A56DB"/>
          <w:sz w:val="18"/>
        </w:rPr>
        <w:t>GET/PUT/DELETE  /api/messenger/notifications/{id}/</w:t>
      </w:r>
    </w:p>
    <w:p>
      <w:pPr>
        <w:spacing w:after="20"/>
        <w:ind w:left="283"/>
      </w:pPr>
      <w:r>
        <w:rPr>
          <w:rFonts w:ascii="Consolas" w:hAnsi="Consolas"/>
          <w:sz w:val="17"/>
        </w:rPr>
        <w:t>Auth: Yes</w:t>
      </w:r>
    </w:p>
    <w:p/>
    <w:p>
      <w:r>
        <w:rPr>
          <w:rFonts w:ascii="Consolas" w:hAnsi="Consolas"/>
          <w:b/>
          <w:color w:val="1A56DB"/>
          <w:sz w:val="18"/>
        </w:rPr>
        <w:t>GET/POST  /messenger/webhook/{page_id}/</w:t>
      </w:r>
    </w:p>
    <w:p>
      <w:pPr>
        <w:spacing w:after="20"/>
        <w:ind w:left="283"/>
      </w:pPr>
      <w:r>
        <w:rPr>
          <w:rFonts w:ascii="Consolas" w:hAnsi="Consolas"/>
          <w:sz w:val="17"/>
        </w:rPr>
        <w:t>GET: webhook verification -- Facebook sends hub.mode, hub.verify_token, hub.challenge</w:t>
      </w:r>
    </w:p>
    <w:p>
      <w:pPr>
        <w:spacing w:after="20"/>
        <w:ind w:left="283"/>
      </w:pPr>
      <w:r>
        <w:rPr>
          <w:rFonts w:ascii="Consolas" w:hAnsi="Consolas"/>
          <w:sz w:val="17"/>
        </w:rPr>
        <w:t>POST: receives incoming messages, delivery receipts, read receipts -&gt; MessageHandler processes and auto-replies</w:t>
      </w:r>
    </w:p>
    <w:p>
      <w:pPr>
        <w:spacing w:after="20"/>
        <w:ind w:left="283"/>
      </w:pPr>
      <w:r>
        <w:rPr>
          <w:rFonts w:ascii="Consolas" w:hAnsi="Consolas"/>
          <w:sz w:val="17"/>
        </w:rPr>
        <w:t>Auth: No (CSRF exempt)</w:t>
      </w:r>
    </w:p>
    <w:p>
      <w:pPr>
        <w:spacing w:after="20"/>
        <w:ind w:left="283"/>
      </w:pPr>
      <w:r>
        <w:rPr>
          <w:rFonts w:ascii="Consolas" w:hAnsi="Consolas"/>
          <w:sz w:val="17"/>
        </w:rPr>
        <w:t>URL: /messenger/webhook/{page_id}/</w:t>
      </w:r>
    </w:p>
    <w:p/>
    <w:p>
      <w:pPr>
        <w:pStyle w:val="Heading2"/>
      </w:pPr>
      <w:r>
        <w:t>Key Implementation Details</w:t>
      </w:r>
    </w:p>
    <w:p>
      <w:r>
        <w:rPr>
          <w:b/>
          <w:color w:val="1F2D3D"/>
          <w:sz w:val="20"/>
        </w:rPr>
        <w:t>RAG Pipeline Flow</w:t>
      </w:r>
    </w:p>
    <w:p>
      <w:pPr>
        <w:pStyle w:val="ListBullet"/>
        <w:ind w:left="567"/>
      </w:pPr>
      <w:r>
        <w:rPr>
          <w:sz w:val="18"/>
        </w:rPr>
        <w:t>1. PDF Upload -&gt; PyPDF2 text extraction</w:t>
      </w:r>
    </w:p>
    <w:p>
      <w:pPr>
        <w:pStyle w:val="ListBullet"/>
        <w:ind w:left="567"/>
      </w:pPr>
      <w:r>
        <w:rPr>
          <w:sz w:val="18"/>
        </w:rPr>
        <w:t>2. Text split into 500-char chunks with 50-char overlap</w:t>
      </w:r>
    </w:p>
    <w:p>
      <w:pPr>
        <w:pStyle w:val="ListBullet"/>
        <w:ind w:left="567"/>
      </w:pPr>
      <w:r>
        <w:rPr>
          <w:sz w:val="18"/>
        </w:rPr>
        <w:t>3. Each chunk embedded via OpenAI text-embedding-ada-002</w:t>
      </w:r>
    </w:p>
    <w:p>
      <w:pPr>
        <w:pStyle w:val="ListBullet"/>
        <w:ind w:left="567"/>
      </w:pPr>
      <w:r>
        <w:rPr>
          <w:sz w:val="18"/>
        </w:rPr>
        <w:t>4. On incoming message: embed query -&gt; cosine similarity search</w:t>
      </w:r>
    </w:p>
    <w:p>
      <w:pPr>
        <w:pStyle w:val="ListBullet"/>
        <w:ind w:left="567"/>
      </w:pPr>
      <w:r>
        <w:rPr>
          <w:sz w:val="18"/>
        </w:rPr>
        <w:t>5. Top 3 relevant chunks injected into LLM prompt as context</w:t>
      </w:r>
    </w:p>
    <w:p>
      <w:pPr>
        <w:pStyle w:val="ListBullet"/>
        <w:ind w:left="567"/>
      </w:pPr>
      <w:r>
        <w:rPr>
          <w:sz w:val="18"/>
        </w:rPr>
        <w:t>6. LLM generates response grounded in actual knowledge base</w:t>
      </w:r>
    </w:p>
    <w:p>
      <w:r>
        <w:rPr>
          <w:b/>
          <w:color w:val="1F2D3D"/>
          <w:sz w:val="20"/>
        </w:rPr>
        <w:t>E-Commerce Chat Flow</w:t>
      </w:r>
    </w:p>
    <w:p>
      <w:pPr>
        <w:pStyle w:val="ListBullet"/>
        <w:ind w:left="567"/>
      </w:pPr>
      <w:r>
        <w:rPr>
          <w:sz w:val="18"/>
        </w:rPr>
        <w:t>1. User asks about a product in Messenger</w:t>
      </w:r>
    </w:p>
    <w:p>
      <w:pPr>
        <w:pStyle w:val="ListBullet"/>
        <w:ind w:left="567"/>
      </w:pPr>
      <w:r>
        <w:rPr>
          <w:sz w:val="18"/>
        </w:rPr>
        <w:t>2. Bot embeds query -&gt; searches product embeddings</w:t>
      </w:r>
    </w:p>
    <w:p>
      <w:pPr>
        <w:pStyle w:val="ListBullet"/>
        <w:ind w:left="567"/>
      </w:pPr>
      <w:r>
        <w:rPr>
          <w:sz w:val="18"/>
        </w:rPr>
        <w:t>3. Matching products returned with name, price, image, link</w:t>
      </w:r>
    </w:p>
    <w:p>
      <w:pPr>
        <w:pStyle w:val="ListBullet"/>
        <w:ind w:left="567"/>
      </w:pPr>
      <w:r>
        <w:rPr>
          <w:sz w:val="18"/>
        </w:rPr>
        <w:t>4. Bot can recommend alternatives, check stock, provide details</w:t>
      </w:r>
    </w:p>
    <w:p>
      <w:r>
        <w:br w:type="page"/>
      </w:r>
    </w:p>
    <w:p>
      <w:pPr>
        <w:pStyle w:val="Heading1"/>
      </w:pPr>
      <w:r>
        <w:t>12. Admin Panel</w:t>
      </w:r>
    </w:p>
    <w:p>
      <w:r>
        <w:rPr>
          <w:b/>
          <w:sz w:val="20"/>
        </w:rPr>
        <w:t xml:space="preserve">Django App: </w:t>
      </w:r>
      <w:r>
        <w:rPr>
          <w:color w:val="1A56DB"/>
          <w:sz w:val="20"/>
        </w:rPr>
        <w:t>admin_panel</w:t>
      </w:r>
    </w:p>
    <w:p>
      <w:pPr>
        <w:pStyle w:val="Heading2"/>
      </w:pPr>
      <w:r>
        <w:t>Importance &amp; Benefits</w:t>
      </w:r>
    </w:p>
    <w:p>
      <w:pPr>
        <w:pStyle w:val="ListBullet"/>
      </w:pPr>
      <w:r>
        <w:rPr>
          <w:sz w:val="20"/>
        </w:rPr>
        <w:t>Super-admin dashboard for platform-wide management (requires IsOriginalAdmin permission)</w:t>
      </w:r>
    </w:p>
    <w:p>
      <w:pPr>
        <w:pStyle w:val="ListBullet"/>
      </w:pPr>
      <w:r>
        <w:rPr>
          <w:sz w:val="20"/>
        </w:rPr>
        <w:t>User approval/rejection workflow -- control who can access the platform</w:t>
      </w:r>
    </w:p>
    <w:p>
      <w:pPr>
        <w:pStyle w:val="ListBullet"/>
      </w:pPr>
      <w:r>
        <w:rPr>
          <w:sz w:val="20"/>
        </w:rPr>
        <w:t>User plan management -- upgrade/downgrade subscription tiers with custom limits</w:t>
      </w:r>
    </w:p>
    <w:p>
      <w:pPr>
        <w:pStyle w:val="ListBullet"/>
      </w:pPr>
      <w:r>
        <w:rPr>
          <w:sz w:val="20"/>
        </w:rPr>
        <w:t>Per-user content audit -- view any user's posts, captions, images, videos, messenger data</w:t>
      </w:r>
    </w:p>
    <w:p>
      <w:pPr>
        <w:pStyle w:val="ListBullet"/>
      </w:pPr>
      <w:r>
        <w:rPr>
          <w:sz w:val="20"/>
        </w:rPr>
        <w:t>Platform-wide analytics -- overall system metrics, daily trends, top users, token costs</w:t>
      </w:r>
    </w:p>
    <w:p>
      <w:pPr>
        <w:pStyle w:val="ListBullet"/>
      </w:pPr>
      <w:r>
        <w:rPr>
          <w:sz w:val="20"/>
        </w:rPr>
        <w:t>Bulk operations -- approve multiple users at once, manage API settings per user</w:t>
      </w:r>
    </w:p>
    <w:p>
      <w:pPr>
        <w:pStyle w:val="Heading2"/>
      </w:pPr>
      <w:r>
        <w:t>API Overview</w:t>
      </w:r>
    </w:p>
    <w:p>
      <w:r>
        <w:rPr>
          <w:sz w:val="20"/>
        </w:rPr>
        <w:t>Admin-only REST endpoints for user management, content auditing, API key oversight, and platform analytics. All endpoints require IsOriginalAdmin (superuser) permission.</w:t>
      </w:r>
    </w:p>
    <w:p>
      <w:pPr>
        <w:pStyle w:val="Heading2"/>
      </w:pPr>
      <w:r>
        <w:t>Endpoints</w:t>
      </w:r>
    </w:p>
    <w:p>
      <w:r>
        <w:rPr>
          <w:i/>
          <w:color w:val="5D6D7E"/>
          <w:sz w:val="18"/>
        </w:rPr>
        <w:t>16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GET</w:t>
            </w:r>
          </w:p>
        </w:tc>
        <w:tc>
          <w:tcPr>
            <w:tcW w:type="dxa" w:w="4535"/>
          </w:tcPr>
          <w:p>
            <w:r/>
            <w:r>
              <w:rPr>
                <w:sz w:val="17"/>
              </w:rPr>
              <w:t>/api/admin/dashboard/</w:t>
            </w:r>
          </w:p>
        </w:tc>
        <w:tc>
          <w:tcPr>
            <w:tcW w:type="dxa" w:w="3969"/>
          </w:tcPr>
          <w:p>
            <w:r/>
            <w:r>
              <w:rPr>
                <w:sz w:val="17"/>
              </w:rPr>
              <w:t>Admin dashboard with system-wide stats</w:t>
            </w:r>
          </w:p>
        </w:tc>
      </w:tr>
      <w:tr>
        <w:tc>
          <w:tcPr>
            <w:tcW w:type="dxa" w:w="1417"/>
            <w:shd w:fill="f0f4ff" w:val="clear"/>
          </w:tcPr>
          <w:p>
            <w:r/>
            <w:r>
              <w:rPr>
                <w:sz w:val="17"/>
              </w:rPr>
              <w:t>GET</w:t>
            </w:r>
          </w:p>
        </w:tc>
        <w:tc>
          <w:tcPr>
            <w:tcW w:type="dxa" w:w="4535"/>
            <w:shd w:fill="f0f4ff" w:val="clear"/>
          </w:tcPr>
          <w:p>
            <w:r/>
            <w:r>
              <w:rPr>
                <w:sz w:val="17"/>
              </w:rPr>
              <w:t>/api/admin/users/</w:t>
            </w:r>
          </w:p>
        </w:tc>
        <w:tc>
          <w:tcPr>
            <w:tcW w:type="dxa" w:w="3969"/>
            <w:shd w:fill="f0f4ff" w:val="clear"/>
          </w:tcPr>
          <w:p>
            <w:r/>
            <w:r>
              <w:rPr>
                <w:sz w:val="17"/>
              </w:rPr>
              <w:t>List all users with filters</w:t>
            </w:r>
          </w:p>
        </w:tc>
      </w:tr>
      <w:tr>
        <w:tc>
          <w:tcPr>
            <w:tcW w:type="dxa" w:w="1417"/>
          </w:tcPr>
          <w:p>
            <w:r/>
            <w:r>
              <w:rPr>
                <w:sz w:val="17"/>
              </w:rPr>
              <w:t>GET</w:t>
            </w:r>
          </w:p>
        </w:tc>
        <w:tc>
          <w:tcPr>
            <w:tcW w:type="dxa" w:w="4535"/>
          </w:tcPr>
          <w:p>
            <w:r/>
            <w:r>
              <w:rPr>
                <w:sz w:val="17"/>
              </w:rPr>
              <w:t>/api/admin/users/{id}/</w:t>
            </w:r>
          </w:p>
        </w:tc>
        <w:tc>
          <w:tcPr>
            <w:tcW w:type="dxa" w:w="3969"/>
          </w:tcPr>
          <w:p>
            <w:r/>
            <w:r>
              <w:rPr>
                <w:sz w:val="17"/>
              </w:rPr>
              <w:t>Detailed user profile for admin audit</w:t>
            </w:r>
          </w:p>
        </w:tc>
      </w:tr>
      <w:tr>
        <w:tc>
          <w:tcPr>
            <w:tcW w:type="dxa" w:w="1417"/>
            <w:shd w:fill="f0f4ff" w:val="clear"/>
          </w:tcPr>
          <w:p>
            <w:r/>
            <w:r>
              <w:rPr>
                <w:sz w:val="17"/>
              </w:rPr>
              <w:t>POST</w:t>
            </w:r>
          </w:p>
        </w:tc>
        <w:tc>
          <w:tcPr>
            <w:tcW w:type="dxa" w:w="4535"/>
            <w:shd w:fill="f0f4ff" w:val="clear"/>
          </w:tcPr>
          <w:p>
            <w:r/>
            <w:r>
              <w:rPr>
                <w:sz w:val="17"/>
              </w:rPr>
              <w:t>/api/admin/users/{id}/approve/</w:t>
            </w:r>
          </w:p>
        </w:tc>
        <w:tc>
          <w:tcPr>
            <w:tcW w:type="dxa" w:w="3969"/>
            <w:shd w:fill="f0f4ff" w:val="clear"/>
          </w:tcPr>
          <w:p>
            <w:r/>
            <w:r>
              <w:rPr>
                <w:sz w:val="17"/>
              </w:rPr>
              <w:t>Approve a pending user registration</w:t>
            </w:r>
          </w:p>
        </w:tc>
      </w:tr>
      <w:tr>
        <w:tc>
          <w:tcPr>
            <w:tcW w:type="dxa" w:w="1417"/>
          </w:tcPr>
          <w:p>
            <w:r/>
            <w:r>
              <w:rPr>
                <w:sz w:val="17"/>
              </w:rPr>
              <w:t>POST</w:t>
            </w:r>
          </w:p>
        </w:tc>
        <w:tc>
          <w:tcPr>
            <w:tcW w:type="dxa" w:w="4535"/>
          </w:tcPr>
          <w:p>
            <w:r/>
            <w:r>
              <w:rPr>
                <w:sz w:val="17"/>
              </w:rPr>
              <w:t>/api/admin/users/{id}/reject/</w:t>
            </w:r>
          </w:p>
        </w:tc>
        <w:tc>
          <w:tcPr>
            <w:tcW w:type="dxa" w:w="3969"/>
          </w:tcPr>
          <w:p>
            <w:r/>
            <w:r>
              <w:rPr>
                <w:sz w:val="17"/>
              </w:rPr>
              <w:t>Reject a user registration</w:t>
            </w:r>
          </w:p>
        </w:tc>
      </w:tr>
      <w:tr>
        <w:tc>
          <w:tcPr>
            <w:tcW w:type="dxa" w:w="1417"/>
            <w:shd w:fill="f0f4ff" w:val="clear"/>
          </w:tcPr>
          <w:p>
            <w:r/>
            <w:r>
              <w:rPr>
                <w:sz w:val="17"/>
              </w:rPr>
              <w:t>PUT/PATCH</w:t>
            </w:r>
          </w:p>
        </w:tc>
        <w:tc>
          <w:tcPr>
            <w:tcW w:type="dxa" w:w="4535"/>
            <w:shd w:fill="f0f4ff" w:val="clear"/>
          </w:tcPr>
          <w:p>
            <w:r/>
            <w:r>
              <w:rPr>
                <w:sz w:val="17"/>
              </w:rPr>
              <w:t>/api/admin/users/{id}/plan/</w:t>
            </w:r>
          </w:p>
        </w:tc>
        <w:tc>
          <w:tcPr>
            <w:tcW w:type="dxa" w:w="3969"/>
            <w:shd w:fill="f0f4ff" w:val="clear"/>
          </w:tcPr>
          <w:p>
            <w:r/>
            <w:r>
              <w:rPr>
                <w:sz w:val="17"/>
              </w:rPr>
              <w:t>Update user subscription plan and limits</w:t>
            </w:r>
          </w:p>
        </w:tc>
      </w:tr>
      <w:tr>
        <w:tc>
          <w:tcPr>
            <w:tcW w:type="dxa" w:w="1417"/>
          </w:tcPr>
          <w:p>
            <w:r/>
            <w:r>
              <w:rPr>
                <w:sz w:val="17"/>
              </w:rPr>
              <w:t>GET/PUT/PATCH</w:t>
            </w:r>
          </w:p>
        </w:tc>
        <w:tc>
          <w:tcPr>
            <w:tcW w:type="dxa" w:w="4535"/>
          </w:tcPr>
          <w:p>
            <w:r/>
            <w:r>
              <w:rPr>
                <w:sz w:val="17"/>
              </w:rPr>
              <w:t>/api/admin/users/{id}/api-settings/</w:t>
            </w:r>
          </w:p>
        </w:tc>
        <w:tc>
          <w:tcPr>
            <w:tcW w:type="dxa" w:w="3969"/>
          </w:tcPr>
          <w:p>
            <w:r/>
            <w:r>
              <w:rPr>
                <w:sz w:val="17"/>
              </w:rPr>
              <w:t>View/manage user API key settings</w:t>
            </w:r>
          </w:p>
        </w:tc>
      </w:tr>
      <w:tr>
        <w:tc>
          <w:tcPr>
            <w:tcW w:type="dxa" w:w="1417"/>
            <w:shd w:fill="f0f4ff" w:val="clear"/>
          </w:tcPr>
          <w:p>
            <w:r/>
            <w:r>
              <w:rPr>
                <w:sz w:val="17"/>
              </w:rPr>
              <w:t>GET</w:t>
            </w:r>
          </w:p>
        </w:tc>
        <w:tc>
          <w:tcPr>
            <w:tcW w:type="dxa" w:w="4535"/>
            <w:shd w:fill="f0f4ff" w:val="clear"/>
          </w:tcPr>
          <w:p>
            <w:r/>
            <w:r>
              <w:rPr>
                <w:sz w:val="17"/>
              </w:rPr>
              <w:t>/api/admin/users/{id}/posts/</w:t>
            </w:r>
          </w:p>
        </w:tc>
        <w:tc>
          <w:tcPr>
            <w:tcW w:type="dxa" w:w="3969"/>
            <w:shd w:fill="f0f4ff" w:val="clear"/>
          </w:tcPr>
          <w:p>
            <w:r/>
            <w:r>
              <w:rPr>
                <w:sz w:val="17"/>
              </w:rPr>
              <w:t>View all posts by a specific user</w:t>
            </w:r>
          </w:p>
        </w:tc>
      </w:tr>
      <w:tr>
        <w:tc>
          <w:tcPr>
            <w:tcW w:type="dxa" w:w="1417"/>
          </w:tcPr>
          <w:p>
            <w:r/>
            <w:r>
              <w:rPr>
                <w:sz w:val="17"/>
              </w:rPr>
              <w:t>GET</w:t>
            </w:r>
          </w:p>
        </w:tc>
        <w:tc>
          <w:tcPr>
            <w:tcW w:type="dxa" w:w="4535"/>
          </w:tcPr>
          <w:p>
            <w:r/>
            <w:r>
              <w:rPr>
                <w:sz w:val="17"/>
              </w:rPr>
              <w:t>/api/admin/users/{id}/accounts/</w:t>
            </w:r>
          </w:p>
        </w:tc>
        <w:tc>
          <w:tcPr>
            <w:tcW w:type="dxa" w:w="3969"/>
          </w:tcPr>
          <w:p>
            <w:r/>
            <w:r>
              <w:rPr>
                <w:sz w:val="17"/>
              </w:rPr>
              <w:t>View user's connected social accounts</w:t>
            </w:r>
          </w:p>
        </w:tc>
      </w:tr>
      <w:tr>
        <w:tc>
          <w:tcPr>
            <w:tcW w:type="dxa" w:w="1417"/>
            <w:shd w:fill="f0f4ff" w:val="clear"/>
          </w:tcPr>
          <w:p>
            <w:r/>
            <w:r>
              <w:rPr>
                <w:sz w:val="17"/>
              </w:rPr>
              <w:t>GET</w:t>
            </w:r>
          </w:p>
        </w:tc>
        <w:tc>
          <w:tcPr>
            <w:tcW w:type="dxa" w:w="4535"/>
            <w:shd w:fill="f0f4ff" w:val="clear"/>
          </w:tcPr>
          <w:p>
            <w:r/>
            <w:r>
              <w:rPr>
                <w:sz w:val="17"/>
              </w:rPr>
              <w:t>/api/admin/users/{id}/captions/</w:t>
            </w:r>
          </w:p>
        </w:tc>
        <w:tc>
          <w:tcPr>
            <w:tcW w:type="dxa" w:w="3969"/>
            <w:shd w:fill="f0f4ff" w:val="clear"/>
          </w:tcPr>
          <w:p>
            <w:r/>
            <w:r>
              <w:rPr>
                <w:sz w:val="17"/>
              </w:rPr>
              <w:t>View user's generated captions with stats</w:t>
            </w:r>
          </w:p>
        </w:tc>
      </w:tr>
      <w:tr>
        <w:tc>
          <w:tcPr>
            <w:tcW w:type="dxa" w:w="1417"/>
          </w:tcPr>
          <w:p>
            <w:r/>
            <w:r>
              <w:rPr>
                <w:sz w:val="17"/>
              </w:rPr>
              <w:t>GET</w:t>
            </w:r>
          </w:p>
        </w:tc>
        <w:tc>
          <w:tcPr>
            <w:tcW w:type="dxa" w:w="4535"/>
          </w:tcPr>
          <w:p>
            <w:r/>
            <w:r>
              <w:rPr>
                <w:sz w:val="17"/>
              </w:rPr>
              <w:t>/api/admin/users/{id}/images/</w:t>
            </w:r>
          </w:p>
        </w:tc>
        <w:tc>
          <w:tcPr>
            <w:tcW w:type="dxa" w:w="3969"/>
          </w:tcPr>
          <w:p>
            <w:r/>
            <w:r>
              <w:rPr>
                <w:sz w:val="17"/>
              </w:rPr>
              <w:t>View user's generated images</w:t>
            </w:r>
          </w:p>
        </w:tc>
      </w:tr>
      <w:tr>
        <w:tc>
          <w:tcPr>
            <w:tcW w:type="dxa" w:w="1417"/>
            <w:shd w:fill="f0f4ff" w:val="clear"/>
          </w:tcPr>
          <w:p>
            <w:r/>
            <w:r>
              <w:rPr>
                <w:sz w:val="17"/>
              </w:rPr>
              <w:t>GET</w:t>
            </w:r>
          </w:p>
        </w:tc>
        <w:tc>
          <w:tcPr>
            <w:tcW w:type="dxa" w:w="4535"/>
            <w:shd w:fill="f0f4ff" w:val="clear"/>
          </w:tcPr>
          <w:p>
            <w:r/>
            <w:r>
              <w:rPr>
                <w:sz w:val="17"/>
              </w:rPr>
              <w:t>/api/admin/users/{id}/videos/</w:t>
            </w:r>
          </w:p>
        </w:tc>
        <w:tc>
          <w:tcPr>
            <w:tcW w:type="dxa" w:w="3969"/>
            <w:shd w:fill="f0f4ff" w:val="clear"/>
          </w:tcPr>
          <w:p>
            <w:r/>
            <w:r>
              <w:rPr>
                <w:sz w:val="17"/>
              </w:rPr>
              <w:t>View user's generated videos</w:t>
            </w:r>
          </w:p>
        </w:tc>
      </w:tr>
      <w:tr>
        <w:tc>
          <w:tcPr>
            <w:tcW w:type="dxa" w:w="1417"/>
          </w:tcPr>
          <w:p>
            <w:r/>
            <w:r>
              <w:rPr>
                <w:sz w:val="17"/>
              </w:rPr>
              <w:t>GET</w:t>
            </w:r>
          </w:p>
        </w:tc>
        <w:tc>
          <w:tcPr>
            <w:tcW w:type="dxa" w:w="4535"/>
          </w:tcPr>
          <w:p>
            <w:r/>
            <w:r>
              <w:rPr>
                <w:sz w:val="17"/>
              </w:rPr>
              <w:t>/api/admin/users/{id}/messenger/</w:t>
            </w:r>
          </w:p>
        </w:tc>
        <w:tc>
          <w:tcPr>
            <w:tcW w:type="dxa" w:w="3969"/>
          </w:tcPr>
          <w:p>
            <w:r/>
            <w:r>
              <w:rPr>
                <w:sz w:val="17"/>
              </w:rPr>
              <w:t>View user's messenger connections and conversations</w:t>
            </w:r>
          </w:p>
        </w:tc>
      </w:tr>
      <w:tr>
        <w:tc>
          <w:tcPr>
            <w:tcW w:type="dxa" w:w="1417"/>
            <w:shd w:fill="f0f4ff" w:val="clear"/>
          </w:tcPr>
          <w:p>
            <w:r/>
            <w:r>
              <w:rPr>
                <w:sz w:val="17"/>
              </w:rPr>
              <w:t>GET</w:t>
            </w:r>
          </w:p>
        </w:tc>
        <w:tc>
          <w:tcPr>
            <w:tcW w:type="dxa" w:w="4535"/>
            <w:shd w:fill="f0f4ff" w:val="clear"/>
          </w:tcPr>
          <w:p>
            <w:r/>
            <w:r>
              <w:rPr>
                <w:sz w:val="17"/>
              </w:rPr>
              <w:t>/api/admin/conversations/{conv_id}/messages/</w:t>
            </w:r>
          </w:p>
        </w:tc>
        <w:tc>
          <w:tcPr>
            <w:tcW w:type="dxa" w:w="3969"/>
            <w:shd w:fill="f0f4ff" w:val="clear"/>
          </w:tcPr>
          <w:p>
            <w:r/>
            <w:r>
              <w:rPr>
                <w:sz w:val="17"/>
              </w:rPr>
              <w:t>View conversation messages for audit</w:t>
            </w:r>
          </w:p>
        </w:tc>
      </w:tr>
      <w:tr>
        <w:tc>
          <w:tcPr>
            <w:tcW w:type="dxa" w:w="1417"/>
          </w:tcPr>
          <w:p>
            <w:r/>
            <w:r>
              <w:rPr>
                <w:sz w:val="17"/>
              </w:rPr>
              <w:t>GET</w:t>
            </w:r>
          </w:p>
        </w:tc>
        <w:tc>
          <w:tcPr>
            <w:tcW w:type="dxa" w:w="4535"/>
          </w:tcPr>
          <w:p>
            <w:r/>
            <w:r>
              <w:rPr>
                <w:sz w:val="17"/>
              </w:rPr>
              <w:t>/api/admin/analytics/</w:t>
            </w:r>
          </w:p>
        </w:tc>
        <w:tc>
          <w:tcPr>
            <w:tcW w:type="dxa" w:w="3969"/>
          </w:tcPr>
          <w:p>
            <w:r/>
            <w:r>
              <w:rPr>
                <w:sz w:val="17"/>
              </w:rPr>
              <w:t>Platform-wide analytics</w:t>
            </w:r>
          </w:p>
        </w:tc>
      </w:tr>
      <w:tr>
        <w:tc>
          <w:tcPr>
            <w:tcW w:type="dxa" w:w="1417"/>
            <w:shd w:fill="f0f4ff" w:val="clear"/>
          </w:tcPr>
          <w:p>
            <w:r/>
            <w:r>
              <w:rPr>
                <w:sz w:val="17"/>
              </w:rPr>
              <w:t>POST</w:t>
            </w:r>
          </w:p>
        </w:tc>
        <w:tc>
          <w:tcPr>
            <w:tcW w:type="dxa" w:w="4535"/>
            <w:shd w:fill="f0f4ff" w:val="clear"/>
          </w:tcPr>
          <w:p>
            <w:r/>
            <w:r>
              <w:rPr>
                <w:sz w:val="17"/>
              </w:rPr>
              <w:t>/api/admin/bulk-approve/</w:t>
            </w:r>
          </w:p>
        </w:tc>
        <w:tc>
          <w:tcPr>
            <w:tcW w:type="dxa" w:w="3969"/>
            <w:shd w:fill="f0f4ff" w:val="clear"/>
          </w:tcPr>
          <w:p>
            <w:r/>
            <w:r>
              <w:rPr>
                <w:sz w:val="17"/>
              </w:rPr>
              <w:t>Bulk approve multiple pending users at once</w:t>
            </w:r>
          </w:p>
        </w:tc>
      </w:tr>
    </w:tbl>
    <w:p/>
    <w:p>
      <w:pPr>
        <w:pStyle w:val="Heading2"/>
      </w:pPr>
      <w:r>
        <w:t>Endpoint Details (Request / Response)</w:t>
      </w:r>
    </w:p>
    <w:p>
      <w:r>
        <w:rPr>
          <w:rFonts w:ascii="Consolas" w:hAnsi="Consolas"/>
          <w:b/>
          <w:color w:val="1A56DB"/>
          <w:sz w:val="18"/>
        </w:rPr>
        <w:t>GET  /api/admin/dashboard/</w:t>
      </w:r>
    </w:p>
    <w:p>
      <w:pPr>
        <w:spacing w:after="20"/>
        <w:ind w:left="283"/>
      </w:pPr>
      <w:r>
        <w:rPr>
          <w:rFonts w:ascii="Consolas" w:hAnsi="Consolas"/>
          <w:sz w:val="17"/>
        </w:rPr>
        <w:t>Response: {total_users, pending_users, approved_users, total_posts, total_captions, total_images, total_videos, total_tokens_used, estimated_cost, pipeline_stats: {drafts, pending, approved, scheduled, published, failed}, queue_health}</w:t>
      </w:r>
    </w:p>
    <w:p>
      <w:pPr>
        <w:spacing w:after="20"/>
        <w:ind w:left="283"/>
      </w:pPr>
      <w:r>
        <w:rPr>
          <w:rFonts w:ascii="Consolas" w:hAnsi="Consolas"/>
          <w:sz w:val="17"/>
        </w:rPr>
        <w:t>Auth: Yes (Admin only)</w:t>
      </w:r>
    </w:p>
    <w:p/>
    <w:p>
      <w:r>
        <w:rPr>
          <w:rFonts w:ascii="Consolas" w:hAnsi="Consolas"/>
          <w:b/>
          <w:color w:val="1A56DB"/>
          <w:sz w:val="18"/>
        </w:rPr>
        <w:t>GET  /api/admin/users/</w:t>
      </w:r>
    </w:p>
    <w:p>
      <w:pPr>
        <w:spacing w:after="20"/>
        <w:ind w:left="283"/>
      </w:pPr>
      <w:r>
        <w:rPr>
          <w:rFonts w:ascii="Consolas" w:hAnsi="Consolas"/>
          <w:sz w:val="17"/>
        </w:rPr>
        <w:t>Query: ?status=pending|approved&amp;search=&amp;plan=free|starter|pro&amp;page=</w:t>
      </w:r>
    </w:p>
    <w:p>
      <w:pPr>
        <w:spacing w:after="20"/>
        <w:ind w:left="283"/>
      </w:pPr>
      <w:r>
        <w:rPr>
          <w:rFonts w:ascii="Consolas" w:hAnsi="Consolas"/>
          <w:sz w:val="17"/>
        </w:rPr>
        <w:t>Response: {count, results: [{id, username, email, plan, is_approved, post_count, account_count, tokens_used, joined_at}]}</w:t>
      </w:r>
    </w:p>
    <w:p>
      <w:pPr>
        <w:spacing w:after="20"/>
        <w:ind w:left="283"/>
      </w:pPr>
      <w:r>
        <w:rPr>
          <w:rFonts w:ascii="Consolas" w:hAnsi="Consolas"/>
          <w:sz w:val="17"/>
        </w:rPr>
        <w:t>Auth: Yes (Admin only)</w:t>
      </w:r>
    </w:p>
    <w:p/>
    <w:p>
      <w:r>
        <w:rPr>
          <w:rFonts w:ascii="Consolas" w:hAnsi="Consolas"/>
          <w:b/>
          <w:color w:val="1A56DB"/>
          <w:sz w:val="18"/>
        </w:rPr>
        <w:t>GET  /api/admin/users/{id}/</w:t>
      </w:r>
    </w:p>
    <w:p>
      <w:pPr>
        <w:spacing w:after="20"/>
        <w:ind w:left="283"/>
      </w:pPr>
      <w:r>
        <w:rPr>
          <w:rFonts w:ascii="Consolas" w:hAnsi="Consolas"/>
          <w:sz w:val="17"/>
        </w:rPr>
        <w:t>Response: {id, username, email, profile, plan, is_approved, stats: {posts, captions, images, videos, voices}, token_usage: {total, by_provider}, cost_estimation, api_keys_status, joined_at, last_login}</w:t>
      </w:r>
    </w:p>
    <w:p>
      <w:pPr>
        <w:spacing w:after="20"/>
        <w:ind w:left="283"/>
      </w:pPr>
      <w:r>
        <w:rPr>
          <w:rFonts w:ascii="Consolas" w:hAnsi="Consolas"/>
          <w:sz w:val="17"/>
        </w:rPr>
        <w:t>Auth: Yes (Admin only)</w:t>
      </w:r>
    </w:p>
    <w:p/>
    <w:p>
      <w:r>
        <w:rPr>
          <w:rFonts w:ascii="Consolas" w:hAnsi="Consolas"/>
          <w:b/>
          <w:color w:val="1A56DB"/>
          <w:sz w:val="18"/>
        </w:rPr>
        <w:t>POST  /api/admin/users/{id}/approve/</w:t>
      </w:r>
    </w:p>
    <w:p>
      <w:pPr>
        <w:spacing w:after="20"/>
        <w:ind w:left="283"/>
      </w:pPr>
      <w:r>
        <w:rPr>
          <w:rFonts w:ascii="Consolas" w:hAnsi="Consolas"/>
          <w:sz w:val="17"/>
        </w:rPr>
        <w:t>Response: {message, user_id, is_approved: true}</w:t>
      </w:r>
    </w:p>
    <w:p>
      <w:pPr>
        <w:spacing w:after="20"/>
        <w:ind w:left="283"/>
      </w:pPr>
      <w:r>
        <w:rPr>
          <w:rFonts w:ascii="Consolas" w:hAnsi="Consolas"/>
          <w:sz w:val="17"/>
        </w:rPr>
        <w:t>Auth: Yes (Admin only)</w:t>
      </w:r>
    </w:p>
    <w:p>
      <w:pPr>
        <w:spacing w:after="20"/>
        <w:ind w:left="283"/>
      </w:pPr>
      <w:r>
        <w:rPr>
          <w:rFonts w:ascii="Consolas" w:hAnsi="Consolas"/>
          <w:sz w:val="17"/>
        </w:rPr>
        <w:t>Sends notification to user</w:t>
      </w:r>
    </w:p>
    <w:p/>
    <w:p>
      <w:r>
        <w:rPr>
          <w:rFonts w:ascii="Consolas" w:hAnsi="Consolas"/>
          <w:b/>
          <w:color w:val="1A56DB"/>
          <w:sz w:val="18"/>
        </w:rPr>
        <w:t>POST  /api/admin/users/{id}/reject/</w:t>
      </w:r>
    </w:p>
    <w:p>
      <w:pPr>
        <w:spacing w:after="20"/>
        <w:ind w:left="283"/>
      </w:pPr>
      <w:r>
        <w:rPr>
          <w:rFonts w:ascii="Consolas" w:hAnsi="Consolas"/>
          <w:sz w:val="17"/>
        </w:rPr>
        <w:t>Response: {message, user_id, is_approved: false}</w:t>
      </w:r>
    </w:p>
    <w:p>
      <w:pPr>
        <w:spacing w:after="20"/>
        <w:ind w:left="283"/>
      </w:pPr>
      <w:r>
        <w:rPr>
          <w:rFonts w:ascii="Consolas" w:hAnsi="Consolas"/>
          <w:sz w:val="17"/>
        </w:rPr>
        <w:t>Auth: Yes (Admin only)</w:t>
      </w:r>
    </w:p>
    <w:p/>
    <w:p>
      <w:r>
        <w:rPr>
          <w:rFonts w:ascii="Consolas" w:hAnsi="Consolas"/>
          <w:b/>
          <w:color w:val="1A56DB"/>
          <w:sz w:val="18"/>
        </w:rPr>
        <w:t>PUT/PATCH  /api/admin/users/{id}/plan/</w:t>
      </w:r>
    </w:p>
    <w:p>
      <w:pPr>
        <w:spacing w:after="20"/>
        <w:ind w:left="283"/>
      </w:pPr>
      <w:r>
        <w:rPr>
          <w:rFonts w:ascii="Consolas" w:hAnsi="Consolas"/>
          <w:sz w:val="17"/>
        </w:rPr>
        <w:t>Request: {plan: "free"|"starter"|"pro"|"business"|"enterprise", max_posts?, max_accounts?}</w:t>
      </w:r>
    </w:p>
    <w:p>
      <w:pPr>
        <w:spacing w:after="20"/>
        <w:ind w:left="283"/>
      </w:pPr>
      <w:r>
        <w:rPr>
          <w:rFonts w:ascii="Consolas" w:hAnsi="Consolas"/>
          <w:sz w:val="17"/>
        </w:rPr>
        <w:t>Response: {user_id, plan, max_posts, max_accounts}</w:t>
      </w:r>
    </w:p>
    <w:p>
      <w:pPr>
        <w:spacing w:after="20"/>
        <w:ind w:left="283"/>
      </w:pPr>
      <w:r>
        <w:rPr>
          <w:rFonts w:ascii="Consolas" w:hAnsi="Consolas"/>
          <w:sz w:val="17"/>
        </w:rPr>
        <w:t>Auth: Yes (Admin only)</w:t>
      </w:r>
    </w:p>
    <w:p/>
    <w:p>
      <w:r>
        <w:rPr>
          <w:rFonts w:ascii="Consolas" w:hAnsi="Consolas"/>
          <w:b/>
          <w:color w:val="1A56DB"/>
          <w:sz w:val="18"/>
        </w:rPr>
        <w:t>GET/PUT/PATCH  /api/admin/users/{id}/api-settings/</w:t>
      </w:r>
    </w:p>
    <w:p>
      <w:pPr>
        <w:spacing w:after="20"/>
        <w:ind w:left="283"/>
      </w:pPr>
      <w:r>
        <w:rPr>
          <w:rFonts w:ascii="Consolas" w:hAnsi="Consolas"/>
          <w:sz w:val="17"/>
        </w:rPr>
        <w:t>GET: {caption_settings, image_settings, video_settings, messenger_config, admin_managed}</w:t>
      </w:r>
    </w:p>
    <w:p>
      <w:pPr>
        <w:spacing w:after="20"/>
        <w:ind w:left="283"/>
      </w:pPr>
      <w:r>
        <w:rPr>
          <w:rFonts w:ascii="Consolas" w:hAnsi="Consolas"/>
          <w:sz w:val="17"/>
        </w:rPr>
        <w:t>PUT: {admin_managed?: bool, openai_api_key?, gemini_api_key?}</w:t>
      </w:r>
    </w:p>
    <w:p>
      <w:pPr>
        <w:spacing w:after="20"/>
        <w:ind w:left="283"/>
      </w:pPr>
      <w:r>
        <w:rPr>
          <w:rFonts w:ascii="Consolas" w:hAnsi="Consolas"/>
          <w:sz w:val="17"/>
        </w:rPr>
        <w:t>Auth: Yes (Admin only)</w:t>
      </w:r>
    </w:p>
    <w:p/>
    <w:p>
      <w:r>
        <w:rPr>
          <w:rFonts w:ascii="Consolas" w:hAnsi="Consolas"/>
          <w:b/>
          <w:color w:val="1A56DB"/>
          <w:sz w:val="18"/>
        </w:rPr>
        <w:t>GET  /api/admin/users/{id}/posts/</w:t>
      </w:r>
    </w:p>
    <w:p>
      <w:pPr>
        <w:spacing w:after="20"/>
        <w:ind w:left="283"/>
      </w:pPr>
      <w:r>
        <w:rPr>
          <w:rFonts w:ascii="Consolas" w:hAnsi="Consolas"/>
          <w:sz w:val="17"/>
        </w:rPr>
        <w:t>Response: [{id, title, status, platform, created_at}]</w:t>
      </w:r>
    </w:p>
    <w:p>
      <w:pPr>
        <w:spacing w:after="20"/>
        <w:ind w:left="283"/>
      </w:pPr>
      <w:r>
        <w:rPr>
          <w:rFonts w:ascii="Consolas" w:hAnsi="Consolas"/>
          <w:sz w:val="17"/>
        </w:rPr>
        <w:t>Auth: Yes (Admin only)</w:t>
      </w:r>
    </w:p>
    <w:p/>
    <w:p>
      <w:r>
        <w:rPr>
          <w:rFonts w:ascii="Consolas" w:hAnsi="Consolas"/>
          <w:b/>
          <w:color w:val="1A56DB"/>
          <w:sz w:val="18"/>
        </w:rPr>
        <w:t>GET  /api/admin/users/{id}/accounts/</w:t>
      </w:r>
    </w:p>
    <w:p>
      <w:pPr>
        <w:spacing w:after="20"/>
        <w:ind w:left="283"/>
      </w:pPr>
      <w:r>
        <w:rPr>
          <w:rFonts w:ascii="Consolas" w:hAnsi="Consolas"/>
          <w:sz w:val="17"/>
        </w:rPr>
        <w:t>Response: [{id, platform, username, is_active}]</w:t>
      </w:r>
    </w:p>
    <w:p>
      <w:pPr>
        <w:spacing w:after="20"/>
        <w:ind w:left="283"/>
      </w:pPr>
      <w:r>
        <w:rPr>
          <w:rFonts w:ascii="Consolas" w:hAnsi="Consolas"/>
          <w:sz w:val="17"/>
        </w:rPr>
        <w:t>Auth: Yes (Admin only)</w:t>
      </w:r>
    </w:p>
    <w:p/>
    <w:p>
      <w:r>
        <w:rPr>
          <w:rFonts w:ascii="Consolas" w:hAnsi="Consolas"/>
          <w:b/>
          <w:color w:val="1A56DB"/>
          <w:sz w:val="18"/>
        </w:rPr>
        <w:t>GET  /api/admin/users/{id}/captions/</w:t>
      </w:r>
    </w:p>
    <w:p>
      <w:pPr>
        <w:spacing w:after="20"/>
        <w:ind w:left="283"/>
      </w:pPr>
      <w:r>
        <w:rPr>
          <w:rFonts w:ascii="Consolas" w:hAnsi="Consolas"/>
          <w:sz w:val="17"/>
        </w:rPr>
        <w:t>Response: {captions: [{id, body, platform, created_at}], stats: {total, completed, failed, tokens_used, estimated_cost}}</w:t>
      </w:r>
    </w:p>
    <w:p>
      <w:pPr>
        <w:spacing w:after="20"/>
        <w:ind w:left="283"/>
      </w:pPr>
      <w:r>
        <w:rPr>
          <w:rFonts w:ascii="Consolas" w:hAnsi="Consolas"/>
          <w:sz w:val="17"/>
        </w:rPr>
        <w:t>Auth: Yes (Admin only)</w:t>
      </w:r>
    </w:p>
    <w:p/>
    <w:p>
      <w:r>
        <w:rPr>
          <w:rFonts w:ascii="Consolas" w:hAnsi="Consolas"/>
          <w:b/>
          <w:color w:val="1A56DB"/>
          <w:sz w:val="18"/>
        </w:rPr>
        <w:t>GET  /api/admin/users/{id}/images/</w:t>
      </w:r>
    </w:p>
    <w:p>
      <w:pPr>
        <w:spacing w:after="20"/>
        <w:ind w:left="283"/>
      </w:pPr>
      <w:r>
        <w:rPr>
          <w:rFonts w:ascii="Consolas" w:hAnsi="Consolas"/>
          <w:sz w:val="17"/>
        </w:rPr>
        <w:t>Response: [{id, prompt, image_url, provider, created_at}]</w:t>
      </w:r>
    </w:p>
    <w:p>
      <w:pPr>
        <w:spacing w:after="20"/>
        <w:ind w:left="283"/>
      </w:pPr>
      <w:r>
        <w:rPr>
          <w:rFonts w:ascii="Consolas" w:hAnsi="Consolas"/>
          <w:sz w:val="17"/>
        </w:rPr>
        <w:t>Auth: Yes (Admin only)</w:t>
      </w:r>
    </w:p>
    <w:p/>
    <w:p>
      <w:r>
        <w:rPr>
          <w:rFonts w:ascii="Consolas" w:hAnsi="Consolas"/>
          <w:b/>
          <w:color w:val="1A56DB"/>
          <w:sz w:val="18"/>
        </w:rPr>
        <w:t>GET  /api/admin/users/{id}/videos/</w:t>
      </w:r>
    </w:p>
    <w:p>
      <w:pPr>
        <w:spacing w:after="20"/>
        <w:ind w:left="283"/>
      </w:pPr>
      <w:r>
        <w:rPr>
          <w:rFonts w:ascii="Consolas" w:hAnsi="Consolas"/>
          <w:sz w:val="17"/>
        </w:rPr>
        <w:t>Response: [{id, prompt, video_url, duration, created_at}]</w:t>
      </w:r>
    </w:p>
    <w:p>
      <w:pPr>
        <w:spacing w:after="20"/>
        <w:ind w:left="283"/>
      </w:pPr>
      <w:r>
        <w:rPr>
          <w:rFonts w:ascii="Consolas" w:hAnsi="Consolas"/>
          <w:sz w:val="17"/>
        </w:rPr>
        <w:t>Auth: Yes (Admin only)</w:t>
      </w:r>
    </w:p>
    <w:p/>
    <w:p>
      <w:r>
        <w:rPr>
          <w:rFonts w:ascii="Consolas" w:hAnsi="Consolas"/>
          <w:b/>
          <w:color w:val="1A56DB"/>
          <w:sz w:val="18"/>
        </w:rPr>
        <w:t>GET  /api/admin/users/{id}/messenger/</w:t>
      </w:r>
    </w:p>
    <w:p>
      <w:pPr>
        <w:spacing w:after="20"/>
        <w:ind w:left="283"/>
      </w:pPr>
      <w:r>
        <w:rPr>
          <w:rFonts w:ascii="Consolas" w:hAnsi="Consolas"/>
          <w:sz w:val="17"/>
        </w:rPr>
        <w:t>Response: {connections: [{id, page_name, conversations_count}], recent_conversations: []}</w:t>
      </w:r>
    </w:p>
    <w:p>
      <w:pPr>
        <w:spacing w:after="20"/>
        <w:ind w:left="283"/>
      </w:pPr>
      <w:r>
        <w:rPr>
          <w:rFonts w:ascii="Consolas" w:hAnsi="Consolas"/>
          <w:sz w:val="17"/>
        </w:rPr>
        <w:t>Auth: Yes (Admin only)</w:t>
      </w:r>
    </w:p>
    <w:p/>
    <w:p>
      <w:r>
        <w:rPr>
          <w:rFonts w:ascii="Consolas" w:hAnsi="Consolas"/>
          <w:b/>
          <w:color w:val="1A56DB"/>
          <w:sz w:val="18"/>
        </w:rPr>
        <w:t>GET  /api/admin/conversations/{conv_id}/messages/</w:t>
      </w:r>
    </w:p>
    <w:p>
      <w:pPr>
        <w:spacing w:after="20"/>
        <w:ind w:left="283"/>
      </w:pPr>
      <w:r>
        <w:rPr>
          <w:rFonts w:ascii="Consolas" w:hAnsi="Consolas"/>
          <w:sz w:val="17"/>
        </w:rPr>
        <w:t>Response: {messages: [{id, direction, body, is_bot, created_at}], stats: {total, bot_messages, user_messages, avg_response_time}}</w:t>
      </w:r>
    </w:p>
    <w:p>
      <w:pPr>
        <w:spacing w:after="20"/>
        <w:ind w:left="283"/>
      </w:pPr>
      <w:r>
        <w:rPr>
          <w:rFonts w:ascii="Consolas" w:hAnsi="Consolas"/>
          <w:sz w:val="17"/>
        </w:rPr>
        <w:t>Auth: Yes (Admin only)</w:t>
      </w:r>
    </w:p>
    <w:p/>
    <w:p>
      <w:r>
        <w:rPr>
          <w:rFonts w:ascii="Consolas" w:hAnsi="Consolas"/>
          <w:b/>
          <w:color w:val="1A56DB"/>
          <w:sz w:val="18"/>
        </w:rPr>
        <w:t>GET  /api/admin/analytics/</w:t>
      </w:r>
    </w:p>
    <w:p>
      <w:pPr>
        <w:spacing w:after="20"/>
        <w:ind w:left="283"/>
      </w:pPr>
      <w:r>
        <w:rPr>
          <w:rFonts w:ascii="Consolas" w:hAnsi="Consolas"/>
          <w:sz w:val="17"/>
        </w:rPr>
        <w:t>Query: ?days=30</w:t>
      </w:r>
    </w:p>
    <w:p>
      <w:pPr>
        <w:spacing w:after="20"/>
        <w:ind w:left="283"/>
      </w:pPr>
      <w:r>
        <w:rPr>
          <w:rFonts w:ascii="Consolas" w:hAnsi="Consolas"/>
          <w:sz w:val="17"/>
        </w:rPr>
        <w:t>Response: {daily_posts: [{date, count}], daily_captions: [{date, count}], top_users: [{username, post_count}], platform_stats: [{platform, posts}]}</w:t>
      </w:r>
    </w:p>
    <w:p>
      <w:pPr>
        <w:spacing w:after="20"/>
        <w:ind w:left="283"/>
      </w:pPr>
      <w:r>
        <w:rPr>
          <w:rFonts w:ascii="Consolas" w:hAnsi="Consolas"/>
          <w:sz w:val="17"/>
        </w:rPr>
        <w:t>Auth: Yes (Admin only)</w:t>
      </w:r>
    </w:p>
    <w:p/>
    <w:p>
      <w:r>
        <w:rPr>
          <w:rFonts w:ascii="Consolas" w:hAnsi="Consolas"/>
          <w:b/>
          <w:color w:val="1A56DB"/>
          <w:sz w:val="18"/>
        </w:rPr>
        <w:t>POST  /api/admin/bulk-approve/</w:t>
      </w:r>
    </w:p>
    <w:p>
      <w:pPr>
        <w:spacing w:after="20"/>
        <w:ind w:left="283"/>
      </w:pPr>
      <w:r>
        <w:rPr>
          <w:rFonts w:ascii="Consolas" w:hAnsi="Consolas"/>
          <w:sz w:val="17"/>
        </w:rPr>
        <w:t>Request: {user_ids: [1, 2, 3]}</w:t>
      </w:r>
    </w:p>
    <w:p>
      <w:pPr>
        <w:spacing w:after="20"/>
        <w:ind w:left="283"/>
      </w:pPr>
      <w:r>
        <w:rPr>
          <w:rFonts w:ascii="Consolas" w:hAnsi="Consolas"/>
          <w:sz w:val="17"/>
        </w:rPr>
        <w:t>Response: {approved_count, success: true}</w:t>
      </w:r>
    </w:p>
    <w:p>
      <w:pPr>
        <w:spacing w:after="20"/>
        <w:ind w:left="283"/>
      </w:pPr>
      <w:r>
        <w:rPr>
          <w:rFonts w:ascii="Consolas" w:hAnsi="Consolas"/>
          <w:sz w:val="17"/>
        </w:rPr>
        <w:t>Auth: Yes (Admin only)</w:t>
      </w:r>
    </w:p>
    <w:p/>
    <w:p>
      <w:r>
        <w:br w:type="page"/>
      </w:r>
    </w:p>
    <w:p>
      <w:pPr>
        <w:pStyle w:val="Heading1"/>
      </w:pPr>
      <w:r>
        <w:t>13. Hashtag Engine</w:t>
      </w:r>
    </w:p>
    <w:p>
      <w:r>
        <w:rPr>
          <w:b/>
          <w:sz w:val="20"/>
        </w:rPr>
        <w:t xml:space="preserve">Django App: </w:t>
      </w:r>
      <w:r>
        <w:rPr>
          <w:color w:val="1A56DB"/>
          <w:sz w:val="20"/>
        </w:rPr>
        <w:t>hashtags</w:t>
      </w:r>
    </w:p>
    <w:p>
      <w:pPr>
        <w:pStyle w:val="Heading2"/>
      </w:pPr>
      <w:r>
        <w:t>Importance &amp; Benefits</w:t>
      </w:r>
    </w:p>
    <w:p>
      <w:pPr>
        <w:pStyle w:val="ListBullet"/>
      </w:pPr>
      <w:r>
        <w:rPr>
          <w:sz w:val="20"/>
        </w:rPr>
        <w:t>AI-powered hashtag generation using Claude for platform-optimized hashtag sets</w:t>
      </w:r>
    </w:p>
    <w:p>
      <w:pPr>
        <w:pStyle w:val="ListBullet"/>
      </w:pPr>
      <w:r>
        <w:rPr>
          <w:sz w:val="20"/>
        </w:rPr>
        <w:t>Hashtag groups -- save and reuse curated hashtag collections per brand</w:t>
      </w:r>
    </w:p>
    <w:p>
      <w:pPr>
        <w:pStyle w:val="ListBullet"/>
      </w:pPr>
      <w:r>
        <w:rPr>
          <w:sz w:val="20"/>
        </w:rPr>
        <w:t>Banned hashtags -- brand-level blocklist to prevent unwanted tags</w:t>
      </w:r>
    </w:p>
    <w:p>
      <w:pPr>
        <w:pStyle w:val="ListBullet"/>
      </w:pPr>
      <w:r>
        <w:rPr>
          <w:sz w:val="20"/>
        </w:rPr>
        <w:t>Draft-scoped hashtags with toggle (select/deselect) per hashtag</w:t>
      </w:r>
    </w:p>
    <w:p>
      <w:pPr>
        <w:pStyle w:val="ListBullet"/>
      </w:pPr>
      <w:r>
        <w:rPr>
          <w:sz w:val="20"/>
        </w:rPr>
        <w:t>Placement control: inline (within caption) or comment (first comment)</w:t>
      </w:r>
    </w:p>
    <w:p>
      <w:pPr>
        <w:pStyle w:val="Heading2"/>
      </w:pPr>
      <w:r>
        <w:t>API Overview</w:t>
      </w:r>
    </w:p>
    <w:p>
      <w:r>
        <w:rPr>
          <w:sz w:val="20"/>
        </w:rPr>
        <w:t>Hashtag generation, groups, banned lists, and draft-scoped management. AI generates hashtags based on caption content, brand, and platform best practices.</w:t>
      </w:r>
    </w:p>
    <w:p>
      <w:pPr>
        <w:pStyle w:val="Heading2"/>
      </w:pPr>
      <w:r>
        <w:t>Endpoints</w:t>
      </w:r>
    </w:p>
    <w:p>
      <w:r>
        <w:rPr>
          <w:i/>
          <w:color w:val="5D6D7E"/>
          <w:sz w:val="18"/>
        </w:rPr>
        <w:t>7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GET</w:t>
            </w:r>
          </w:p>
        </w:tc>
        <w:tc>
          <w:tcPr>
            <w:tcW w:type="dxa" w:w="4535"/>
          </w:tcPr>
          <w:p>
            <w:r/>
            <w:r>
              <w:rPr>
                <w:sz w:val="17"/>
              </w:rPr>
              <w:t>/api/drafts/{post_id}/hashtags/</w:t>
            </w:r>
          </w:p>
        </w:tc>
        <w:tc>
          <w:tcPr>
            <w:tcW w:type="dxa" w:w="3969"/>
          </w:tcPr>
          <w:p>
            <w:r/>
            <w:r>
              <w:rPr>
                <w:sz w:val="17"/>
              </w:rPr>
              <w:t>Get all hashtags for a specific draft</w:t>
            </w:r>
          </w:p>
        </w:tc>
      </w:tr>
      <w:tr>
        <w:tc>
          <w:tcPr>
            <w:tcW w:type="dxa" w:w="1417"/>
            <w:shd w:fill="f0f4ff" w:val="clear"/>
          </w:tcPr>
          <w:p>
            <w:r/>
            <w:r>
              <w:rPr>
                <w:sz w:val="17"/>
              </w:rPr>
              <w:t>POST</w:t>
            </w:r>
          </w:p>
        </w:tc>
        <w:tc>
          <w:tcPr>
            <w:tcW w:type="dxa" w:w="4535"/>
            <w:shd w:fill="f0f4ff" w:val="clear"/>
          </w:tcPr>
          <w:p>
            <w:r/>
            <w:r>
              <w:rPr>
                <w:sz w:val="17"/>
              </w:rPr>
              <w:t>/api/drafts/{post_id}/hashtags/generate/</w:t>
            </w:r>
          </w:p>
        </w:tc>
        <w:tc>
          <w:tcPr>
            <w:tcW w:type="dxa" w:w="3969"/>
            <w:shd w:fill="f0f4ff" w:val="clear"/>
          </w:tcPr>
          <w:p>
            <w:r/>
            <w:r>
              <w:rPr>
                <w:sz w:val="17"/>
              </w:rPr>
              <w:t>Generate hashtags for a draft using Claude AI</w:t>
            </w:r>
          </w:p>
        </w:tc>
      </w:tr>
      <w:tr>
        <w:tc>
          <w:tcPr>
            <w:tcW w:type="dxa" w:w="1417"/>
          </w:tcPr>
          <w:p>
            <w:r/>
            <w:r>
              <w:rPr>
                <w:sz w:val="17"/>
              </w:rPr>
              <w:t>PATCH</w:t>
            </w:r>
          </w:p>
        </w:tc>
        <w:tc>
          <w:tcPr>
            <w:tcW w:type="dxa" w:w="4535"/>
          </w:tcPr>
          <w:p>
            <w:r/>
            <w:r>
              <w:rPr>
                <w:sz w:val="17"/>
              </w:rPr>
              <w:t>/api/hashtags/{id}/</w:t>
            </w:r>
          </w:p>
        </w:tc>
        <w:tc>
          <w:tcPr>
            <w:tcW w:type="dxa" w:w="3969"/>
          </w:tcPr>
          <w:p>
            <w:r/>
            <w:r>
              <w:rPr>
                <w:sz w:val="17"/>
              </w:rPr>
              <w:t>Toggle or update a hashtag</w:t>
            </w:r>
          </w:p>
        </w:tc>
      </w:tr>
      <w:tr>
        <w:tc>
          <w:tcPr>
            <w:tcW w:type="dxa" w:w="1417"/>
            <w:shd w:fill="f0f4ff" w:val="clear"/>
          </w:tcPr>
          <w:p>
            <w:r/>
            <w:r>
              <w:rPr>
                <w:sz w:val="17"/>
              </w:rPr>
              <w:t>GET/POST</w:t>
            </w:r>
          </w:p>
        </w:tc>
        <w:tc>
          <w:tcPr>
            <w:tcW w:type="dxa" w:w="4535"/>
            <w:shd w:fill="f0f4ff" w:val="clear"/>
          </w:tcPr>
          <w:p>
            <w:r/>
            <w:r>
              <w:rPr>
                <w:sz w:val="17"/>
              </w:rPr>
              <w:t>/api/hashtag-groups/</w:t>
            </w:r>
          </w:p>
        </w:tc>
        <w:tc>
          <w:tcPr>
            <w:tcW w:type="dxa" w:w="3969"/>
            <w:shd w:fill="f0f4ff" w:val="clear"/>
          </w:tcPr>
          <w:p>
            <w:r/>
            <w:r>
              <w:rPr>
                <w:sz w:val="17"/>
              </w:rPr>
              <w:t>List/create hashtag groups (ModelViewSet)</w:t>
            </w:r>
          </w:p>
        </w:tc>
      </w:tr>
      <w:tr>
        <w:tc>
          <w:tcPr>
            <w:tcW w:type="dxa" w:w="1417"/>
          </w:tcPr>
          <w:p>
            <w:r/>
            <w:r>
              <w:rPr>
                <w:sz w:val="17"/>
              </w:rPr>
              <w:t>GET/PUT/PATCH/DELETE</w:t>
            </w:r>
          </w:p>
        </w:tc>
        <w:tc>
          <w:tcPr>
            <w:tcW w:type="dxa" w:w="4535"/>
          </w:tcPr>
          <w:p>
            <w:r/>
            <w:r>
              <w:rPr>
                <w:sz w:val="17"/>
              </w:rPr>
              <w:t>/api/hashtag-groups/{id}/</w:t>
            </w:r>
          </w:p>
        </w:tc>
        <w:tc>
          <w:tcPr>
            <w:tcW w:type="dxa" w:w="3969"/>
          </w:tcPr>
          <w:p>
            <w:r/>
            <w:r>
              <w:rPr>
                <w:sz w:val="17"/>
              </w:rPr>
              <w:t>Hashtag group detail CRUD</w:t>
            </w:r>
          </w:p>
        </w:tc>
      </w:tr>
      <w:tr>
        <w:tc>
          <w:tcPr>
            <w:tcW w:type="dxa" w:w="1417"/>
            <w:shd w:fill="f0f4ff" w:val="clear"/>
          </w:tcPr>
          <w:p>
            <w:r/>
            <w:r>
              <w:rPr>
                <w:sz w:val="17"/>
              </w:rPr>
              <w:t>GET/POST</w:t>
            </w:r>
          </w:p>
        </w:tc>
        <w:tc>
          <w:tcPr>
            <w:tcW w:type="dxa" w:w="4535"/>
            <w:shd w:fill="f0f4ff" w:val="clear"/>
          </w:tcPr>
          <w:p>
            <w:r/>
            <w:r>
              <w:rPr>
                <w:sz w:val="17"/>
              </w:rPr>
              <w:t>/api/banned-hashtags/</w:t>
            </w:r>
          </w:p>
        </w:tc>
        <w:tc>
          <w:tcPr>
            <w:tcW w:type="dxa" w:w="3969"/>
            <w:shd w:fill="f0f4ff" w:val="clear"/>
          </w:tcPr>
          <w:p>
            <w:r/>
            <w:r>
              <w:rPr>
                <w:sz w:val="17"/>
              </w:rPr>
              <w:t>List/create banned hashtags (ModelViewSet)</w:t>
            </w:r>
          </w:p>
        </w:tc>
      </w:tr>
      <w:tr>
        <w:tc>
          <w:tcPr>
            <w:tcW w:type="dxa" w:w="1417"/>
          </w:tcPr>
          <w:p>
            <w:r/>
            <w:r>
              <w:rPr>
                <w:sz w:val="17"/>
              </w:rPr>
              <w:t>GET/PUT/DELETE</w:t>
            </w:r>
          </w:p>
        </w:tc>
        <w:tc>
          <w:tcPr>
            <w:tcW w:type="dxa" w:w="4535"/>
          </w:tcPr>
          <w:p>
            <w:r/>
            <w:r>
              <w:rPr>
                <w:sz w:val="17"/>
              </w:rPr>
              <w:t>/api/banned-hashtags/{id}/</w:t>
            </w:r>
          </w:p>
        </w:tc>
        <w:tc>
          <w:tcPr>
            <w:tcW w:type="dxa" w:w="3969"/>
          </w:tcPr>
          <w:p>
            <w:r/>
            <w:r>
              <w:rPr>
                <w:sz w:val="17"/>
              </w:rPr>
              <w:t>Banned hashtag detail CRUD</w:t>
            </w:r>
          </w:p>
        </w:tc>
      </w:tr>
    </w:tbl>
    <w:p/>
    <w:p>
      <w:pPr>
        <w:pStyle w:val="Heading2"/>
      </w:pPr>
      <w:r>
        <w:t>Endpoint Details (Request / Response)</w:t>
      </w:r>
    </w:p>
    <w:p>
      <w:r>
        <w:rPr>
          <w:rFonts w:ascii="Consolas" w:hAnsi="Consolas"/>
          <w:b/>
          <w:color w:val="1A56DB"/>
          <w:sz w:val="18"/>
        </w:rPr>
        <w:t>GET  /api/drafts/{post_id}/hashtags/</w:t>
      </w:r>
    </w:p>
    <w:p>
      <w:pPr>
        <w:spacing w:after="20"/>
        <w:ind w:left="283"/>
      </w:pPr>
      <w:r>
        <w:rPr>
          <w:rFonts w:ascii="Consolas" w:hAnsi="Consolas"/>
          <w:sz w:val="17"/>
        </w:rPr>
        <w:t>Response: [{id, tag, is_selected, placement: "inline"|"comment", relevance_score, created_at}]</w:t>
      </w:r>
    </w:p>
    <w:p>
      <w:pPr>
        <w:spacing w:after="20"/>
        <w:ind w:left="283"/>
      </w:pPr>
      <w:r>
        <w:rPr>
          <w:rFonts w:ascii="Consolas" w:hAnsi="Consolas"/>
          <w:sz w:val="17"/>
        </w:rPr>
        <w:t>Auth: Yes</w:t>
      </w:r>
    </w:p>
    <w:p/>
    <w:p>
      <w:r>
        <w:rPr>
          <w:rFonts w:ascii="Consolas" w:hAnsi="Consolas"/>
          <w:b/>
          <w:color w:val="1A56DB"/>
          <w:sz w:val="18"/>
        </w:rPr>
        <w:t>POST  /api/drafts/{post_id}/hashtags/generate/</w:t>
      </w:r>
    </w:p>
    <w:p>
      <w:pPr>
        <w:spacing w:after="20"/>
        <w:ind w:left="283"/>
      </w:pPr>
      <w:r>
        <w:rPr>
          <w:rFonts w:ascii="Consolas" w:hAnsi="Consolas"/>
          <w:sz w:val="17"/>
        </w:rPr>
        <w:t>Request: {platform?, count?: 15, topic?, override_prompt?}</w:t>
      </w:r>
    </w:p>
    <w:p>
      <w:pPr>
        <w:spacing w:after="20"/>
        <w:ind w:left="283"/>
      </w:pPr>
      <w:r>
        <w:rPr>
          <w:rFonts w:ascii="Consolas" w:hAnsi="Consolas"/>
          <w:sz w:val="17"/>
        </w:rPr>
        <w:t>Response: {hashtags: [{tag, relevance_score}], used_prompt}</w:t>
      </w:r>
    </w:p>
    <w:p>
      <w:pPr>
        <w:spacing w:after="20"/>
        <w:ind w:left="283"/>
      </w:pPr>
      <w:r>
        <w:rPr>
          <w:rFonts w:ascii="Consolas" w:hAnsi="Consolas"/>
          <w:sz w:val="17"/>
        </w:rPr>
        <w:t>Auth: Yes</w:t>
      </w:r>
    </w:p>
    <w:p>
      <w:pPr>
        <w:spacing w:after="20"/>
        <w:ind w:left="283"/>
      </w:pPr>
      <w:r>
        <w:rPr>
          <w:rFonts w:ascii="Consolas" w:hAnsi="Consolas"/>
          <w:sz w:val="17"/>
        </w:rPr>
        <w:t>Rate limited, filters against BannedHashtag list</w:t>
      </w:r>
    </w:p>
    <w:p/>
    <w:p>
      <w:r>
        <w:rPr>
          <w:rFonts w:ascii="Consolas" w:hAnsi="Consolas"/>
          <w:b/>
          <w:color w:val="1A56DB"/>
          <w:sz w:val="18"/>
        </w:rPr>
        <w:t>PATCH  /api/hashtags/{id}/</w:t>
      </w:r>
    </w:p>
    <w:p>
      <w:pPr>
        <w:spacing w:after="20"/>
        <w:ind w:left="283"/>
      </w:pPr>
      <w:r>
        <w:rPr>
          <w:rFonts w:ascii="Consolas" w:hAnsi="Consolas"/>
          <w:sz w:val="17"/>
        </w:rPr>
        <w:t>Request: {is_selected?: bool, placement?: "inline"|"comment"}</w:t>
      </w:r>
    </w:p>
    <w:p>
      <w:pPr>
        <w:spacing w:after="20"/>
        <w:ind w:left="283"/>
      </w:pPr>
      <w:r>
        <w:rPr>
          <w:rFonts w:ascii="Consolas" w:hAnsi="Consolas"/>
          <w:sz w:val="17"/>
        </w:rPr>
        <w:t>Response: {id, tag, is_selected, placement}</w:t>
      </w:r>
    </w:p>
    <w:p>
      <w:pPr>
        <w:spacing w:after="20"/>
        <w:ind w:left="283"/>
      </w:pPr>
      <w:r>
        <w:rPr>
          <w:rFonts w:ascii="Consolas" w:hAnsi="Consolas"/>
          <w:sz w:val="17"/>
        </w:rPr>
        <w:t>Auth: Yes</w:t>
      </w:r>
    </w:p>
    <w:p/>
    <w:p>
      <w:r>
        <w:rPr>
          <w:rFonts w:ascii="Consolas" w:hAnsi="Consolas"/>
          <w:b/>
          <w:color w:val="1A56DB"/>
          <w:sz w:val="18"/>
        </w:rPr>
        <w:t>GET/POST  /api/hashtag-groups/</w:t>
      </w:r>
    </w:p>
    <w:p>
      <w:pPr>
        <w:spacing w:after="20"/>
        <w:ind w:left="283"/>
      </w:pPr>
      <w:r>
        <w:rPr>
          <w:rFonts w:ascii="Consolas" w:hAnsi="Consolas"/>
          <w:sz w:val="17"/>
        </w:rPr>
        <w:t>GET: [{id, brand, name, tags: [], use_count}]</w:t>
      </w:r>
    </w:p>
    <w:p>
      <w:pPr>
        <w:spacing w:after="20"/>
        <w:ind w:left="283"/>
      </w:pPr>
      <w:r>
        <w:rPr>
          <w:rFonts w:ascii="Consolas" w:hAnsi="Consolas"/>
          <w:sz w:val="17"/>
        </w:rPr>
        <w:t>Query: ?brand_id=</w:t>
      </w:r>
    </w:p>
    <w:p>
      <w:pPr>
        <w:spacing w:after="20"/>
        <w:ind w:left="283"/>
      </w:pPr>
      <w:r>
        <w:rPr>
          <w:rFonts w:ascii="Consolas" w:hAnsi="Consolas"/>
          <w:sz w:val="17"/>
        </w:rPr>
        <w:t>POST: {brand, name, tags: ["#marketing", "#ai"]}</w:t>
      </w:r>
    </w:p>
    <w:p>
      <w:pPr>
        <w:spacing w:after="20"/>
        <w:ind w:left="283"/>
      </w:pPr>
      <w:r>
        <w:rPr>
          <w:rFonts w:ascii="Consolas" w:hAnsi="Consolas"/>
          <w:sz w:val="17"/>
        </w:rPr>
        <w:t>Auth: Yes</w:t>
      </w:r>
    </w:p>
    <w:p/>
    <w:p>
      <w:r>
        <w:rPr>
          <w:rFonts w:ascii="Consolas" w:hAnsi="Consolas"/>
          <w:b/>
          <w:color w:val="1A56DB"/>
          <w:sz w:val="18"/>
        </w:rPr>
        <w:t>GET/PUT/PATCH/DELETE  /api/hashtag-groups/{id}/</w:t>
      </w:r>
    </w:p>
    <w:p>
      <w:pPr>
        <w:spacing w:after="20"/>
        <w:ind w:left="283"/>
      </w:pPr>
      <w:r>
        <w:rPr>
          <w:rFonts w:ascii="Consolas" w:hAnsi="Consolas"/>
          <w:sz w:val="17"/>
        </w:rPr>
        <w:t>Auth: Yes</w:t>
      </w:r>
    </w:p>
    <w:p/>
    <w:p>
      <w:r>
        <w:rPr>
          <w:rFonts w:ascii="Consolas" w:hAnsi="Consolas"/>
          <w:b/>
          <w:color w:val="1A56DB"/>
          <w:sz w:val="18"/>
        </w:rPr>
        <w:t>GET/POST  /api/banned-hashtags/</w:t>
      </w:r>
    </w:p>
    <w:p>
      <w:pPr>
        <w:spacing w:after="20"/>
        <w:ind w:left="283"/>
      </w:pPr>
      <w:r>
        <w:rPr>
          <w:rFonts w:ascii="Consolas" w:hAnsi="Consolas"/>
          <w:sz w:val="17"/>
        </w:rPr>
        <w:t>GET: [{id, brand, tag, reason, created_at}]</w:t>
      </w:r>
    </w:p>
    <w:p>
      <w:pPr>
        <w:spacing w:after="20"/>
        <w:ind w:left="283"/>
      </w:pPr>
      <w:r>
        <w:rPr>
          <w:rFonts w:ascii="Consolas" w:hAnsi="Consolas"/>
          <w:sz w:val="17"/>
        </w:rPr>
        <w:t>Query: ?brand_id=</w:t>
      </w:r>
    </w:p>
    <w:p>
      <w:pPr>
        <w:spacing w:after="20"/>
        <w:ind w:left="283"/>
      </w:pPr>
      <w:r>
        <w:rPr>
          <w:rFonts w:ascii="Consolas" w:hAnsi="Consolas"/>
          <w:sz w:val="17"/>
        </w:rPr>
        <w:t>POST: {brand, tag, reason?}</w:t>
      </w:r>
    </w:p>
    <w:p>
      <w:pPr>
        <w:spacing w:after="20"/>
        <w:ind w:left="283"/>
      </w:pPr>
      <w:r>
        <w:rPr>
          <w:rFonts w:ascii="Consolas" w:hAnsi="Consolas"/>
          <w:sz w:val="17"/>
        </w:rPr>
        <w:t>Auth: Yes</w:t>
      </w:r>
    </w:p>
    <w:p/>
    <w:p>
      <w:r>
        <w:rPr>
          <w:rFonts w:ascii="Consolas" w:hAnsi="Consolas"/>
          <w:b/>
          <w:color w:val="1A56DB"/>
          <w:sz w:val="18"/>
        </w:rPr>
        <w:t>GET/PUT/DELETE  /api/banned-hashtags/{id}/</w:t>
      </w:r>
    </w:p>
    <w:p>
      <w:pPr>
        <w:spacing w:after="20"/>
        <w:ind w:left="283"/>
      </w:pPr>
      <w:r>
        <w:rPr>
          <w:rFonts w:ascii="Consolas" w:hAnsi="Consolas"/>
          <w:sz w:val="17"/>
        </w:rPr>
        <w:t>Auth: Yes</w:t>
      </w:r>
    </w:p>
    <w:p/>
    <w:p>
      <w:r>
        <w:br w:type="page"/>
      </w:r>
    </w:p>
    <w:p>
      <w:pPr>
        <w:pStyle w:val="Heading1"/>
      </w:pPr>
      <w:r>
        <w:t>14. Approval Pipeline</w:t>
      </w:r>
    </w:p>
    <w:p>
      <w:r>
        <w:rPr>
          <w:b/>
          <w:sz w:val="20"/>
        </w:rPr>
        <w:t xml:space="preserve">Django App: </w:t>
      </w:r>
      <w:r>
        <w:rPr>
          <w:color w:val="1A56DB"/>
          <w:sz w:val="20"/>
        </w:rPr>
        <w:t>approval_workflow</w:t>
      </w:r>
    </w:p>
    <w:p>
      <w:pPr>
        <w:pStyle w:val="Heading2"/>
      </w:pPr>
      <w:r>
        <w:t>Importance &amp; Benefits</w:t>
      </w:r>
    </w:p>
    <w:p>
      <w:pPr>
        <w:pStyle w:val="ListBullet"/>
      </w:pPr>
      <w:r>
        <w:rPr>
          <w:sz w:val="20"/>
        </w:rPr>
        <w:t>Content approval workflow: Submit -&gt; Review -&gt; Approve/Reject/Request Changes</w:t>
      </w:r>
    </w:p>
    <w:p>
      <w:pPr>
        <w:pStyle w:val="ListBullet"/>
      </w:pPr>
      <w:r>
        <w:rPr>
          <w:sz w:val="20"/>
        </w:rPr>
        <w:t>Role-based approvals -- only Approvers (IsApproverOrAbove) and Admins can approve content</w:t>
      </w:r>
    </w:p>
    <w:p>
      <w:pPr>
        <w:pStyle w:val="ListBullet"/>
      </w:pPr>
      <w:r>
        <w:rPr>
          <w:sz w:val="20"/>
        </w:rPr>
        <w:t>Audit trail -- complete log of who approved/rejected and when with comments</w:t>
      </w:r>
    </w:p>
    <w:p>
      <w:pPr>
        <w:pStyle w:val="ListBullet"/>
      </w:pPr>
      <w:r>
        <w:rPr>
          <w:sz w:val="20"/>
        </w:rPr>
        <w:t>Pre-publish checklist -- ensures quality before content goes live (images, captions, hashtags verified)</w:t>
      </w:r>
    </w:p>
    <w:p>
      <w:pPr>
        <w:pStyle w:val="ListBullet"/>
      </w:pPr>
      <w:r>
        <w:rPr>
          <w:sz w:val="20"/>
        </w:rPr>
        <w:t>Request changes flow -- reviewers can ask for specific edits with feedback comments</w:t>
      </w:r>
    </w:p>
    <w:p>
      <w:pPr>
        <w:pStyle w:val="Heading2"/>
      </w:pPr>
      <w:r>
        <w:t>API Overview</w:t>
      </w:r>
    </w:p>
    <w:p>
      <w:r>
        <w:rPr>
          <w:sz w:val="20"/>
        </w:rPr>
        <w:t>Approval pipeline for content review before publishing. Integrates with RBAC roles. All approval actions create audit log entries.</w:t>
      </w:r>
    </w:p>
    <w:p>
      <w:pPr>
        <w:pStyle w:val="Heading2"/>
      </w:pPr>
      <w:r>
        <w:t>Endpoints</w:t>
      </w:r>
    </w:p>
    <w:p>
      <w:r>
        <w:rPr>
          <w:i/>
          <w:color w:val="5D6D7E"/>
          <w:sz w:val="18"/>
        </w:rPr>
        <w:t>7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POST</w:t>
            </w:r>
          </w:p>
        </w:tc>
        <w:tc>
          <w:tcPr>
            <w:tcW w:type="dxa" w:w="4535"/>
          </w:tcPr>
          <w:p>
            <w:r/>
            <w:r>
              <w:rPr>
                <w:sz w:val="17"/>
              </w:rPr>
              <w:t>/api/drafts/{post_id}/submit/</w:t>
            </w:r>
          </w:p>
        </w:tc>
        <w:tc>
          <w:tcPr>
            <w:tcW w:type="dxa" w:w="3969"/>
          </w:tcPr>
          <w:p>
            <w:r/>
            <w:r>
              <w:rPr>
                <w:sz w:val="17"/>
              </w:rPr>
              <w:t>Submit draft for approval</w:t>
            </w:r>
          </w:p>
        </w:tc>
      </w:tr>
      <w:tr>
        <w:tc>
          <w:tcPr>
            <w:tcW w:type="dxa" w:w="1417"/>
            <w:shd w:fill="f0f4ff" w:val="clear"/>
          </w:tcPr>
          <w:p>
            <w:r/>
            <w:r>
              <w:rPr>
                <w:sz w:val="17"/>
              </w:rPr>
              <w:t>POST</w:t>
            </w:r>
          </w:p>
        </w:tc>
        <w:tc>
          <w:tcPr>
            <w:tcW w:type="dxa" w:w="4535"/>
            <w:shd w:fill="f0f4ff" w:val="clear"/>
          </w:tcPr>
          <w:p>
            <w:r/>
            <w:r>
              <w:rPr>
                <w:sz w:val="17"/>
              </w:rPr>
              <w:t>/api/drafts/{post_id}/approve/</w:t>
            </w:r>
          </w:p>
        </w:tc>
        <w:tc>
          <w:tcPr>
            <w:tcW w:type="dxa" w:w="3969"/>
            <w:shd w:fill="f0f4ff" w:val="clear"/>
          </w:tcPr>
          <w:p>
            <w:r/>
            <w:r>
              <w:rPr>
                <w:sz w:val="17"/>
              </w:rPr>
              <w:t>Approve a submitted draft</w:t>
            </w:r>
          </w:p>
        </w:tc>
      </w:tr>
      <w:tr>
        <w:tc>
          <w:tcPr>
            <w:tcW w:type="dxa" w:w="1417"/>
          </w:tcPr>
          <w:p>
            <w:r/>
            <w:r>
              <w:rPr>
                <w:sz w:val="17"/>
              </w:rPr>
              <w:t>POST</w:t>
            </w:r>
          </w:p>
        </w:tc>
        <w:tc>
          <w:tcPr>
            <w:tcW w:type="dxa" w:w="4535"/>
          </w:tcPr>
          <w:p>
            <w:r/>
            <w:r>
              <w:rPr>
                <w:sz w:val="17"/>
              </w:rPr>
              <w:t>/api/drafts/{post_id}/request-changes/</w:t>
            </w:r>
          </w:p>
        </w:tc>
        <w:tc>
          <w:tcPr>
            <w:tcW w:type="dxa" w:w="3969"/>
          </w:tcPr>
          <w:p>
            <w:r/>
            <w:r>
              <w:rPr>
                <w:sz w:val="17"/>
              </w:rPr>
              <w:t>Request changes on a pending draft</w:t>
            </w:r>
          </w:p>
        </w:tc>
      </w:tr>
      <w:tr>
        <w:tc>
          <w:tcPr>
            <w:tcW w:type="dxa" w:w="1417"/>
            <w:shd w:fill="f0f4ff" w:val="clear"/>
          </w:tcPr>
          <w:p>
            <w:r/>
            <w:r>
              <w:rPr>
                <w:sz w:val="17"/>
              </w:rPr>
              <w:t>POST</w:t>
            </w:r>
          </w:p>
        </w:tc>
        <w:tc>
          <w:tcPr>
            <w:tcW w:type="dxa" w:w="4535"/>
            <w:shd w:fill="f0f4ff" w:val="clear"/>
          </w:tcPr>
          <w:p>
            <w:r/>
            <w:r>
              <w:rPr>
                <w:sz w:val="17"/>
              </w:rPr>
              <w:t>/api/drafts/{post_id}/reject/</w:t>
            </w:r>
          </w:p>
        </w:tc>
        <w:tc>
          <w:tcPr>
            <w:tcW w:type="dxa" w:w="3969"/>
            <w:shd w:fill="f0f4ff" w:val="clear"/>
          </w:tcPr>
          <w:p>
            <w:r/>
            <w:r>
              <w:rPr>
                <w:sz w:val="17"/>
              </w:rPr>
              <w:t>Reject a draft</w:t>
            </w:r>
          </w:p>
        </w:tc>
      </w:tr>
      <w:tr>
        <w:tc>
          <w:tcPr>
            <w:tcW w:type="dxa" w:w="1417"/>
          </w:tcPr>
          <w:p>
            <w:r/>
            <w:r>
              <w:rPr>
                <w:sz w:val="17"/>
              </w:rPr>
              <w:t>GET</w:t>
            </w:r>
          </w:p>
        </w:tc>
        <w:tc>
          <w:tcPr>
            <w:tcW w:type="dxa" w:w="4535"/>
          </w:tcPr>
          <w:p>
            <w:r/>
            <w:r>
              <w:rPr>
                <w:sz w:val="17"/>
              </w:rPr>
              <w:t>/api/approvals/pending/</w:t>
            </w:r>
          </w:p>
        </w:tc>
        <w:tc>
          <w:tcPr>
            <w:tcW w:type="dxa" w:w="3969"/>
          </w:tcPr>
          <w:p>
            <w:r/>
            <w:r>
              <w:rPr>
                <w:sz w:val="17"/>
              </w:rPr>
              <w:t>List all pending approvals for current user</w:t>
            </w:r>
          </w:p>
        </w:tc>
      </w:tr>
      <w:tr>
        <w:tc>
          <w:tcPr>
            <w:tcW w:type="dxa" w:w="1417"/>
            <w:shd w:fill="f0f4ff" w:val="clear"/>
          </w:tcPr>
          <w:p>
            <w:r/>
            <w:r>
              <w:rPr>
                <w:sz w:val="17"/>
              </w:rPr>
              <w:t>GET</w:t>
            </w:r>
          </w:p>
        </w:tc>
        <w:tc>
          <w:tcPr>
            <w:tcW w:type="dxa" w:w="4535"/>
            <w:shd w:fill="f0f4ff" w:val="clear"/>
          </w:tcPr>
          <w:p>
            <w:r/>
            <w:r>
              <w:rPr>
                <w:sz w:val="17"/>
              </w:rPr>
              <w:t>/api/drafts/{post_id}/approval-log/</w:t>
            </w:r>
          </w:p>
        </w:tc>
        <w:tc>
          <w:tcPr>
            <w:tcW w:type="dxa" w:w="3969"/>
            <w:shd w:fill="f0f4ff" w:val="clear"/>
          </w:tcPr>
          <w:p>
            <w:r/>
            <w:r>
              <w:rPr>
                <w:sz w:val="17"/>
              </w:rPr>
              <w:t>View approval audit trail for a post</w:t>
            </w:r>
          </w:p>
        </w:tc>
      </w:tr>
      <w:tr>
        <w:tc>
          <w:tcPr>
            <w:tcW w:type="dxa" w:w="1417"/>
          </w:tcPr>
          <w:p>
            <w:r/>
            <w:r>
              <w:rPr>
                <w:sz w:val="17"/>
              </w:rPr>
              <w:t>GET/POST/PUT</w:t>
            </w:r>
          </w:p>
        </w:tc>
        <w:tc>
          <w:tcPr>
            <w:tcW w:type="dxa" w:w="4535"/>
          </w:tcPr>
          <w:p>
            <w:r/>
            <w:r>
              <w:rPr>
                <w:sz w:val="17"/>
              </w:rPr>
              <w:t>/api/drafts/{post_id}/checklist/</w:t>
            </w:r>
          </w:p>
        </w:tc>
        <w:tc>
          <w:tcPr>
            <w:tcW w:type="dxa" w:w="3969"/>
          </w:tcPr>
          <w:p>
            <w:r/>
            <w:r>
              <w:rPr>
                <w:sz w:val="17"/>
              </w:rPr>
              <w:t>View/update pre-publish checklist</w:t>
            </w:r>
          </w:p>
        </w:tc>
      </w:tr>
    </w:tbl>
    <w:p/>
    <w:p>
      <w:pPr>
        <w:pStyle w:val="Heading2"/>
      </w:pPr>
      <w:r>
        <w:t>Endpoint Details (Request / Response)</w:t>
      </w:r>
    </w:p>
    <w:p>
      <w:r>
        <w:rPr>
          <w:rFonts w:ascii="Consolas" w:hAnsi="Consolas"/>
          <w:b/>
          <w:color w:val="1A56DB"/>
          <w:sz w:val="18"/>
        </w:rPr>
        <w:t>POST  /api/drafts/{post_id}/submit/</w:t>
      </w:r>
    </w:p>
    <w:p>
      <w:pPr>
        <w:spacing w:after="20"/>
        <w:ind w:left="283"/>
      </w:pPr>
      <w:r>
        <w:rPr>
          <w:rFonts w:ascii="Consolas" w:hAnsi="Consolas"/>
          <w:sz w:val="17"/>
        </w:rPr>
        <w:t>Request: {comment?}</w:t>
      </w:r>
    </w:p>
    <w:p>
      <w:pPr>
        <w:spacing w:after="20"/>
        <w:ind w:left="283"/>
      </w:pPr>
      <w:r>
        <w:rPr>
          <w:rFonts w:ascii="Consolas" w:hAnsi="Consolas"/>
          <w:sz w:val="17"/>
        </w:rPr>
        <w:t>Response: {message, post_id, status: "pending_approval"}</w:t>
      </w:r>
    </w:p>
    <w:p>
      <w:pPr>
        <w:spacing w:after="20"/>
        <w:ind w:left="283"/>
      </w:pPr>
      <w:r>
        <w:rPr>
          <w:rFonts w:ascii="Consolas" w:hAnsi="Consolas"/>
          <w:sz w:val="17"/>
        </w:rPr>
        <w:t>Auth: Yes (Creator+)</w:t>
      </w:r>
    </w:p>
    <w:p>
      <w:pPr>
        <w:spacing w:after="20"/>
        <w:ind w:left="283"/>
      </w:pPr>
      <w:r>
        <w:rPr>
          <w:rFonts w:ascii="Consolas" w:hAnsi="Consolas"/>
          <w:sz w:val="17"/>
        </w:rPr>
        <w:t>Validates checklist completeness before allowing submission</w:t>
      </w:r>
    </w:p>
    <w:p>
      <w:pPr>
        <w:spacing w:after="20"/>
        <w:ind w:left="283"/>
      </w:pPr>
      <w:r>
        <w:rPr>
          <w:rFonts w:ascii="Consolas" w:hAnsi="Consolas"/>
          <w:sz w:val="17"/>
        </w:rPr>
        <w:t>Sends notification to Approvers</w:t>
      </w:r>
    </w:p>
    <w:p/>
    <w:p>
      <w:r>
        <w:rPr>
          <w:rFonts w:ascii="Consolas" w:hAnsi="Consolas"/>
          <w:b/>
          <w:color w:val="1A56DB"/>
          <w:sz w:val="18"/>
        </w:rPr>
        <w:t>POST  /api/drafts/{post_id}/approve/</w:t>
      </w:r>
    </w:p>
    <w:p>
      <w:pPr>
        <w:spacing w:after="20"/>
        <w:ind w:left="283"/>
      </w:pPr>
      <w:r>
        <w:rPr>
          <w:rFonts w:ascii="Consolas" w:hAnsi="Consolas"/>
          <w:sz w:val="17"/>
        </w:rPr>
        <w:t>Request: {comment?}</w:t>
      </w:r>
    </w:p>
    <w:p>
      <w:pPr>
        <w:spacing w:after="20"/>
        <w:ind w:left="283"/>
      </w:pPr>
      <w:r>
        <w:rPr>
          <w:rFonts w:ascii="Consolas" w:hAnsi="Consolas"/>
          <w:sz w:val="17"/>
        </w:rPr>
        <w:t>Response: {message, post_id, status: "approved"}</w:t>
      </w:r>
    </w:p>
    <w:p>
      <w:pPr>
        <w:spacing w:after="20"/>
        <w:ind w:left="283"/>
      </w:pPr>
      <w:r>
        <w:rPr>
          <w:rFonts w:ascii="Consolas" w:hAnsi="Consolas"/>
          <w:sz w:val="17"/>
        </w:rPr>
        <w:t>Auth: Yes (Approver+ only)</w:t>
      </w:r>
    </w:p>
    <w:p>
      <w:pPr>
        <w:spacing w:after="20"/>
        <w:ind w:left="283"/>
      </w:pPr>
      <w:r>
        <w:rPr>
          <w:rFonts w:ascii="Consolas" w:hAnsi="Consolas"/>
          <w:sz w:val="17"/>
        </w:rPr>
        <w:t>Creates approval log entry</w:t>
      </w:r>
    </w:p>
    <w:p>
      <w:pPr>
        <w:spacing w:after="20"/>
        <w:ind w:left="283"/>
      </w:pPr>
      <w:r>
        <w:rPr>
          <w:rFonts w:ascii="Consolas" w:hAnsi="Consolas"/>
          <w:sz w:val="17"/>
        </w:rPr>
        <w:t>Sends notification to Creator</w:t>
      </w:r>
    </w:p>
    <w:p/>
    <w:p>
      <w:r>
        <w:rPr>
          <w:rFonts w:ascii="Consolas" w:hAnsi="Consolas"/>
          <w:b/>
          <w:color w:val="1A56DB"/>
          <w:sz w:val="18"/>
        </w:rPr>
        <w:t>POST  /api/drafts/{post_id}/request-changes/</w:t>
      </w:r>
    </w:p>
    <w:p>
      <w:pPr>
        <w:spacing w:after="20"/>
        <w:ind w:left="283"/>
      </w:pPr>
      <w:r>
        <w:rPr>
          <w:rFonts w:ascii="Consolas" w:hAnsi="Consolas"/>
          <w:sz w:val="17"/>
        </w:rPr>
        <w:t>Request: {comment: "required feedback"}</w:t>
      </w:r>
    </w:p>
    <w:p>
      <w:pPr>
        <w:spacing w:after="20"/>
        <w:ind w:left="283"/>
      </w:pPr>
      <w:r>
        <w:rPr>
          <w:rFonts w:ascii="Consolas" w:hAnsi="Consolas"/>
          <w:sz w:val="17"/>
        </w:rPr>
        <w:t>Response: {message, post_id, status: "changes_requested"}</w:t>
      </w:r>
    </w:p>
    <w:p>
      <w:pPr>
        <w:spacing w:after="20"/>
        <w:ind w:left="283"/>
      </w:pPr>
      <w:r>
        <w:rPr>
          <w:rFonts w:ascii="Consolas" w:hAnsi="Consolas"/>
          <w:sz w:val="17"/>
        </w:rPr>
        <w:t>Auth: Yes (Approver+)</w:t>
      </w:r>
    </w:p>
    <w:p>
      <w:pPr>
        <w:spacing w:after="20"/>
        <w:ind w:left="283"/>
      </w:pPr>
      <w:r>
        <w:rPr>
          <w:rFonts w:ascii="Consolas" w:hAnsi="Consolas"/>
          <w:sz w:val="17"/>
        </w:rPr>
        <w:t>Post returns to draft status</w:t>
      </w:r>
    </w:p>
    <w:p>
      <w:pPr>
        <w:spacing w:after="20"/>
        <w:ind w:left="283"/>
      </w:pPr>
      <w:r>
        <w:rPr>
          <w:rFonts w:ascii="Consolas" w:hAnsi="Consolas"/>
          <w:sz w:val="17"/>
        </w:rPr>
        <w:t>Sends notification to Creator</w:t>
      </w:r>
    </w:p>
    <w:p/>
    <w:p>
      <w:r>
        <w:rPr>
          <w:rFonts w:ascii="Consolas" w:hAnsi="Consolas"/>
          <w:b/>
          <w:color w:val="1A56DB"/>
          <w:sz w:val="18"/>
        </w:rPr>
        <w:t>POST  /api/drafts/{post_id}/reject/</w:t>
      </w:r>
    </w:p>
    <w:p>
      <w:pPr>
        <w:spacing w:after="20"/>
        <w:ind w:left="283"/>
      </w:pPr>
      <w:r>
        <w:rPr>
          <w:rFonts w:ascii="Consolas" w:hAnsi="Consolas"/>
          <w:sz w:val="17"/>
        </w:rPr>
        <w:t>Request: {rejection_reason, comment?}</w:t>
      </w:r>
    </w:p>
    <w:p>
      <w:pPr>
        <w:spacing w:after="20"/>
        <w:ind w:left="283"/>
      </w:pPr>
      <w:r>
        <w:rPr>
          <w:rFonts w:ascii="Consolas" w:hAnsi="Consolas"/>
          <w:sz w:val="17"/>
        </w:rPr>
        <w:t>Response: {message, post_id, status: "rejected"}</w:t>
      </w:r>
    </w:p>
    <w:p>
      <w:pPr>
        <w:spacing w:after="20"/>
        <w:ind w:left="283"/>
      </w:pPr>
      <w:r>
        <w:rPr>
          <w:rFonts w:ascii="Consolas" w:hAnsi="Consolas"/>
          <w:sz w:val="17"/>
        </w:rPr>
        <w:t>Auth: Yes (Approver+)</w:t>
      </w:r>
    </w:p>
    <w:p>
      <w:pPr>
        <w:spacing w:after="20"/>
        <w:ind w:left="283"/>
      </w:pPr>
      <w:r>
        <w:rPr>
          <w:rFonts w:ascii="Consolas" w:hAnsi="Consolas"/>
          <w:sz w:val="17"/>
        </w:rPr>
        <w:t>Terminal state</w:t>
      </w:r>
    </w:p>
    <w:p>
      <w:pPr>
        <w:spacing w:after="20"/>
        <w:ind w:left="283"/>
      </w:pPr>
      <w:r>
        <w:rPr>
          <w:rFonts w:ascii="Consolas" w:hAnsi="Consolas"/>
          <w:sz w:val="17"/>
        </w:rPr>
        <w:t>Sends notification</w:t>
      </w:r>
    </w:p>
    <w:p/>
    <w:p>
      <w:r>
        <w:rPr>
          <w:rFonts w:ascii="Consolas" w:hAnsi="Consolas"/>
          <w:b/>
          <w:color w:val="1A56DB"/>
          <w:sz w:val="18"/>
        </w:rPr>
        <w:t>GET  /api/approvals/pending/</w:t>
      </w:r>
    </w:p>
    <w:p>
      <w:pPr>
        <w:spacing w:after="20"/>
        <w:ind w:left="283"/>
      </w:pPr>
      <w:r>
        <w:rPr>
          <w:rFonts w:ascii="Consolas" w:hAnsi="Consolas"/>
          <w:sz w:val="17"/>
        </w:rPr>
        <w:t>Response: [{post_id, title, brand, submitted_by, submitted_at, comment}]</w:t>
      </w:r>
    </w:p>
    <w:p>
      <w:pPr>
        <w:spacing w:after="20"/>
        <w:ind w:left="283"/>
      </w:pPr>
      <w:r>
        <w:rPr>
          <w:rFonts w:ascii="Consolas" w:hAnsi="Consolas"/>
          <w:sz w:val="17"/>
        </w:rPr>
        <w:t>Auth: Yes (Approver+ only)</w:t>
      </w:r>
    </w:p>
    <w:p>
      <w:pPr>
        <w:spacing w:after="20"/>
        <w:ind w:left="283"/>
      </w:pPr>
      <w:r>
        <w:rPr>
          <w:rFonts w:ascii="Consolas" w:hAnsi="Consolas"/>
          <w:sz w:val="17"/>
        </w:rPr>
        <w:t>Filters by workspace membership</w:t>
      </w:r>
    </w:p>
    <w:p/>
    <w:p>
      <w:r>
        <w:rPr>
          <w:rFonts w:ascii="Consolas" w:hAnsi="Consolas"/>
          <w:b/>
          <w:color w:val="1A56DB"/>
          <w:sz w:val="18"/>
        </w:rPr>
        <w:t>GET  /api/drafts/{post_id}/approval-log/</w:t>
      </w:r>
    </w:p>
    <w:p>
      <w:pPr>
        <w:spacing w:after="20"/>
        <w:ind w:left="283"/>
      </w:pPr>
      <w:r>
        <w:rPr>
          <w:rFonts w:ascii="Consolas" w:hAnsi="Consolas"/>
          <w:sz w:val="17"/>
        </w:rPr>
        <w:t>Response: [{id, action: "submitted"|"approved"|"rejected"|"changes_requested", user, comment, created_at}] -- ordered by created_at DESC</w:t>
      </w:r>
    </w:p>
    <w:p>
      <w:pPr>
        <w:spacing w:after="20"/>
        <w:ind w:left="283"/>
      </w:pPr>
      <w:r>
        <w:rPr>
          <w:rFonts w:ascii="Consolas" w:hAnsi="Consolas"/>
          <w:sz w:val="17"/>
        </w:rPr>
        <w:t>Auth: Yes</w:t>
      </w:r>
    </w:p>
    <w:p/>
    <w:p>
      <w:r>
        <w:rPr>
          <w:rFonts w:ascii="Consolas" w:hAnsi="Consolas"/>
          <w:b/>
          <w:color w:val="1A56DB"/>
          <w:sz w:val="18"/>
        </w:rPr>
        <w:t>GET/POST/PUT  /api/drafts/{post_id}/checklist/</w:t>
      </w:r>
    </w:p>
    <w:p>
      <w:pPr>
        <w:spacing w:after="20"/>
        <w:ind w:left="283"/>
      </w:pPr>
      <w:r>
        <w:rPr>
          <w:rFonts w:ascii="Consolas" w:hAnsi="Consolas"/>
          <w:sz w:val="17"/>
        </w:rPr>
        <w:t>GET Response: {items: [{name, is_checked, auto_checked}], is_complete}</w:t>
      </w:r>
    </w:p>
    <w:p>
      <w:pPr>
        <w:spacing w:after="20"/>
        <w:ind w:left="283"/>
      </w:pPr>
      <w:r>
        <w:rPr>
          <w:rFonts w:ascii="Consolas" w:hAnsi="Consolas"/>
          <w:sz w:val="17"/>
        </w:rPr>
        <w:t>POST/PUT: {items: [{name, is_checked}]}</w:t>
      </w:r>
    </w:p>
    <w:p>
      <w:pPr>
        <w:spacing w:after="20"/>
        <w:ind w:left="283"/>
      </w:pPr>
      <w:r>
        <w:rPr>
          <w:rFonts w:ascii="Consolas" w:hAnsi="Consolas"/>
          <w:sz w:val="17"/>
        </w:rPr>
        <w:t>Auth: Yes</w:t>
      </w:r>
    </w:p>
    <w:p>
      <w:pPr>
        <w:spacing w:after="20"/>
        <w:ind w:left="283"/>
      </w:pPr>
      <w:r>
        <w:rPr>
          <w:rFonts w:ascii="Consolas" w:hAnsi="Consolas"/>
          <w:sz w:val="17"/>
        </w:rPr>
        <w:t>Auto-checks: has_caption, has_image, has_platform</w:t>
      </w:r>
    </w:p>
    <w:p/>
    <w:p>
      <w:r>
        <w:br w:type="page"/>
      </w:r>
    </w:p>
    <w:p>
      <w:pPr>
        <w:pStyle w:val="Heading1"/>
      </w:pPr>
      <w:r>
        <w:t>15. Creative Assets &amp; Export</w:t>
      </w:r>
    </w:p>
    <w:p>
      <w:r>
        <w:rPr>
          <w:b/>
          <w:sz w:val="20"/>
        </w:rPr>
        <w:t xml:space="preserve">Django App: </w:t>
      </w:r>
      <w:r>
        <w:rPr>
          <w:color w:val="1A56DB"/>
          <w:sz w:val="20"/>
        </w:rPr>
        <w:t>creative_assets</w:t>
      </w:r>
    </w:p>
    <w:p>
      <w:pPr>
        <w:pStyle w:val="Heading2"/>
      </w:pPr>
      <w:r>
        <w:t>Importance &amp; Benefits</w:t>
      </w:r>
    </w:p>
    <w:p>
      <w:pPr>
        <w:pStyle w:val="ListBullet"/>
      </w:pPr>
      <w:r>
        <w:rPr>
          <w:sz w:val="20"/>
        </w:rPr>
        <w:t>Post asset management -- attach images/videos/files to draft posts (max 4 per draft)</w:t>
      </w:r>
    </w:p>
    <w:p>
      <w:pPr>
        <w:pStyle w:val="ListBullet"/>
      </w:pPr>
      <w:r>
        <w:rPr>
          <w:sz w:val="20"/>
        </w:rPr>
        <w:t>AI alt-text generation for image accessibility compliance</w:t>
      </w:r>
    </w:p>
    <w:p>
      <w:pPr>
        <w:pStyle w:val="ListBullet"/>
      </w:pPr>
      <w:r>
        <w:rPr>
          <w:sz w:val="20"/>
        </w:rPr>
        <w:t>Image resizing for platform-specific dimensions (Instagram Story 1080x1920, Feed 1080x1080, etc.)</w:t>
      </w:r>
    </w:p>
    <w:p>
      <w:pPr>
        <w:pStyle w:val="ListBullet"/>
      </w:pPr>
      <w:r>
        <w:rPr>
          <w:sz w:val="20"/>
        </w:rPr>
        <w:t>Brand template application -- overlay brand visual template on any asset</w:t>
      </w:r>
    </w:p>
    <w:p>
      <w:pPr>
        <w:pStyle w:val="ListBullet"/>
      </w:pPr>
      <w:r>
        <w:rPr>
          <w:sz w:val="20"/>
        </w:rPr>
        <w:t>Asset versioning -- track all versions with generation params history</w:t>
      </w:r>
    </w:p>
    <w:p>
      <w:pPr>
        <w:pStyle w:val="ListBullet"/>
      </w:pPr>
      <w:r>
        <w:rPr>
          <w:sz w:val="20"/>
        </w:rPr>
        <w:t>Carousel splitting -- AI-powered split of long-form content into multi-slide carousels with generated images</w:t>
      </w:r>
    </w:p>
    <w:p>
      <w:pPr>
        <w:pStyle w:val="Heading2"/>
      </w:pPr>
      <w:r>
        <w:t>API Overview</w:t>
      </w:r>
    </w:p>
    <w:p>
      <w:r>
        <w:rPr>
          <w:sz w:val="20"/>
        </w:rPr>
        <w:t>Asset management, AI generation, transformation, versioning, and export. Integrates with AI image generation, brand templates, and platform dimension specs.</w:t>
      </w:r>
    </w:p>
    <w:p>
      <w:pPr>
        <w:pStyle w:val="Heading2"/>
      </w:pPr>
      <w:r>
        <w:t>Endpoints</w:t>
      </w:r>
    </w:p>
    <w:p>
      <w:r>
        <w:rPr>
          <w:i/>
          <w:color w:val="5D6D7E"/>
          <w:sz w:val="18"/>
        </w:rPr>
        <w:t>10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GET</w:t>
            </w:r>
          </w:p>
        </w:tc>
        <w:tc>
          <w:tcPr>
            <w:tcW w:type="dxa" w:w="4535"/>
          </w:tcPr>
          <w:p>
            <w:r/>
            <w:r>
              <w:rPr>
                <w:sz w:val="17"/>
              </w:rPr>
              <w:t>/api/posts/{post_id}/assets/</w:t>
            </w:r>
          </w:p>
        </w:tc>
        <w:tc>
          <w:tcPr>
            <w:tcW w:type="dxa" w:w="3969"/>
          </w:tcPr>
          <w:p>
            <w:r/>
            <w:r>
              <w:rPr>
                <w:sz w:val="17"/>
              </w:rPr>
              <w:t>List assets attached to a post</w:t>
            </w:r>
          </w:p>
        </w:tc>
      </w:tr>
      <w:tr>
        <w:tc>
          <w:tcPr>
            <w:tcW w:type="dxa" w:w="1417"/>
            <w:shd w:fill="f0f4ff" w:val="clear"/>
          </w:tcPr>
          <w:p>
            <w:r/>
            <w:r>
              <w:rPr>
                <w:sz w:val="17"/>
              </w:rPr>
              <w:t>GET</w:t>
            </w:r>
          </w:p>
        </w:tc>
        <w:tc>
          <w:tcPr>
            <w:tcW w:type="dxa" w:w="4535"/>
            <w:shd w:fill="f0f4ff" w:val="clear"/>
          </w:tcPr>
          <w:p>
            <w:r/>
            <w:r>
              <w:rPr>
                <w:sz w:val="17"/>
              </w:rPr>
              <w:t>/api/drafts/{post_id}/assets/</w:t>
            </w:r>
          </w:p>
        </w:tc>
        <w:tc>
          <w:tcPr>
            <w:tcW w:type="dxa" w:w="3969"/>
            <w:shd w:fill="f0f4ff" w:val="clear"/>
          </w:tcPr>
          <w:p>
            <w:r/>
            <w:r>
              <w:rPr>
                <w:sz w:val="17"/>
              </w:rPr>
              <w:t>List assets for a draft (alias)</w:t>
            </w:r>
          </w:p>
        </w:tc>
      </w:tr>
      <w:tr>
        <w:tc>
          <w:tcPr>
            <w:tcW w:type="dxa" w:w="1417"/>
          </w:tcPr>
          <w:p>
            <w:r/>
            <w:r>
              <w:rPr>
                <w:sz w:val="17"/>
              </w:rPr>
              <w:t>POST</w:t>
            </w:r>
          </w:p>
        </w:tc>
        <w:tc>
          <w:tcPr>
            <w:tcW w:type="dxa" w:w="4535"/>
          </w:tcPr>
          <w:p>
            <w:r/>
            <w:r>
              <w:rPr>
                <w:sz w:val="17"/>
              </w:rPr>
              <w:t>/api/drafts/{post_id}/assets/generate/</w:t>
            </w:r>
          </w:p>
        </w:tc>
        <w:tc>
          <w:tcPr>
            <w:tcW w:type="dxa" w:w="3969"/>
          </w:tcPr>
          <w:p>
            <w:r/>
            <w:r>
              <w:rPr>
                <w:sz w:val="17"/>
              </w:rPr>
              <w:t>AI-generate image asset for draft</w:t>
            </w:r>
          </w:p>
        </w:tc>
      </w:tr>
      <w:tr>
        <w:tc>
          <w:tcPr>
            <w:tcW w:type="dxa" w:w="1417"/>
            <w:shd w:fill="f0f4ff" w:val="clear"/>
          </w:tcPr>
          <w:p>
            <w:r/>
            <w:r>
              <w:rPr>
                <w:sz w:val="17"/>
              </w:rPr>
              <w:t>POST</w:t>
            </w:r>
          </w:p>
        </w:tc>
        <w:tc>
          <w:tcPr>
            <w:tcW w:type="dxa" w:w="4535"/>
            <w:shd w:fill="f0f4ff" w:val="clear"/>
          </w:tcPr>
          <w:p>
            <w:r/>
            <w:r>
              <w:rPr>
                <w:sz w:val="17"/>
              </w:rPr>
              <w:t>/api/drafts/{post_id}/assets/upload/</w:t>
            </w:r>
          </w:p>
        </w:tc>
        <w:tc>
          <w:tcPr>
            <w:tcW w:type="dxa" w:w="3969"/>
            <w:shd w:fill="f0f4ff" w:val="clear"/>
          </w:tcPr>
          <w:p>
            <w:r/>
            <w:r>
              <w:rPr>
                <w:sz w:val="17"/>
              </w:rPr>
              <w:t>Upload asset file to draft</w:t>
            </w:r>
          </w:p>
        </w:tc>
      </w:tr>
      <w:tr>
        <w:tc>
          <w:tcPr>
            <w:tcW w:type="dxa" w:w="1417"/>
          </w:tcPr>
          <w:p>
            <w:r/>
            <w:r>
              <w:rPr>
                <w:sz w:val="17"/>
              </w:rPr>
              <w:t>POST</w:t>
            </w:r>
          </w:p>
        </w:tc>
        <w:tc>
          <w:tcPr>
            <w:tcW w:type="dxa" w:w="4535"/>
          </w:tcPr>
          <w:p>
            <w:r/>
            <w:r>
              <w:rPr>
                <w:sz w:val="17"/>
              </w:rPr>
              <w:t>/api/drafts/{post_id}/assets/carousel-split/</w:t>
            </w:r>
          </w:p>
        </w:tc>
        <w:tc>
          <w:tcPr>
            <w:tcW w:type="dxa" w:w="3969"/>
          </w:tcPr>
          <w:p>
            <w:r/>
            <w:r>
              <w:rPr>
                <w:sz w:val="17"/>
              </w:rPr>
              <w:t>Split long-form content into carousel slides with AI</w:t>
            </w:r>
          </w:p>
        </w:tc>
      </w:tr>
      <w:tr>
        <w:tc>
          <w:tcPr>
            <w:tcW w:type="dxa" w:w="1417"/>
            <w:shd w:fill="f0f4ff" w:val="clear"/>
          </w:tcPr>
          <w:p>
            <w:r/>
            <w:r>
              <w:rPr>
                <w:sz w:val="17"/>
              </w:rPr>
              <w:t>POST</w:t>
            </w:r>
          </w:p>
        </w:tc>
        <w:tc>
          <w:tcPr>
            <w:tcW w:type="dxa" w:w="4535"/>
            <w:shd w:fill="f0f4ff" w:val="clear"/>
          </w:tcPr>
          <w:p>
            <w:r/>
            <w:r>
              <w:rPr>
                <w:sz w:val="17"/>
              </w:rPr>
              <w:t>/api/assets/{id}/alt-text/</w:t>
            </w:r>
          </w:p>
        </w:tc>
        <w:tc>
          <w:tcPr>
            <w:tcW w:type="dxa" w:w="3969"/>
            <w:shd w:fill="f0f4ff" w:val="clear"/>
          </w:tcPr>
          <w:p>
            <w:r/>
            <w:r>
              <w:rPr>
                <w:sz w:val="17"/>
              </w:rPr>
              <w:t>AI-generate alt text for accessibility</w:t>
            </w:r>
          </w:p>
        </w:tc>
      </w:tr>
      <w:tr>
        <w:tc>
          <w:tcPr>
            <w:tcW w:type="dxa" w:w="1417"/>
          </w:tcPr>
          <w:p>
            <w:r/>
            <w:r>
              <w:rPr>
                <w:sz w:val="17"/>
              </w:rPr>
              <w:t>POST</w:t>
            </w:r>
          </w:p>
        </w:tc>
        <w:tc>
          <w:tcPr>
            <w:tcW w:type="dxa" w:w="4535"/>
          </w:tcPr>
          <w:p>
            <w:r/>
            <w:r>
              <w:rPr>
                <w:sz w:val="17"/>
              </w:rPr>
              <w:t>/api/assets/{id}/resize/</w:t>
            </w:r>
          </w:p>
        </w:tc>
        <w:tc>
          <w:tcPr>
            <w:tcW w:type="dxa" w:w="3969"/>
          </w:tcPr>
          <w:p>
            <w:r/>
            <w:r>
              <w:rPr>
                <w:sz w:val="17"/>
              </w:rPr>
              <w:t>Resize asset for platform-specific dimensions</w:t>
            </w:r>
          </w:p>
        </w:tc>
      </w:tr>
      <w:tr>
        <w:tc>
          <w:tcPr>
            <w:tcW w:type="dxa" w:w="1417"/>
            <w:shd w:fill="f0f4ff" w:val="clear"/>
          </w:tcPr>
          <w:p>
            <w:r/>
            <w:r>
              <w:rPr>
                <w:sz w:val="17"/>
              </w:rPr>
              <w:t>POST</w:t>
            </w:r>
          </w:p>
        </w:tc>
        <w:tc>
          <w:tcPr>
            <w:tcW w:type="dxa" w:w="4535"/>
            <w:shd w:fill="f0f4ff" w:val="clear"/>
          </w:tcPr>
          <w:p>
            <w:r/>
            <w:r>
              <w:rPr>
                <w:sz w:val="17"/>
              </w:rPr>
              <w:t>/api/assets/{id}/apply-template/</w:t>
            </w:r>
          </w:p>
        </w:tc>
        <w:tc>
          <w:tcPr>
            <w:tcW w:type="dxa" w:w="3969"/>
            <w:shd w:fill="f0f4ff" w:val="clear"/>
          </w:tcPr>
          <w:p>
            <w:r/>
            <w:r>
              <w:rPr>
                <w:sz w:val="17"/>
              </w:rPr>
              <w:t>Apply brand visual template to asset</w:t>
            </w:r>
          </w:p>
        </w:tc>
      </w:tr>
      <w:tr>
        <w:tc>
          <w:tcPr>
            <w:tcW w:type="dxa" w:w="1417"/>
          </w:tcPr>
          <w:p>
            <w:r/>
            <w:r>
              <w:rPr>
                <w:sz w:val="17"/>
              </w:rPr>
              <w:t>GET</w:t>
            </w:r>
          </w:p>
        </w:tc>
        <w:tc>
          <w:tcPr>
            <w:tcW w:type="dxa" w:w="4535"/>
          </w:tcPr>
          <w:p>
            <w:r/>
            <w:r>
              <w:rPr>
                <w:sz w:val="17"/>
              </w:rPr>
              <w:t>/api/assets/{id}/versions/</w:t>
            </w:r>
          </w:p>
        </w:tc>
        <w:tc>
          <w:tcPr>
            <w:tcW w:type="dxa" w:w="3969"/>
          </w:tcPr>
          <w:p>
            <w:r/>
            <w:r>
              <w:rPr>
                <w:sz w:val="17"/>
              </w:rPr>
              <w:t>View all versions of an asset</w:t>
            </w:r>
          </w:p>
        </w:tc>
      </w:tr>
      <w:tr>
        <w:tc>
          <w:tcPr>
            <w:tcW w:type="dxa" w:w="1417"/>
            <w:shd w:fill="f0f4ff" w:val="clear"/>
          </w:tcPr>
          <w:p>
            <w:r/>
            <w:r>
              <w:rPr>
                <w:sz w:val="17"/>
              </w:rPr>
              <w:t>POST</w:t>
            </w:r>
          </w:p>
        </w:tc>
        <w:tc>
          <w:tcPr>
            <w:tcW w:type="dxa" w:w="4535"/>
            <w:shd w:fill="f0f4ff" w:val="clear"/>
          </w:tcPr>
          <w:p>
            <w:r/>
            <w:r>
              <w:rPr>
                <w:sz w:val="17"/>
              </w:rPr>
              <w:t>/api/assets/{id}/regenerate/</w:t>
            </w:r>
          </w:p>
        </w:tc>
        <w:tc>
          <w:tcPr>
            <w:tcW w:type="dxa" w:w="3969"/>
            <w:shd w:fill="f0f4ff" w:val="clear"/>
          </w:tcPr>
          <w:p>
            <w:r/>
            <w:r>
              <w:rPr>
                <w:sz w:val="17"/>
              </w:rPr>
              <w:t>Regenerate asset with new/modified params</w:t>
            </w:r>
          </w:p>
        </w:tc>
      </w:tr>
    </w:tbl>
    <w:p/>
    <w:p>
      <w:pPr>
        <w:pStyle w:val="Heading2"/>
      </w:pPr>
      <w:r>
        <w:t>Endpoint Details (Request / Response)</w:t>
      </w:r>
    </w:p>
    <w:p>
      <w:r>
        <w:rPr>
          <w:rFonts w:ascii="Consolas" w:hAnsi="Consolas"/>
          <w:b/>
          <w:color w:val="1A56DB"/>
          <w:sz w:val="18"/>
        </w:rPr>
        <w:t>GET  /api/posts/{post_id}/assets/</w:t>
      </w:r>
    </w:p>
    <w:p>
      <w:pPr>
        <w:spacing w:after="20"/>
        <w:ind w:left="283"/>
      </w:pPr>
      <w:r>
        <w:rPr>
          <w:rFonts w:ascii="Consolas" w:hAnsi="Consolas"/>
          <w:sz w:val="17"/>
        </w:rPr>
        <w:t>Response: [{id, title, file_url, asset_type, dimensions, prompt, style, is_primary, version, created_at}]</w:t>
      </w:r>
    </w:p>
    <w:p>
      <w:pPr>
        <w:spacing w:after="20"/>
        <w:ind w:left="283"/>
      </w:pPr>
      <w:r>
        <w:rPr>
          <w:rFonts w:ascii="Consolas" w:hAnsi="Consolas"/>
          <w:sz w:val="17"/>
        </w:rPr>
        <w:t>Auth: Yes</w:t>
      </w:r>
    </w:p>
    <w:p/>
    <w:p>
      <w:r>
        <w:rPr>
          <w:rFonts w:ascii="Consolas" w:hAnsi="Consolas"/>
          <w:b/>
          <w:color w:val="1A56DB"/>
          <w:sz w:val="18"/>
        </w:rPr>
        <w:t>GET  /api/drafts/{post_id}/assets/</w:t>
      </w:r>
    </w:p>
    <w:p>
      <w:pPr>
        <w:spacing w:after="20"/>
        <w:ind w:left="283"/>
      </w:pPr>
      <w:r>
        <w:rPr>
          <w:rFonts w:ascii="Consolas" w:hAnsi="Consolas"/>
          <w:sz w:val="17"/>
        </w:rPr>
        <w:t>Same response as above</w:t>
      </w:r>
    </w:p>
    <w:p>
      <w:pPr>
        <w:spacing w:after="20"/>
        <w:ind w:left="283"/>
      </w:pPr>
      <w:r>
        <w:rPr>
          <w:rFonts w:ascii="Consolas" w:hAnsi="Consolas"/>
          <w:sz w:val="17"/>
        </w:rPr>
        <w:t>Auth: Yes</w:t>
      </w:r>
    </w:p>
    <w:p/>
    <w:p>
      <w:r>
        <w:rPr>
          <w:rFonts w:ascii="Consolas" w:hAnsi="Consolas"/>
          <w:b/>
          <w:color w:val="1A56DB"/>
          <w:sz w:val="18"/>
        </w:rPr>
        <w:t>POST  /api/drafts/{post_id}/assets/generate/</w:t>
      </w:r>
    </w:p>
    <w:p>
      <w:pPr>
        <w:spacing w:after="20"/>
        <w:ind w:left="283"/>
      </w:pPr>
      <w:r>
        <w:rPr>
          <w:rFonts w:ascii="Consolas" w:hAnsi="Consolas"/>
          <w:sz w:val="17"/>
        </w:rPr>
        <w:t>Request: {prompt, style?, size?, title?}</w:t>
      </w:r>
    </w:p>
    <w:p>
      <w:pPr>
        <w:spacing w:after="20"/>
        <w:ind w:left="283"/>
      </w:pPr>
      <w:r>
        <w:rPr>
          <w:rFonts w:ascii="Consolas" w:hAnsi="Consolas"/>
          <w:sz w:val="17"/>
        </w:rPr>
        <w:t>Response: {asset_id, post_id, title, status, image_url, prompt}</w:t>
      </w:r>
    </w:p>
    <w:p>
      <w:pPr>
        <w:spacing w:after="20"/>
        <w:ind w:left="283"/>
      </w:pPr>
      <w:r>
        <w:rPr>
          <w:rFonts w:ascii="Consolas" w:hAnsi="Consolas"/>
          <w:sz w:val="17"/>
        </w:rPr>
        <w:t>Auth: Yes</w:t>
      </w:r>
    </w:p>
    <w:p>
      <w:pPr>
        <w:spacing w:after="20"/>
        <w:ind w:left="283"/>
      </w:pPr>
      <w:r>
        <w:rPr>
          <w:rFonts w:ascii="Consolas" w:hAnsi="Consolas"/>
          <w:sz w:val="17"/>
        </w:rPr>
        <w:t>Max 4 images per draft</w:t>
      </w:r>
    </w:p>
    <w:p/>
    <w:p>
      <w:r>
        <w:rPr>
          <w:rFonts w:ascii="Consolas" w:hAnsi="Consolas"/>
          <w:b/>
          <w:color w:val="1A56DB"/>
          <w:sz w:val="18"/>
        </w:rPr>
        <w:t>POST  /api/drafts/{post_id}/assets/upload/</w:t>
      </w:r>
    </w:p>
    <w:p>
      <w:pPr>
        <w:spacing w:after="20"/>
        <w:ind w:left="283"/>
      </w:pPr>
      <w:r>
        <w:rPr>
          <w:rFonts w:ascii="Consolas" w:hAnsi="Consolas"/>
          <w:sz w:val="17"/>
        </w:rPr>
        <w:t>Request: multipart {file, title?}</w:t>
      </w:r>
    </w:p>
    <w:p>
      <w:pPr>
        <w:spacing w:after="20"/>
        <w:ind w:left="283"/>
      </w:pPr>
      <w:r>
        <w:rPr>
          <w:rFonts w:ascii="Consolas" w:hAnsi="Consolas"/>
          <w:sz w:val="17"/>
        </w:rPr>
        <w:t>Response: {asset_id, post_id, title, image_url, dimensions}</w:t>
      </w:r>
    </w:p>
    <w:p>
      <w:pPr>
        <w:spacing w:after="20"/>
        <w:ind w:left="283"/>
      </w:pPr>
      <w:r>
        <w:rPr>
          <w:rFonts w:ascii="Consolas" w:hAnsi="Consolas"/>
          <w:sz w:val="17"/>
        </w:rPr>
        <w:t>Auth: Yes</w:t>
      </w:r>
    </w:p>
    <w:p>
      <w:pPr>
        <w:spacing w:after="20"/>
        <w:ind w:left="283"/>
      </w:pPr>
      <w:r>
        <w:rPr>
          <w:rFonts w:ascii="Consolas" w:hAnsi="Consolas"/>
          <w:sz w:val="17"/>
        </w:rPr>
        <w:t>Max 4 per draft</w:t>
      </w:r>
    </w:p>
    <w:p/>
    <w:p>
      <w:r>
        <w:rPr>
          <w:rFonts w:ascii="Consolas" w:hAnsi="Consolas"/>
          <w:b/>
          <w:color w:val="1A56DB"/>
          <w:sz w:val="18"/>
        </w:rPr>
        <w:t>POST  /api/drafts/{post_id}/assets/carousel-split/</w:t>
      </w:r>
    </w:p>
    <w:p>
      <w:pPr>
        <w:spacing w:after="20"/>
        <w:ind w:left="283"/>
      </w:pPr>
      <w:r>
        <w:rPr>
          <w:rFonts w:ascii="Consolas" w:hAnsi="Consolas"/>
          <w:sz w:val="17"/>
        </w:rPr>
        <w:t>Request: {content, max_slides?: 10, style?}</w:t>
      </w:r>
    </w:p>
    <w:p>
      <w:pPr>
        <w:spacing w:after="20"/>
        <w:ind w:left="283"/>
      </w:pPr>
      <w:r>
        <w:rPr>
          <w:rFonts w:ascii="Consolas" w:hAnsi="Consolas"/>
          <w:sz w:val="17"/>
        </w:rPr>
        <w:t>Response: {slides: [{slide_number, headline, body, image_url}]}</w:t>
      </w:r>
    </w:p>
    <w:p>
      <w:pPr>
        <w:spacing w:after="20"/>
        <w:ind w:left="283"/>
      </w:pPr>
      <w:r>
        <w:rPr>
          <w:rFonts w:ascii="Consolas" w:hAnsi="Consolas"/>
          <w:sz w:val="17"/>
        </w:rPr>
        <w:t>Auth: Yes</w:t>
      </w:r>
    </w:p>
    <w:p>
      <w:pPr>
        <w:spacing w:after="20"/>
        <w:ind w:left="283"/>
      </w:pPr>
      <w:r>
        <w:rPr>
          <w:rFonts w:ascii="Consolas" w:hAnsi="Consolas"/>
          <w:sz w:val="17"/>
        </w:rPr>
        <w:t>Phase 1: LLM splits content, Phase 2: generates image per slide</w:t>
      </w:r>
    </w:p>
    <w:p/>
    <w:p>
      <w:r>
        <w:rPr>
          <w:rFonts w:ascii="Consolas" w:hAnsi="Consolas"/>
          <w:b/>
          <w:color w:val="1A56DB"/>
          <w:sz w:val="18"/>
        </w:rPr>
        <w:t>POST  /api/assets/{id}/alt-text/</w:t>
      </w:r>
    </w:p>
    <w:p>
      <w:pPr>
        <w:spacing w:after="20"/>
        <w:ind w:left="283"/>
      </w:pPr>
      <w:r>
        <w:rPr>
          <w:rFonts w:ascii="Consolas" w:hAnsi="Consolas"/>
          <w:sz w:val="17"/>
        </w:rPr>
        <w:t>Response: {asset_id, alt_text}</w:t>
      </w:r>
    </w:p>
    <w:p>
      <w:pPr>
        <w:spacing w:after="20"/>
        <w:ind w:left="283"/>
      </w:pPr>
      <w:r>
        <w:rPr>
          <w:rFonts w:ascii="Consolas" w:hAnsi="Consolas"/>
          <w:sz w:val="17"/>
        </w:rPr>
        <w:t>Auth: Yes</w:t>
      </w:r>
    </w:p>
    <w:p>
      <w:pPr>
        <w:spacing w:after="20"/>
        <w:ind w:left="283"/>
      </w:pPr>
      <w:r>
        <w:rPr>
          <w:rFonts w:ascii="Consolas" w:hAnsi="Consolas"/>
          <w:sz w:val="17"/>
        </w:rPr>
        <w:t>Uses image analysis + brand context</w:t>
      </w:r>
    </w:p>
    <w:p/>
    <w:p>
      <w:r>
        <w:rPr>
          <w:rFonts w:ascii="Consolas" w:hAnsi="Consolas"/>
          <w:b/>
          <w:color w:val="1A56DB"/>
          <w:sz w:val="18"/>
        </w:rPr>
        <w:t>POST  /api/assets/{id}/resize/</w:t>
      </w:r>
    </w:p>
    <w:p>
      <w:pPr>
        <w:spacing w:after="20"/>
        <w:ind w:left="283"/>
      </w:pPr>
      <w:r>
        <w:rPr>
          <w:rFonts w:ascii="Consolas" w:hAnsi="Consolas"/>
          <w:sz w:val="17"/>
        </w:rPr>
        <w:t>Request: {platforms: ["instagram_story", "instagram_feed", "facebook_cover", "twitter_header", "linkedin_banner"]}</w:t>
      </w:r>
    </w:p>
    <w:p>
      <w:pPr>
        <w:spacing w:after="20"/>
        <w:ind w:left="283"/>
      </w:pPr>
      <w:r>
        <w:rPr>
          <w:rFonts w:ascii="Consolas" w:hAnsi="Consolas"/>
          <w:sz w:val="17"/>
        </w:rPr>
        <w:t>Response: {asset_id, variants: [{platform, width, height, file_url}]}</w:t>
      </w:r>
    </w:p>
    <w:p>
      <w:pPr>
        <w:spacing w:after="20"/>
        <w:ind w:left="283"/>
      </w:pPr>
      <w:r>
        <w:rPr>
          <w:rFonts w:ascii="Consolas" w:hAnsi="Consolas"/>
          <w:sz w:val="17"/>
        </w:rPr>
        <w:t>Auth: Yes</w:t>
      </w:r>
    </w:p>
    <w:p/>
    <w:p>
      <w:r>
        <w:rPr>
          <w:rFonts w:ascii="Consolas" w:hAnsi="Consolas"/>
          <w:b/>
          <w:color w:val="1A56DB"/>
          <w:sz w:val="18"/>
        </w:rPr>
        <w:t>POST  /api/assets/{id}/apply-template/</w:t>
      </w:r>
    </w:p>
    <w:p>
      <w:pPr>
        <w:spacing w:after="20"/>
        <w:ind w:left="283"/>
      </w:pPr>
      <w:r>
        <w:rPr>
          <w:rFonts w:ascii="Consolas" w:hAnsi="Consolas"/>
          <w:sz w:val="17"/>
        </w:rPr>
        <w:t>Request: {template_id}</w:t>
      </w:r>
    </w:p>
    <w:p>
      <w:pPr>
        <w:spacing w:after="20"/>
        <w:ind w:left="283"/>
      </w:pPr>
      <w:r>
        <w:rPr>
          <w:rFonts w:ascii="Consolas" w:hAnsi="Consolas"/>
          <w:sz w:val="17"/>
        </w:rPr>
        <w:t>Response: {asset_id, message, new_version}</w:t>
      </w:r>
    </w:p>
    <w:p>
      <w:pPr>
        <w:spacing w:after="20"/>
        <w:ind w:left="283"/>
      </w:pPr>
      <w:r>
        <w:rPr>
          <w:rFonts w:ascii="Consolas" w:hAnsi="Consolas"/>
          <w:sz w:val="17"/>
        </w:rPr>
        <w:t>Auth: Yes</w:t>
      </w:r>
    </w:p>
    <w:p/>
    <w:p>
      <w:r>
        <w:rPr>
          <w:rFonts w:ascii="Consolas" w:hAnsi="Consolas"/>
          <w:b/>
          <w:color w:val="1A56DB"/>
          <w:sz w:val="18"/>
        </w:rPr>
        <w:t>GET  /api/assets/{id}/versions/</w:t>
      </w:r>
    </w:p>
    <w:p>
      <w:pPr>
        <w:spacing w:after="20"/>
        <w:ind w:left="283"/>
      </w:pPr>
      <w:r>
        <w:rPr>
          <w:rFonts w:ascii="Consolas" w:hAnsi="Consolas"/>
          <w:sz w:val="17"/>
        </w:rPr>
        <w:t>Response: [{id, version, file_url, generation_params, created_at}]</w:t>
      </w:r>
    </w:p>
    <w:p>
      <w:pPr>
        <w:spacing w:after="20"/>
        <w:ind w:left="283"/>
      </w:pPr>
      <w:r>
        <w:rPr>
          <w:rFonts w:ascii="Consolas" w:hAnsi="Consolas"/>
          <w:sz w:val="17"/>
        </w:rPr>
        <w:t>Auth: Yes</w:t>
      </w:r>
    </w:p>
    <w:p/>
    <w:p>
      <w:r>
        <w:rPr>
          <w:rFonts w:ascii="Consolas" w:hAnsi="Consolas"/>
          <w:b/>
          <w:color w:val="1A56DB"/>
          <w:sz w:val="18"/>
        </w:rPr>
        <w:t>POST  /api/assets/{id}/regenerate/</w:t>
      </w:r>
    </w:p>
    <w:p>
      <w:pPr>
        <w:spacing w:after="20"/>
        <w:ind w:left="283"/>
      </w:pPr>
      <w:r>
        <w:rPr>
          <w:rFonts w:ascii="Consolas" w:hAnsi="Consolas"/>
          <w:sz w:val="17"/>
        </w:rPr>
        <w:t>Request: {prompt?, style?}</w:t>
      </w:r>
    </w:p>
    <w:p>
      <w:pPr>
        <w:spacing w:after="20"/>
        <w:ind w:left="283"/>
      </w:pPr>
      <w:r>
        <w:rPr>
          <w:rFonts w:ascii="Consolas" w:hAnsi="Consolas"/>
          <w:sz w:val="17"/>
        </w:rPr>
        <w:t>Response: {asset_id, version, status, image_url}</w:t>
      </w:r>
    </w:p>
    <w:p>
      <w:pPr>
        <w:spacing w:after="20"/>
        <w:ind w:left="283"/>
      </w:pPr>
      <w:r>
        <w:rPr>
          <w:rFonts w:ascii="Consolas" w:hAnsi="Consolas"/>
          <w:sz w:val="17"/>
        </w:rPr>
        <w:t>Auth: Yes</w:t>
      </w:r>
    </w:p>
    <w:p>
      <w:pPr>
        <w:spacing w:after="20"/>
        <w:ind w:left="283"/>
      </w:pPr>
      <w:r>
        <w:rPr>
          <w:rFonts w:ascii="Consolas" w:hAnsi="Consolas"/>
          <w:sz w:val="17"/>
        </w:rPr>
        <w:t>Saves old version to CreativeVersionHistory</w:t>
      </w:r>
    </w:p>
    <w:p/>
    <w:p>
      <w:r>
        <w:br w:type="page"/>
      </w:r>
    </w:p>
    <w:p>
      <w:pPr>
        <w:pStyle w:val="Heading1"/>
      </w:pPr>
      <w:r>
        <w:t>16. Notification Engine</w:t>
      </w:r>
    </w:p>
    <w:p>
      <w:r>
        <w:rPr>
          <w:b/>
          <w:sz w:val="20"/>
        </w:rPr>
        <w:t xml:space="preserve">Django App: </w:t>
      </w:r>
      <w:r>
        <w:rPr>
          <w:color w:val="1A56DB"/>
          <w:sz w:val="20"/>
        </w:rPr>
        <w:t>notifications</w:t>
      </w:r>
    </w:p>
    <w:p>
      <w:pPr>
        <w:pStyle w:val="Heading2"/>
      </w:pPr>
      <w:r>
        <w:t>Importance &amp; Benefits</w:t>
      </w:r>
    </w:p>
    <w:p>
      <w:pPr>
        <w:pStyle w:val="ListBullet"/>
      </w:pPr>
      <w:r>
        <w:rPr>
          <w:sz w:val="20"/>
        </w:rPr>
        <w:t>In-app notification system for all platform events (approval requests, publish results, comments, mentions)</w:t>
      </w:r>
    </w:p>
    <w:p>
      <w:pPr>
        <w:pStyle w:val="ListBullet"/>
      </w:pPr>
      <w:r>
        <w:rPr>
          <w:sz w:val="20"/>
        </w:rPr>
        <w:t>Real-time unread count tracking for notification badge in UI</w:t>
      </w:r>
    </w:p>
    <w:p>
      <w:pPr>
        <w:pStyle w:val="ListBullet"/>
      </w:pPr>
      <w:r>
        <w:rPr>
          <w:sz w:val="20"/>
        </w:rPr>
        <w:t>Bulk mark-all-read for quick notification management</w:t>
      </w:r>
    </w:p>
    <w:p>
      <w:pPr>
        <w:pStyle w:val="ListBullet"/>
      </w:pPr>
      <w:r>
        <w:rPr>
          <w:sz w:val="20"/>
        </w:rPr>
        <w:t>Event-driven: triggered by approval_service, publishing_service, comment handlers, RBAC changes</w:t>
      </w:r>
    </w:p>
    <w:p>
      <w:pPr>
        <w:pStyle w:val="Heading2"/>
      </w:pPr>
      <w:r>
        <w:t>API Overview</w:t>
      </w:r>
    </w:p>
    <w:p>
      <w:r>
        <w:rPr>
          <w:sz w:val="20"/>
        </w:rPr>
        <w:t>Notification listing with filters, read status management, and deletion. Events: approval_requested, post_approved, post_rejected, changes_requested, post_published, post_failed, new_comment, mention.</w:t>
      </w:r>
    </w:p>
    <w:p>
      <w:pPr>
        <w:pStyle w:val="Heading2"/>
      </w:pPr>
      <w:r>
        <w:t>Endpoints</w:t>
      </w:r>
    </w:p>
    <w:p>
      <w:r>
        <w:rPr>
          <w:i/>
          <w:color w:val="5D6D7E"/>
          <w:sz w:val="18"/>
        </w:rPr>
        <w:t>5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GET</w:t>
            </w:r>
          </w:p>
        </w:tc>
        <w:tc>
          <w:tcPr>
            <w:tcW w:type="dxa" w:w="4535"/>
          </w:tcPr>
          <w:p>
            <w:r/>
            <w:r>
              <w:rPr>
                <w:sz w:val="17"/>
              </w:rPr>
              <w:t>/api/notifications/</w:t>
            </w:r>
          </w:p>
        </w:tc>
        <w:tc>
          <w:tcPr>
            <w:tcW w:type="dxa" w:w="3969"/>
          </w:tcPr>
          <w:p>
            <w:r/>
            <w:r>
              <w:rPr>
                <w:sz w:val="17"/>
              </w:rPr>
              <w:t>List all notifications (paginated)</w:t>
            </w:r>
          </w:p>
        </w:tc>
      </w:tr>
      <w:tr>
        <w:tc>
          <w:tcPr>
            <w:tcW w:type="dxa" w:w="1417"/>
            <w:shd w:fill="f0f4ff" w:val="clear"/>
          </w:tcPr>
          <w:p>
            <w:r/>
            <w:r>
              <w:rPr>
                <w:sz w:val="17"/>
              </w:rPr>
              <w:t>GET</w:t>
            </w:r>
          </w:p>
        </w:tc>
        <w:tc>
          <w:tcPr>
            <w:tcW w:type="dxa" w:w="4535"/>
            <w:shd w:fill="f0f4ff" w:val="clear"/>
          </w:tcPr>
          <w:p>
            <w:r/>
            <w:r>
              <w:rPr>
                <w:sz w:val="17"/>
              </w:rPr>
              <w:t>/api/notifications/unread-count/</w:t>
            </w:r>
          </w:p>
        </w:tc>
        <w:tc>
          <w:tcPr>
            <w:tcW w:type="dxa" w:w="3969"/>
            <w:shd w:fill="f0f4ff" w:val="clear"/>
          </w:tcPr>
          <w:p>
            <w:r/>
            <w:r>
              <w:rPr>
                <w:sz w:val="17"/>
              </w:rPr>
              <w:t>Get unread notification count for badge</w:t>
            </w:r>
          </w:p>
        </w:tc>
      </w:tr>
      <w:tr>
        <w:tc>
          <w:tcPr>
            <w:tcW w:type="dxa" w:w="1417"/>
          </w:tcPr>
          <w:p>
            <w:r/>
            <w:r>
              <w:rPr>
                <w:sz w:val="17"/>
              </w:rPr>
              <w:t>POST/PATCH</w:t>
            </w:r>
          </w:p>
        </w:tc>
        <w:tc>
          <w:tcPr>
            <w:tcW w:type="dxa" w:w="4535"/>
          </w:tcPr>
          <w:p>
            <w:r/>
            <w:r>
              <w:rPr>
                <w:sz w:val="17"/>
              </w:rPr>
              <w:t>/api/notifications/mark-all-read/</w:t>
            </w:r>
          </w:p>
        </w:tc>
        <w:tc>
          <w:tcPr>
            <w:tcW w:type="dxa" w:w="3969"/>
          </w:tcPr>
          <w:p>
            <w:r/>
            <w:r>
              <w:rPr>
                <w:sz w:val="17"/>
              </w:rPr>
              <w:t>Mark all notifications as read</w:t>
            </w:r>
          </w:p>
        </w:tc>
      </w:tr>
      <w:tr>
        <w:tc>
          <w:tcPr>
            <w:tcW w:type="dxa" w:w="1417"/>
            <w:shd w:fill="f0f4ff" w:val="clear"/>
          </w:tcPr>
          <w:p>
            <w:r/>
            <w:r>
              <w:rPr>
                <w:sz w:val="17"/>
              </w:rPr>
              <w:t>POST/PATCH</w:t>
            </w:r>
          </w:p>
        </w:tc>
        <w:tc>
          <w:tcPr>
            <w:tcW w:type="dxa" w:w="4535"/>
            <w:shd w:fill="f0f4ff" w:val="clear"/>
          </w:tcPr>
          <w:p>
            <w:r/>
            <w:r>
              <w:rPr>
                <w:sz w:val="17"/>
              </w:rPr>
              <w:t>/api/notifications/{id}/read/</w:t>
            </w:r>
          </w:p>
        </w:tc>
        <w:tc>
          <w:tcPr>
            <w:tcW w:type="dxa" w:w="3969"/>
            <w:shd w:fill="f0f4ff" w:val="clear"/>
          </w:tcPr>
          <w:p>
            <w:r/>
            <w:r>
              <w:rPr>
                <w:sz w:val="17"/>
              </w:rPr>
              <w:t>Mark single notification as read</w:t>
            </w:r>
          </w:p>
        </w:tc>
      </w:tr>
      <w:tr>
        <w:tc>
          <w:tcPr>
            <w:tcW w:type="dxa" w:w="1417"/>
          </w:tcPr>
          <w:p>
            <w:r/>
            <w:r>
              <w:rPr>
                <w:sz w:val="17"/>
              </w:rPr>
              <w:t>DELETE</w:t>
            </w:r>
          </w:p>
        </w:tc>
        <w:tc>
          <w:tcPr>
            <w:tcW w:type="dxa" w:w="4535"/>
          </w:tcPr>
          <w:p>
            <w:r/>
            <w:r>
              <w:rPr>
                <w:sz w:val="17"/>
              </w:rPr>
              <w:t>/api/notifications/{id}/</w:t>
            </w:r>
          </w:p>
        </w:tc>
        <w:tc>
          <w:tcPr>
            <w:tcW w:type="dxa" w:w="3969"/>
          </w:tcPr>
          <w:p>
            <w:r/>
            <w:r>
              <w:rPr>
                <w:sz w:val="17"/>
              </w:rPr>
              <w:t>Delete a notification</w:t>
            </w:r>
          </w:p>
        </w:tc>
      </w:tr>
    </w:tbl>
    <w:p/>
    <w:p>
      <w:pPr>
        <w:pStyle w:val="Heading2"/>
      </w:pPr>
      <w:r>
        <w:t>Endpoint Details (Request / Response)</w:t>
      </w:r>
    </w:p>
    <w:p>
      <w:r>
        <w:rPr>
          <w:rFonts w:ascii="Consolas" w:hAnsi="Consolas"/>
          <w:b/>
          <w:color w:val="1A56DB"/>
          <w:sz w:val="18"/>
        </w:rPr>
        <w:t>GET  /api/notifications/</w:t>
      </w:r>
    </w:p>
    <w:p>
      <w:pPr>
        <w:spacing w:after="20"/>
        <w:ind w:left="283"/>
      </w:pPr>
      <w:r>
        <w:rPr>
          <w:rFonts w:ascii="Consolas" w:hAnsi="Consolas"/>
          <w:sz w:val="17"/>
        </w:rPr>
        <w:t>Query: ?event_type=&amp;is_read=true|false&amp;limit=50</w:t>
      </w:r>
    </w:p>
    <w:p>
      <w:pPr>
        <w:spacing w:after="20"/>
        <w:ind w:left="283"/>
      </w:pPr>
      <w:r>
        <w:rPr>
          <w:rFonts w:ascii="Consolas" w:hAnsi="Consolas"/>
          <w:sz w:val="17"/>
        </w:rPr>
        <w:t>Response: {count, unread_count, notifications: [{id, event_type, title, message, is_read, related_post_id?, created_at}]}</w:t>
      </w:r>
    </w:p>
    <w:p>
      <w:pPr>
        <w:spacing w:after="20"/>
        <w:ind w:left="283"/>
      </w:pPr>
      <w:r>
        <w:rPr>
          <w:rFonts w:ascii="Consolas" w:hAnsi="Consolas"/>
          <w:sz w:val="17"/>
        </w:rPr>
        <w:t>Auth: Yes</w:t>
      </w:r>
    </w:p>
    <w:p/>
    <w:p>
      <w:r>
        <w:rPr>
          <w:rFonts w:ascii="Consolas" w:hAnsi="Consolas"/>
          <w:b/>
          <w:color w:val="1A56DB"/>
          <w:sz w:val="18"/>
        </w:rPr>
        <w:t>GET  /api/notifications/unread-count/</w:t>
      </w:r>
    </w:p>
    <w:p>
      <w:pPr>
        <w:spacing w:after="20"/>
        <w:ind w:left="283"/>
      </w:pPr>
      <w:r>
        <w:rPr>
          <w:rFonts w:ascii="Consolas" w:hAnsi="Consolas"/>
          <w:sz w:val="17"/>
        </w:rPr>
        <w:t>Response: {unread_count}</w:t>
      </w:r>
    </w:p>
    <w:p>
      <w:pPr>
        <w:spacing w:after="20"/>
        <w:ind w:left="283"/>
      </w:pPr>
      <w:r>
        <w:rPr>
          <w:rFonts w:ascii="Consolas" w:hAnsi="Consolas"/>
          <w:sz w:val="17"/>
        </w:rPr>
        <w:t>Auth: Yes</w:t>
      </w:r>
    </w:p>
    <w:p/>
    <w:p>
      <w:r>
        <w:rPr>
          <w:rFonts w:ascii="Consolas" w:hAnsi="Consolas"/>
          <w:b/>
          <w:color w:val="1A56DB"/>
          <w:sz w:val="18"/>
        </w:rPr>
        <w:t>POST/PATCH  /api/notifications/mark-all-read/</w:t>
      </w:r>
    </w:p>
    <w:p>
      <w:pPr>
        <w:spacing w:after="20"/>
        <w:ind w:left="283"/>
      </w:pPr>
      <w:r>
        <w:rPr>
          <w:rFonts w:ascii="Consolas" w:hAnsi="Consolas"/>
          <w:sz w:val="17"/>
        </w:rPr>
        <w:t>Response: {marked_count}</w:t>
      </w:r>
    </w:p>
    <w:p>
      <w:pPr>
        <w:spacing w:after="20"/>
        <w:ind w:left="283"/>
      </w:pPr>
      <w:r>
        <w:rPr>
          <w:rFonts w:ascii="Consolas" w:hAnsi="Consolas"/>
          <w:sz w:val="17"/>
        </w:rPr>
        <w:t>Auth: Yes</w:t>
      </w:r>
    </w:p>
    <w:p/>
    <w:p>
      <w:r>
        <w:rPr>
          <w:rFonts w:ascii="Consolas" w:hAnsi="Consolas"/>
          <w:b/>
          <w:color w:val="1A56DB"/>
          <w:sz w:val="18"/>
        </w:rPr>
        <w:t>POST/PATCH  /api/notifications/{id}/read/</w:t>
      </w:r>
    </w:p>
    <w:p>
      <w:pPr>
        <w:spacing w:after="20"/>
        <w:ind w:left="283"/>
      </w:pPr>
      <w:r>
        <w:rPr>
          <w:rFonts w:ascii="Consolas" w:hAnsi="Consolas"/>
          <w:sz w:val="17"/>
        </w:rPr>
        <w:t>Response: {id, is_read: true}</w:t>
      </w:r>
    </w:p>
    <w:p>
      <w:pPr>
        <w:spacing w:after="20"/>
        <w:ind w:left="283"/>
      </w:pPr>
      <w:r>
        <w:rPr>
          <w:rFonts w:ascii="Consolas" w:hAnsi="Consolas"/>
          <w:sz w:val="17"/>
        </w:rPr>
        <w:t>Auth: Yes</w:t>
      </w:r>
    </w:p>
    <w:p/>
    <w:p>
      <w:r>
        <w:rPr>
          <w:rFonts w:ascii="Consolas" w:hAnsi="Consolas"/>
          <w:b/>
          <w:color w:val="1A56DB"/>
          <w:sz w:val="18"/>
        </w:rPr>
        <w:t>DELETE  /api/notifications/{id}/</w:t>
      </w:r>
    </w:p>
    <w:p>
      <w:pPr>
        <w:spacing w:after="20"/>
        <w:ind w:left="283"/>
      </w:pPr>
      <w:r>
        <w:rPr>
          <w:rFonts w:ascii="Consolas" w:hAnsi="Consolas"/>
          <w:sz w:val="17"/>
        </w:rPr>
        <w:t>Response: 204 No Content</w:t>
      </w:r>
    </w:p>
    <w:p>
      <w:pPr>
        <w:spacing w:after="20"/>
        <w:ind w:left="283"/>
      </w:pPr>
      <w:r>
        <w:rPr>
          <w:rFonts w:ascii="Consolas" w:hAnsi="Consolas"/>
          <w:sz w:val="17"/>
        </w:rPr>
        <w:t>Auth: Yes</w:t>
      </w:r>
    </w:p>
    <w:p/>
    <w:p>
      <w:r>
        <w:br w:type="page"/>
      </w:r>
    </w:p>
    <w:p>
      <w:pPr>
        <w:pStyle w:val="Heading1"/>
      </w:pPr>
      <w:r>
        <w:t>17. Role-Based Access Control (RBAC)</w:t>
      </w:r>
    </w:p>
    <w:p>
      <w:r>
        <w:rPr>
          <w:b/>
          <w:sz w:val="20"/>
        </w:rPr>
        <w:t xml:space="preserve">Django App: </w:t>
      </w:r>
      <w:r>
        <w:rPr>
          <w:color w:val="1A56DB"/>
          <w:sz w:val="20"/>
        </w:rPr>
        <w:t>rbac</w:t>
      </w:r>
    </w:p>
    <w:p>
      <w:pPr>
        <w:pStyle w:val="Heading2"/>
      </w:pPr>
      <w:r>
        <w:t>Importance &amp; Benefits</w:t>
      </w:r>
    </w:p>
    <w:p>
      <w:pPr>
        <w:pStyle w:val="ListBullet"/>
      </w:pPr>
      <w:r>
        <w:rPr>
          <w:sz w:val="20"/>
        </w:rPr>
        <w:t>Workspace-level role management for team collaboration</w:t>
      </w:r>
    </w:p>
    <w:p>
      <w:pPr>
        <w:pStyle w:val="ListBullet"/>
      </w:pPr>
      <w:r>
        <w:rPr>
          <w:sz w:val="20"/>
        </w:rPr>
        <w:t>6 roles: Owner (auto-assigned), Admin, Creator, Approver, Publisher, Viewer</w:t>
      </w:r>
    </w:p>
    <w:p>
      <w:pPr>
        <w:pStyle w:val="ListBullet"/>
      </w:pPr>
      <w:r>
        <w:rPr>
          <w:sz w:val="20"/>
        </w:rPr>
        <w:t>Role assignment/removal by workspace Owner and Admins</w:t>
      </w:r>
    </w:p>
    <w:p>
      <w:pPr>
        <w:pStyle w:val="ListBullet"/>
      </w:pPr>
      <w:r>
        <w:rPr>
          <w:sz w:val="20"/>
        </w:rPr>
        <w:t>Permission checks enforced on all content operations via custom DRF permissions</w:t>
      </w:r>
    </w:p>
    <w:p>
      <w:pPr>
        <w:pStyle w:val="Heading2"/>
      </w:pPr>
      <w:r>
        <w:t>API Overview</w:t>
      </w:r>
    </w:p>
    <w:p>
      <w:r>
        <w:rPr>
          <w:sz w:val="20"/>
        </w:rPr>
        <w:t>RBAC management for workspace member roles. Roles determine access to content creation, approval, publishing, and analytics.</w:t>
      </w:r>
    </w:p>
    <w:p>
      <w:pPr>
        <w:pStyle w:val="Heading2"/>
      </w:pPr>
      <w:r>
        <w:t>Endpoints</w:t>
      </w:r>
    </w:p>
    <w:p>
      <w:r>
        <w:rPr>
          <w:i/>
          <w:color w:val="5D6D7E"/>
          <w:sz w:val="18"/>
        </w:rPr>
        <w:t>4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a56db" w:val="clear"/>
          </w:tcPr>
          <w:p>
            <w:pPr>
              <w:jc w:val="center"/>
            </w:pPr>
            <w:r/>
            <w:r>
              <w:rPr>
                <w:b/>
                <w:color w:val="FFFFFF"/>
                <w:sz w:val="18"/>
              </w:rPr>
              <w:t>Method</w:t>
            </w:r>
          </w:p>
        </w:tc>
        <w:tc>
          <w:tcPr>
            <w:tcW w:type="dxa" w:w="4535"/>
            <w:shd w:fill="1a56db" w:val="clear"/>
          </w:tcPr>
          <w:p>
            <w:pPr>
              <w:jc w:val="center"/>
            </w:pPr>
            <w:r/>
            <w:r>
              <w:rPr>
                <w:b/>
                <w:color w:val="FFFFFF"/>
                <w:sz w:val="18"/>
              </w:rPr>
              <w:t>Endpoint</w:t>
            </w:r>
          </w:p>
        </w:tc>
        <w:tc>
          <w:tcPr>
            <w:tcW w:type="dxa" w:w="3969"/>
            <w:shd w:fill="1a56db" w:val="clear"/>
          </w:tcPr>
          <w:p>
            <w:pPr>
              <w:jc w:val="center"/>
            </w:pPr>
            <w:r/>
            <w:r>
              <w:rPr>
                <w:b/>
                <w:color w:val="FFFFFF"/>
                <w:sz w:val="18"/>
              </w:rPr>
              <w:t>Description</w:t>
            </w:r>
          </w:p>
        </w:tc>
      </w:tr>
      <w:tr>
        <w:tc>
          <w:tcPr>
            <w:tcW w:type="dxa" w:w="1417"/>
          </w:tcPr>
          <w:p>
            <w:r/>
            <w:r>
              <w:rPr>
                <w:sz w:val="17"/>
              </w:rPr>
              <w:t>GET</w:t>
            </w:r>
          </w:p>
        </w:tc>
        <w:tc>
          <w:tcPr>
            <w:tcW w:type="dxa" w:w="4535"/>
          </w:tcPr>
          <w:p>
            <w:r/>
            <w:r>
              <w:rPr>
                <w:sz w:val="17"/>
              </w:rPr>
              <w:t>/api/workspaces/{id}/roles/</w:t>
            </w:r>
          </w:p>
        </w:tc>
        <w:tc>
          <w:tcPr>
            <w:tcW w:type="dxa" w:w="3969"/>
          </w:tcPr>
          <w:p>
            <w:r/>
            <w:r>
              <w:rPr>
                <w:sz w:val="17"/>
              </w:rPr>
              <w:t>List all role assignments for a workspace</w:t>
            </w:r>
          </w:p>
        </w:tc>
      </w:tr>
      <w:tr>
        <w:tc>
          <w:tcPr>
            <w:tcW w:type="dxa" w:w="1417"/>
            <w:shd w:fill="f0f4ff" w:val="clear"/>
          </w:tcPr>
          <w:p>
            <w:r/>
            <w:r>
              <w:rPr>
                <w:sz w:val="17"/>
              </w:rPr>
              <w:t>POST</w:t>
            </w:r>
          </w:p>
        </w:tc>
        <w:tc>
          <w:tcPr>
            <w:tcW w:type="dxa" w:w="4535"/>
            <w:shd w:fill="f0f4ff" w:val="clear"/>
          </w:tcPr>
          <w:p>
            <w:r/>
            <w:r>
              <w:rPr>
                <w:sz w:val="17"/>
              </w:rPr>
              <w:t>/api/workspaces/{id}/roles/assign/</w:t>
            </w:r>
          </w:p>
        </w:tc>
        <w:tc>
          <w:tcPr>
            <w:tcW w:type="dxa" w:w="3969"/>
            <w:shd w:fill="f0f4ff" w:val="clear"/>
          </w:tcPr>
          <w:p>
            <w:r/>
            <w:r>
              <w:rPr>
                <w:sz w:val="17"/>
              </w:rPr>
              <w:t>Assign role to a user in workspace</w:t>
            </w:r>
          </w:p>
        </w:tc>
      </w:tr>
      <w:tr>
        <w:tc>
          <w:tcPr>
            <w:tcW w:type="dxa" w:w="1417"/>
          </w:tcPr>
          <w:p>
            <w:r/>
            <w:r>
              <w:rPr>
                <w:sz w:val="17"/>
              </w:rPr>
              <w:t>POST</w:t>
            </w:r>
          </w:p>
        </w:tc>
        <w:tc>
          <w:tcPr>
            <w:tcW w:type="dxa" w:w="4535"/>
          </w:tcPr>
          <w:p>
            <w:r/>
            <w:r>
              <w:rPr>
                <w:sz w:val="17"/>
              </w:rPr>
              <w:t>/api/workspaces/{id}/roles/remove/</w:t>
            </w:r>
          </w:p>
        </w:tc>
        <w:tc>
          <w:tcPr>
            <w:tcW w:type="dxa" w:w="3969"/>
          </w:tcPr>
          <w:p>
            <w:r/>
            <w:r>
              <w:rPr>
                <w:sz w:val="17"/>
              </w:rPr>
              <w:t>Remove role from a user</w:t>
            </w:r>
          </w:p>
        </w:tc>
      </w:tr>
      <w:tr>
        <w:tc>
          <w:tcPr>
            <w:tcW w:type="dxa" w:w="1417"/>
            <w:shd w:fill="f0f4ff" w:val="clear"/>
          </w:tcPr>
          <w:p>
            <w:r/>
            <w:r>
              <w:rPr>
                <w:sz w:val="17"/>
              </w:rPr>
              <w:t>GET</w:t>
            </w:r>
          </w:p>
        </w:tc>
        <w:tc>
          <w:tcPr>
            <w:tcW w:type="dxa" w:w="4535"/>
            <w:shd w:fill="f0f4ff" w:val="clear"/>
          </w:tcPr>
          <w:p>
            <w:r/>
            <w:r>
              <w:rPr>
                <w:sz w:val="17"/>
              </w:rPr>
              <w:t>/api/my-roles/</w:t>
            </w:r>
          </w:p>
        </w:tc>
        <w:tc>
          <w:tcPr>
            <w:tcW w:type="dxa" w:w="3969"/>
            <w:shd w:fill="f0f4ff" w:val="clear"/>
          </w:tcPr>
          <w:p>
            <w:r/>
            <w:r>
              <w:rPr>
                <w:sz w:val="17"/>
              </w:rPr>
              <w:t>Get current user's roles across all workspaces</w:t>
            </w:r>
          </w:p>
        </w:tc>
      </w:tr>
    </w:tbl>
    <w:p/>
    <w:p>
      <w:pPr>
        <w:pStyle w:val="Heading2"/>
      </w:pPr>
      <w:r>
        <w:t>Endpoint Details (Request / Response)</w:t>
      </w:r>
    </w:p>
    <w:p>
      <w:r>
        <w:rPr>
          <w:rFonts w:ascii="Consolas" w:hAnsi="Consolas"/>
          <w:b/>
          <w:color w:val="1A56DB"/>
          <w:sz w:val="18"/>
        </w:rPr>
        <w:t>GET  /api/workspaces/{id}/roles/</w:t>
      </w:r>
    </w:p>
    <w:p>
      <w:pPr>
        <w:spacing w:after="20"/>
        <w:ind w:left="283"/>
      </w:pPr>
      <w:r>
        <w:rPr>
          <w:rFonts w:ascii="Consolas" w:hAnsi="Consolas"/>
          <w:sz w:val="17"/>
        </w:rPr>
        <w:t>Response: {owner: {id, username}, roles: [{id, user: {id, username, email}, role: "admin"|"creator"|"approver"|"publisher"|"viewer", assigned_at}]}</w:t>
      </w:r>
    </w:p>
    <w:p>
      <w:pPr>
        <w:spacing w:after="20"/>
        <w:ind w:left="283"/>
      </w:pPr>
      <w:r>
        <w:rPr>
          <w:rFonts w:ascii="Consolas" w:hAnsi="Consolas"/>
          <w:sz w:val="17"/>
        </w:rPr>
        <w:t>Auth: Yes</w:t>
      </w:r>
    </w:p>
    <w:p/>
    <w:p>
      <w:r>
        <w:rPr>
          <w:rFonts w:ascii="Consolas" w:hAnsi="Consolas"/>
          <w:b/>
          <w:color w:val="1A56DB"/>
          <w:sz w:val="18"/>
        </w:rPr>
        <w:t>POST  /api/workspaces/{id}/roles/assign/</w:t>
      </w:r>
    </w:p>
    <w:p>
      <w:pPr>
        <w:spacing w:after="20"/>
        <w:ind w:left="283"/>
      </w:pPr>
      <w:r>
        <w:rPr>
          <w:rFonts w:ascii="Consolas" w:hAnsi="Consolas"/>
          <w:sz w:val="17"/>
        </w:rPr>
        <w:t>Request: {user_id, role: "admin"|"creator"|"approver"|"publisher"|"viewer"}</w:t>
      </w:r>
    </w:p>
    <w:p>
      <w:pPr>
        <w:spacing w:after="20"/>
        <w:ind w:left="283"/>
      </w:pPr>
      <w:r>
        <w:rPr>
          <w:rFonts w:ascii="Consolas" w:hAnsi="Consolas"/>
          <w:sz w:val="17"/>
        </w:rPr>
        <w:t>Response: {id, user, role, created: bool}</w:t>
      </w:r>
    </w:p>
    <w:p>
      <w:pPr>
        <w:spacing w:after="20"/>
        <w:ind w:left="283"/>
      </w:pPr>
      <w:r>
        <w:rPr>
          <w:rFonts w:ascii="Consolas" w:hAnsi="Consolas"/>
          <w:sz w:val="17"/>
        </w:rPr>
        <w:t>Auth: Yes (Owner/Admin only)</w:t>
      </w:r>
    </w:p>
    <w:p/>
    <w:p>
      <w:r>
        <w:rPr>
          <w:rFonts w:ascii="Consolas" w:hAnsi="Consolas"/>
          <w:b/>
          <w:color w:val="1A56DB"/>
          <w:sz w:val="18"/>
        </w:rPr>
        <w:t>POST  /api/workspaces/{id}/roles/remove/</w:t>
      </w:r>
    </w:p>
    <w:p>
      <w:pPr>
        <w:spacing w:after="20"/>
        <w:ind w:left="283"/>
      </w:pPr>
      <w:r>
        <w:rPr>
          <w:rFonts w:ascii="Consolas" w:hAnsi="Consolas"/>
          <w:sz w:val="17"/>
        </w:rPr>
        <w:t>Request: {user_id, role}</w:t>
      </w:r>
    </w:p>
    <w:p>
      <w:pPr>
        <w:spacing w:after="20"/>
        <w:ind w:left="283"/>
      </w:pPr>
      <w:r>
        <w:rPr>
          <w:rFonts w:ascii="Consolas" w:hAnsi="Consolas"/>
          <w:sz w:val="17"/>
        </w:rPr>
        <w:t>Response: {message}</w:t>
      </w:r>
    </w:p>
    <w:p>
      <w:pPr>
        <w:spacing w:after="20"/>
        <w:ind w:left="283"/>
      </w:pPr>
      <w:r>
        <w:rPr>
          <w:rFonts w:ascii="Consolas" w:hAnsi="Consolas"/>
          <w:sz w:val="17"/>
        </w:rPr>
        <w:t>Auth: Yes (Owner/Admin only)</w:t>
      </w:r>
    </w:p>
    <w:p>
      <w:pPr>
        <w:spacing w:after="20"/>
        <w:ind w:left="283"/>
      </w:pPr>
      <w:r>
        <w:rPr>
          <w:rFonts w:ascii="Consolas" w:hAnsi="Consolas"/>
          <w:sz w:val="17"/>
        </w:rPr>
        <w:t>Cannot remove Owner role</w:t>
      </w:r>
    </w:p>
    <w:p/>
    <w:p>
      <w:r>
        <w:rPr>
          <w:rFonts w:ascii="Consolas" w:hAnsi="Consolas"/>
          <w:b/>
          <w:color w:val="1A56DB"/>
          <w:sz w:val="18"/>
        </w:rPr>
        <w:t>GET  /api/my-roles/</w:t>
      </w:r>
    </w:p>
    <w:p>
      <w:pPr>
        <w:spacing w:after="20"/>
        <w:ind w:left="283"/>
      </w:pPr>
      <w:r>
        <w:rPr>
          <w:rFonts w:ascii="Consolas" w:hAnsi="Consolas"/>
          <w:sz w:val="17"/>
        </w:rPr>
        <w:t>Response: {roles: [{workspace_id, workspace_name, role}]}</w:t>
      </w:r>
    </w:p>
    <w:p>
      <w:pPr>
        <w:spacing w:after="20"/>
        <w:ind w:left="283"/>
      </w:pPr>
      <w:r>
        <w:rPr>
          <w:rFonts w:ascii="Consolas" w:hAnsi="Consolas"/>
          <w:sz w:val="17"/>
        </w:rPr>
        <w:t>Auth: Yes</w:t>
      </w:r>
    </w:p>
    <w:p/>
    <w:p>
      <w:r>
        <w:br w:type="page"/>
      </w:r>
    </w:p>
    <w:p>
      <w:pPr>
        <w:pStyle w:val="Heading1"/>
      </w:pPr>
      <w:r>
        <w:t>Endpoint Count by Category</w:t>
      </w:r>
    </w:p>
    <w:tbl>
      <w:tblPr>
        <w:tblStyle w:val="TableGrid"/>
        <w:tblW w:type="auto" w:w="0"/>
        <w:jc w:val="center"/>
        <w:tblLook w:firstColumn="1" w:firstRow="1" w:lastColumn="0" w:lastRow="0" w:noHBand="0" w:noVBand="1" w:val="04A0"/>
      </w:tblPr>
      <w:tblGrid>
        <w:gridCol w:w="4320"/>
        <w:gridCol w:w="4320"/>
      </w:tblGrid>
      <w:tr>
        <w:tc>
          <w:tcPr>
            <w:tcW w:type="dxa" w:w="5669"/>
            <w:shd w:fill="1a56db" w:val="clear"/>
          </w:tcPr>
          <w:p>
            <w:pPr>
              <w:jc w:val="center"/>
            </w:pPr>
            <w:r/>
            <w:r>
              <w:rPr>
                <w:b/>
                <w:color w:val="FFFFFF"/>
                <w:sz w:val="18"/>
              </w:rPr>
              <w:t>Application Module</w:t>
            </w:r>
          </w:p>
        </w:tc>
        <w:tc>
          <w:tcPr>
            <w:tcW w:type="dxa" w:w="2268"/>
            <w:shd w:fill="1a56db" w:val="clear"/>
          </w:tcPr>
          <w:p>
            <w:pPr>
              <w:jc w:val="center"/>
            </w:pPr>
            <w:r/>
            <w:r>
              <w:rPr>
                <w:b/>
                <w:color w:val="FFFFFF"/>
                <w:sz w:val="18"/>
              </w:rPr>
              <w:t>Endpoint Count</w:t>
            </w:r>
          </w:p>
        </w:tc>
      </w:tr>
      <w:tr>
        <w:tc>
          <w:tcPr>
            <w:tcW w:type="dxa" w:w="5669"/>
          </w:tcPr>
          <w:p>
            <w:r/>
            <w:r>
              <w:rPr>
                <w:sz w:val="17"/>
              </w:rPr>
              <w:t>Accounts &amp; User Management</w:t>
            </w:r>
          </w:p>
        </w:tc>
        <w:tc>
          <w:tcPr>
            <w:tcW w:type="dxa" w:w="2268"/>
          </w:tcPr>
          <w:p>
            <w:r/>
            <w:r>
              <w:rPr>
                <w:sz w:val="17"/>
              </w:rPr>
              <w:t>11</w:t>
            </w:r>
          </w:p>
        </w:tc>
      </w:tr>
      <w:tr>
        <w:tc>
          <w:tcPr>
            <w:tcW w:type="dxa" w:w="5669"/>
            <w:shd w:fill="f0f4ff" w:val="clear"/>
          </w:tcPr>
          <w:p>
            <w:r/>
            <w:r>
              <w:rPr>
                <w:sz w:val="17"/>
              </w:rPr>
              <w:t>Brand &amp; Workspace Manager</w:t>
            </w:r>
          </w:p>
        </w:tc>
        <w:tc>
          <w:tcPr>
            <w:tcW w:type="dxa" w:w="2268"/>
            <w:shd w:fill="f0f4ff" w:val="clear"/>
          </w:tcPr>
          <w:p>
            <w:r/>
            <w:r>
              <w:rPr>
                <w:sz w:val="17"/>
              </w:rPr>
              <w:t>40</w:t>
            </w:r>
          </w:p>
        </w:tc>
      </w:tr>
      <w:tr>
        <w:tc>
          <w:tcPr>
            <w:tcW w:type="dxa" w:w="5669"/>
          </w:tcPr>
          <w:p>
            <w:r/>
            <w:r>
              <w:rPr>
                <w:sz w:val="17"/>
              </w:rPr>
              <w:t>AI Copy Engine (Captions &amp; Text)</w:t>
            </w:r>
          </w:p>
        </w:tc>
        <w:tc>
          <w:tcPr>
            <w:tcW w:type="dxa" w:w="2268"/>
          </w:tcPr>
          <w:p>
            <w:r/>
            <w:r>
              <w:rPr>
                <w:sz w:val="17"/>
              </w:rPr>
              <w:t>16</w:t>
            </w:r>
          </w:p>
        </w:tc>
      </w:tr>
      <w:tr>
        <w:tc>
          <w:tcPr>
            <w:tcW w:type="dxa" w:w="5669"/>
            <w:shd w:fill="f0f4ff" w:val="clear"/>
          </w:tcPr>
          <w:p>
            <w:r/>
            <w:r>
              <w:rPr>
                <w:sz w:val="17"/>
              </w:rPr>
              <w:t>AI Image Engine</w:t>
            </w:r>
          </w:p>
        </w:tc>
        <w:tc>
          <w:tcPr>
            <w:tcW w:type="dxa" w:w="2268"/>
            <w:shd w:fill="f0f4ff" w:val="clear"/>
          </w:tcPr>
          <w:p>
            <w:r/>
            <w:r>
              <w:rPr>
                <w:sz w:val="17"/>
              </w:rPr>
              <w:t>16</w:t>
            </w:r>
          </w:p>
        </w:tc>
      </w:tr>
      <w:tr>
        <w:tc>
          <w:tcPr>
            <w:tcW w:type="dxa" w:w="5669"/>
          </w:tcPr>
          <w:p>
            <w:r/>
            <w:r>
              <w:rPr>
                <w:sz w:val="17"/>
              </w:rPr>
              <w:t>AI Video Engine</w:t>
            </w:r>
          </w:p>
        </w:tc>
        <w:tc>
          <w:tcPr>
            <w:tcW w:type="dxa" w:w="2268"/>
          </w:tcPr>
          <w:p>
            <w:r/>
            <w:r>
              <w:rPr>
                <w:sz w:val="17"/>
              </w:rPr>
              <w:t>9</w:t>
            </w:r>
          </w:p>
        </w:tc>
      </w:tr>
      <w:tr>
        <w:tc>
          <w:tcPr>
            <w:tcW w:type="dxa" w:w="5669"/>
            <w:shd w:fill="f0f4ff" w:val="clear"/>
          </w:tcPr>
          <w:p>
            <w:r/>
            <w:r>
              <w:rPr>
                <w:sz w:val="17"/>
              </w:rPr>
              <w:t>AI Voice Engine</w:t>
            </w:r>
          </w:p>
        </w:tc>
        <w:tc>
          <w:tcPr>
            <w:tcW w:type="dxa" w:w="2268"/>
            <w:shd w:fill="f0f4ff" w:val="clear"/>
          </w:tcPr>
          <w:p>
            <w:r/>
            <w:r>
              <w:rPr>
                <w:sz w:val="17"/>
              </w:rPr>
              <w:t>7</w:t>
            </w:r>
          </w:p>
        </w:tc>
      </w:tr>
      <w:tr>
        <w:tc>
          <w:tcPr>
            <w:tcW w:type="dxa" w:w="5669"/>
          </w:tcPr>
          <w:p>
            <w:r/>
            <w:r>
              <w:rPr>
                <w:sz w:val="17"/>
              </w:rPr>
              <w:t>Post Management, Scheduling &amp; Publishing</w:t>
            </w:r>
          </w:p>
        </w:tc>
        <w:tc>
          <w:tcPr>
            <w:tcW w:type="dxa" w:w="2268"/>
          </w:tcPr>
          <w:p>
            <w:r/>
            <w:r>
              <w:rPr>
                <w:sz w:val="17"/>
              </w:rPr>
              <w:t>13</w:t>
            </w:r>
          </w:p>
        </w:tc>
      </w:tr>
      <w:tr>
        <w:tc>
          <w:tcPr>
            <w:tcW w:type="dxa" w:w="5669"/>
            <w:shd w:fill="f0f4ff" w:val="clear"/>
          </w:tcPr>
          <w:p>
            <w:r/>
            <w:r>
              <w:rPr>
                <w:sz w:val="17"/>
              </w:rPr>
              <w:t>Social Platform Connector</w:t>
            </w:r>
          </w:p>
        </w:tc>
        <w:tc>
          <w:tcPr>
            <w:tcW w:type="dxa" w:w="2268"/>
            <w:shd w:fill="f0f4ff" w:val="clear"/>
          </w:tcPr>
          <w:p>
            <w:r/>
            <w:r>
              <w:rPr>
                <w:sz w:val="17"/>
              </w:rPr>
              <w:t>4</w:t>
            </w:r>
          </w:p>
        </w:tc>
      </w:tr>
      <w:tr>
        <w:tc>
          <w:tcPr>
            <w:tcW w:type="dxa" w:w="5669"/>
          </w:tcPr>
          <w:p>
            <w:r/>
            <w:r>
              <w:rPr>
                <w:sz w:val="17"/>
              </w:rPr>
              <w:t>Analytics &amp; Learning Engine</w:t>
            </w:r>
          </w:p>
        </w:tc>
        <w:tc>
          <w:tcPr>
            <w:tcW w:type="dxa" w:w="2268"/>
          </w:tcPr>
          <w:p>
            <w:r/>
            <w:r>
              <w:rPr>
                <w:sz w:val="17"/>
              </w:rPr>
              <w:t>16</w:t>
            </w:r>
          </w:p>
        </w:tc>
      </w:tr>
      <w:tr>
        <w:tc>
          <w:tcPr>
            <w:tcW w:type="dxa" w:w="5669"/>
            <w:shd w:fill="f0f4ff" w:val="clear"/>
          </w:tcPr>
          <w:p>
            <w:r/>
            <w:r>
              <w:rPr>
                <w:sz w:val="17"/>
              </w:rPr>
              <w:t>Onboarding Flow</w:t>
            </w:r>
          </w:p>
        </w:tc>
        <w:tc>
          <w:tcPr>
            <w:tcW w:type="dxa" w:w="2268"/>
            <w:shd w:fill="f0f4ff" w:val="clear"/>
          </w:tcPr>
          <w:p>
            <w:r/>
            <w:r>
              <w:rPr>
                <w:sz w:val="17"/>
              </w:rPr>
              <w:t>3</w:t>
            </w:r>
          </w:p>
        </w:tc>
      </w:tr>
      <w:tr>
        <w:tc>
          <w:tcPr>
            <w:tcW w:type="dxa" w:w="5669"/>
          </w:tcPr>
          <w:p>
            <w:r/>
            <w:r>
              <w:rPr>
                <w:sz w:val="17"/>
              </w:rPr>
              <w:t>Messenger Bot &amp; E-Commerce</w:t>
            </w:r>
          </w:p>
        </w:tc>
        <w:tc>
          <w:tcPr>
            <w:tcW w:type="dxa" w:w="2268"/>
          </w:tcPr>
          <w:p>
            <w:r/>
            <w:r>
              <w:rPr>
                <w:sz w:val="17"/>
              </w:rPr>
              <w:t>22</w:t>
            </w:r>
          </w:p>
        </w:tc>
      </w:tr>
      <w:tr>
        <w:tc>
          <w:tcPr>
            <w:tcW w:type="dxa" w:w="5669"/>
            <w:shd w:fill="f0f4ff" w:val="clear"/>
          </w:tcPr>
          <w:p>
            <w:r/>
            <w:r>
              <w:rPr>
                <w:sz w:val="17"/>
              </w:rPr>
              <w:t>Admin Panel</w:t>
            </w:r>
          </w:p>
        </w:tc>
        <w:tc>
          <w:tcPr>
            <w:tcW w:type="dxa" w:w="2268"/>
            <w:shd w:fill="f0f4ff" w:val="clear"/>
          </w:tcPr>
          <w:p>
            <w:r/>
            <w:r>
              <w:rPr>
                <w:sz w:val="17"/>
              </w:rPr>
              <w:t>16</w:t>
            </w:r>
          </w:p>
        </w:tc>
      </w:tr>
      <w:tr>
        <w:tc>
          <w:tcPr>
            <w:tcW w:type="dxa" w:w="5669"/>
          </w:tcPr>
          <w:p>
            <w:r/>
            <w:r>
              <w:rPr>
                <w:sz w:val="17"/>
              </w:rPr>
              <w:t>Hashtag Engine</w:t>
            </w:r>
          </w:p>
        </w:tc>
        <w:tc>
          <w:tcPr>
            <w:tcW w:type="dxa" w:w="2268"/>
          </w:tcPr>
          <w:p>
            <w:r/>
            <w:r>
              <w:rPr>
                <w:sz w:val="17"/>
              </w:rPr>
              <w:t>7</w:t>
            </w:r>
          </w:p>
        </w:tc>
      </w:tr>
      <w:tr>
        <w:tc>
          <w:tcPr>
            <w:tcW w:type="dxa" w:w="5669"/>
            <w:shd w:fill="f0f4ff" w:val="clear"/>
          </w:tcPr>
          <w:p>
            <w:r/>
            <w:r>
              <w:rPr>
                <w:sz w:val="17"/>
              </w:rPr>
              <w:t>Approval Pipeline</w:t>
            </w:r>
          </w:p>
        </w:tc>
        <w:tc>
          <w:tcPr>
            <w:tcW w:type="dxa" w:w="2268"/>
            <w:shd w:fill="f0f4ff" w:val="clear"/>
          </w:tcPr>
          <w:p>
            <w:r/>
            <w:r>
              <w:rPr>
                <w:sz w:val="17"/>
              </w:rPr>
              <w:t>7</w:t>
            </w:r>
          </w:p>
        </w:tc>
      </w:tr>
      <w:tr>
        <w:tc>
          <w:tcPr>
            <w:tcW w:type="dxa" w:w="5669"/>
          </w:tcPr>
          <w:p>
            <w:r/>
            <w:r>
              <w:rPr>
                <w:sz w:val="17"/>
              </w:rPr>
              <w:t>Creative Assets &amp; Export</w:t>
            </w:r>
          </w:p>
        </w:tc>
        <w:tc>
          <w:tcPr>
            <w:tcW w:type="dxa" w:w="2268"/>
          </w:tcPr>
          <w:p>
            <w:r/>
            <w:r>
              <w:rPr>
                <w:sz w:val="17"/>
              </w:rPr>
              <w:t>10</w:t>
            </w:r>
          </w:p>
        </w:tc>
      </w:tr>
      <w:tr>
        <w:tc>
          <w:tcPr>
            <w:tcW w:type="dxa" w:w="5669"/>
            <w:shd w:fill="f0f4ff" w:val="clear"/>
          </w:tcPr>
          <w:p>
            <w:r/>
            <w:r>
              <w:rPr>
                <w:sz w:val="17"/>
              </w:rPr>
              <w:t>Notification Engine</w:t>
            </w:r>
          </w:p>
        </w:tc>
        <w:tc>
          <w:tcPr>
            <w:tcW w:type="dxa" w:w="2268"/>
            <w:shd w:fill="f0f4ff" w:val="clear"/>
          </w:tcPr>
          <w:p>
            <w:r/>
            <w:r>
              <w:rPr>
                <w:sz w:val="17"/>
              </w:rPr>
              <w:t>5</w:t>
            </w:r>
          </w:p>
        </w:tc>
      </w:tr>
      <w:tr>
        <w:tc>
          <w:tcPr>
            <w:tcW w:type="dxa" w:w="5669"/>
          </w:tcPr>
          <w:p>
            <w:r/>
            <w:r>
              <w:rPr>
                <w:sz w:val="17"/>
              </w:rPr>
              <w:t>Role-Based Access Control (RBAC)</w:t>
            </w:r>
          </w:p>
        </w:tc>
        <w:tc>
          <w:tcPr>
            <w:tcW w:type="dxa" w:w="2268"/>
          </w:tcPr>
          <w:p>
            <w:r/>
            <w:r>
              <w:rPr>
                <w:sz w:val="17"/>
              </w:rPr>
              <w:t>4</w:t>
            </w:r>
          </w:p>
        </w:tc>
      </w:tr>
      <w:tr>
        <w:tc>
          <w:tcPr>
            <w:tcW w:type="dxa" w:w="5669"/>
            <w:shd w:fill="f0f4ff" w:val="clear"/>
          </w:tcPr>
          <w:p>
            <w:r/>
            <w:r>
              <w:rPr>
                <w:sz w:val="17"/>
              </w:rPr>
              <w:t>TOTAL</w:t>
            </w:r>
          </w:p>
        </w:tc>
        <w:tc>
          <w:tcPr>
            <w:tcW w:type="dxa" w:w="2268"/>
            <w:shd w:fill="f0f4ff" w:val="clear"/>
          </w:tcPr>
          <w:p>
            <w:r/>
            <w:r>
              <w:rPr>
                <w:sz w:val="17"/>
              </w:rPr>
              <w:t>206</w:t>
            </w:r>
          </w:p>
        </w:tc>
      </w:tr>
    </w:tbl>
    <w:p/>
    <w:p>
      <w:pPr>
        <w:jc w:val="center"/>
      </w:pPr>
      <w:r>
        <w:rPr>
          <w:i/>
          <w:color w:val="5D6D7E"/>
          <w:sz w:val="24"/>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