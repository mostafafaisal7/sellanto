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SaleAnto V1.2.1 Progress Report</w:t>
      </w:r>
    </w:p>
    <w:p>
      <w:pPr>
        <w:jc w:val="center"/>
      </w:pPr>
      <w:r>
        <w:rPr>
          <w:color w:val="646464"/>
          <w:sz w:val="22"/>
        </w:rPr>
        <w:t>Generated: 2026-02-18 | Version: 1.2.1</w:t>
      </w:r>
    </w:p>
    <w:p/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DB Models (V1.2.1 new)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19 models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API Endpoints (total)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119+ URL patterns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Frontend Pages (V1.2.1)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 pages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Frontend Components (V1.2.1)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4 of 14 built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Backend Services (V1.2.1)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9 services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Management Commands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4 commands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RBAC / 6 Roles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 of 6 roles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NOT STARTED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Admin Panel V1.2.1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1 of 5 sections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Overall Completion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~85%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2. Stage-by-Stage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Completion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What's Missing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Stage 1: Strategy &amp; Content Pillars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95%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Pillar distribution chart visual missing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Stage 2: Ideation &amp; Trending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95%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Real trending API not connected (uses AI)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Stage 3: Draft Creation &amp; Checklist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90%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Brand/pillar/goal dropdowns missing in form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Stage 4: Caption Generation Engine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95%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PlatformPreviewPanel component missing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Stage 5: Hashtag Generation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Fully complete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Stage 6: Creative Asset Management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85%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CreativeGenerator, ResizePreview, VersionHistory components missing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Stage 7: Approval Pipeline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95%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Approver role assignment missing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Stage 8: Scheduling &amp; Calendar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95%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BestTimeSuggestionOverlay, drag-and-drop missing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Stage 9: Analytics &amp; Comments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PostStatsCard, MessengerInbox, WeeklyReportView components missing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Stage 10: Learning Loop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75%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RepurposePrompt modal, winner detection UI, signal-to-idea integration missing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95%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Email channel delivery not implemented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Admin &amp; Governance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40%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RBAC, Admin Dashboard V1.2.1, Permissions, System Health missing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Roles &amp; Permissions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 roles defined in PDF but not implemented</w:t>
            </w:r>
          </w:p>
        </w:tc>
      </w:tr>
    </w:tbl>
    <w:p/>
    <w:p>
      <w:pPr>
        <w:pStyle w:val="Heading1"/>
      </w:pPr>
      <w:r>
        <w:t>3. All V1.2.1 API Endpoints (with URLs for Testing)</w:t>
      </w:r>
    </w:p>
    <w:p>
      <w:r>
        <w:rPr>
          <w:b/>
          <w:sz w:val="20"/>
        </w:rPr>
        <w:t>Base URL: http://localhost:8099/api/</w:t>
      </w:r>
    </w:p>
    <w:p>
      <w:pPr>
        <w:pStyle w:val="Heading2"/>
      </w:pPr>
      <w:r>
        <w:t>3.1 Strategy &amp;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GET/POST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/api/content-pillars/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List/Create content pillars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GET/PUT/DELETE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/api/content-pillars/{id}/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Retrieve/Update/Delete pillar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/api/brands/{id}/pillar-compliance/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Pillar distribution compliance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GET/POST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/api/competitor-profiles/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List/Create competitor profiles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/api/brands/{id}/competitors/crawl/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Crawl competitor website (AI)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/api/brands/{id}/competitors/insights/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 competitor insights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/api/brands/{id}/generate-dna/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Generate Brand DNA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/api/brands/{id}/dna-status/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Check Brand DNA status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2"/>
      </w:pPr>
      <w:r>
        <w:t>3.2 Ideation &amp; Trending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/api/ideas/generate/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Generate AI content ideas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/api/ideas/{id}/regenerate/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Regenerate specific idea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/api/ideas/{id}/add-to-calendar/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Add idea to calendar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/api/trending/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 trending topics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GET/POST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/api/content-ideas/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List/Create content ideas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2"/>
      </w:pPr>
      <w:r>
        <w:t>3.3 Caption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/api/drafts/{id}/captions/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captions for 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/api/drafts/{id}/captions/generate/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AI generate caption variants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/api/drafts/{id}/captions/adapt/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Adapt caption to platform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/api/captions/{id}/select/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Select caption as primary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/api/captions/{id}/ab-tag/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Tag caption for A/B test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GET/POST/PUT/DELETE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/api/post-captions/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Caption CRUD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2"/>
      </w:pPr>
      <w:r>
        <w:t>3.4 Hashtag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/api/drafts/{id}/hashtags/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hashtags for 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/api/drafts/{id}/hashtags/generate/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AI generate hashtags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/api/hashtags/{id}/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Toggle/update hashtag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GET/POST/PUT/DELETE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/api/hashtag-groups/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Hashtag group CRUD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GET/POST/PUT/DELETE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/api/banned-hashtags/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Banned hashtag CRUD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2"/>
      </w:pPr>
      <w:r>
        <w:t>3.5 Creative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/api/assets/{id}/alt-text/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Generate alt text (AI vision)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/api/assets/{id}/resize/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Auto-resize for platforms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/api/assets/{id}/apply-template/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Apply brand template overlay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/api/assets/{id}/versions/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 asset version history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GET/POST/PUT/DELETE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/api/brand-templates/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Brand template CRUD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2"/>
      </w:pPr>
      <w:r>
        <w:t>3.6 Approval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/api/drafts/{id}/submit/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Submit post for approval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/api/drafts/{id}/approve/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Approve post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/api/drafts/{id}/request-changes/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Request changes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/api/drafts/{id}/reject/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Reject post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/api/approvals/pending/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pending approvals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/api/drafts/{id}/approval-log/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 approval history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/api/drafts/{id}/checklist/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draft checklist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2"/>
      </w:pPr>
      <w:r>
        <w:t>3.7 Scheduling &amp;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/api/drafts/{id}/schedule/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Schedule post per-platform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PATCH/DELETE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/api/scheduled-posts/{id}/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Reschedule/cancel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/api/schedule/calendar/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Get calendar events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/api/brands/{id}/best-times/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Best time suggestions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/api/schedule/conflict-check/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 schedule conflicts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2"/>
      </w:pPr>
      <w:r>
        <w:t>3.8 Analytics &amp; Comments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/api/posts/{id}/stats/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Post quick stats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/api/posts/{id}/comments/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Post comments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/api/comments/{id}/reply/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Human reply to comment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/api/comments/{id}/ai-reply/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AI reply to comment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/api/brands/{id}/weekly-report/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Weekly report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/api/brands/{id}/analytics/dashboard/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Analytics dashboard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/api/brands/{id}/ab-results/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A/B test results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2"/>
      </w:pPr>
      <w:r>
        <w:t>3.9 Learning Loop &amp; Repurposing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/api/brands/{id}/learning-signals/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Learning signals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/api/brands/{id}/winners/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Winner posts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/api/posts/{id}/repurpose/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Repurpose winning 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2"/>
      </w:pPr>
      <w:r>
        <w:t>3.10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/api/notifications/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List notifications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/api/notifications/unread-count/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Unread count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/api/notifications/mark-all-read/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Mark all as 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/api/notifications/{id}/read/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Mark one as read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/api/notifications/{id}/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Delete notification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1"/>
      </w:pPr>
      <w:r>
        <w:t>4. Database Tables (V1.2.1 New)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content_pillars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brands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brand, name, target_percentage, color_code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competitor_profiles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brands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brand, platform, handle_or_url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competitor_insights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brands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competitor_profile, hook_text, engagement_score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brand_templates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brands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brand, name, logo_position, colors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trending_cache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brands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platform, topic, volume_score, expires_at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approval_logs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brands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post, action, acted_by, rejection_reason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best_time_suggestions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brands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brand, platform, day_of_week, hour_utc, score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post_captions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posts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post, platform, body, tone, is_selected, ab_label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post_hashtags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post, platform, tag, tier, placement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hashtag_groups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posts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brand, name, tags (JSON)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banned_hashtags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brand, tag, reason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scheduled_post_platforms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posts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post, platform, scheduled_at, status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asset_platform_variants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ai_image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asset, platform, dimensions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creative_version_history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ai_image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asset, version, file_url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post_analytics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post, platform, impressions, engagement_rate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post_comments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post, author, body, sentiment, reply_body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learning_signals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brand, signal_type, data_json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repurposed_content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original_post, new_post, format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system_notifications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user, event_type (20), title, is_read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user_roles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accounts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NOT CREATED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MISSING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 CREATED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MISSING</w:t>
            </w:r>
          </w:p>
        </w:tc>
      </w:tr>
    </w:tbl>
    <w:p/>
    <w:p>
      <w:pPr>
        <w:pStyle w:val="Heading1"/>
      </w:pPr>
      <w:r>
        <w:t>5. Backend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Hashtag Generation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posts/services/hashtag_service.py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LLM hashtag gen + tier ratio + banned filter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Caption Adaptation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ai_caption/services/adaptation_service.py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Platform-specific LLM rewrite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Alt Text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ai_image/services/alt_text_service.py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LLM vision description (125 chars)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Image Resize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ai_image/services/resize_service.py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Pillow auto-resize 7 formats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Template Overlay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ai_image/services/template_service.py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Logo placement with Pillow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Best Time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posts/services/best_time_service.py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Analytics + industry defaults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accounts/services/notification_service.py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 event helpers + base notify()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Learning Loop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analytics/services/learning_service.py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Signal extraction + A/B winners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Brand DNA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brands/services/brand_dna_service.py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Website crawl + embeddings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DONE</w:t>
            </w:r>
          </w:p>
        </w:tc>
      </w:tr>
    </w:tbl>
    <w:p/>
    <w:p>
      <w:pPr>
        <w:pStyle w:val="Heading1"/>
      </w:pPr>
      <w:r>
        <w:t>6. Frontend Pages &amp;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DashboardPage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Main dashboard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V1.1 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/posts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MyPostsPage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Post list with filters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V1.1 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/posts/create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CreatePostPage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Create/Edit post + V1.2.1 tabs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/strategy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StrategyHubPage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Pillars, Competitors, DNA (3 tabs)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V1.2.1 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/ideas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IdeasHubPage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ideas + trending (dual panel)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V1.2.1 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/calendar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CalendarPage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FullCalendar scheduler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V1.2.1 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/approvals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ApprovalReviewPage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Approval review workflow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V1.2.1 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/analytics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AnalyticsPage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Analytics overview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V1.1 (needs V1.2.1 upgrade)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/ai-caption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AICaptionPage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Caption generator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V1.1 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/ai-image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AIImagePage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AI Image generator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V1.1 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/ai-video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AIVideoPage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Video generator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V1.1 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/ai-voice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AIVoicePage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AI Voice generator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V1.1 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/messenger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MessengerBotPage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Messenger bot management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V1.1 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/platforms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ConnectAccountsPage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Social account connections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V1.1 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/admin-panel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AdminDashboardPage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 overview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V1.1 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/admin-panel/users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AdminUsersPage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User management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V1.1 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/admin-panel/analytics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AdminAnalyticsPage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Admin 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V1.1 DONE</w:t>
            </w:r>
          </w:p>
        </w:tc>
      </w:tr>
    </w:tbl>
    <w:p/>
    <w:p>
      <w:pPr>
        <w:pStyle w:val="Heading1"/>
      </w:pPr>
      <w:r>
        <w:t>7. Remaining Work</w:t>
      </w:r>
    </w:p>
    <w:p>
      <w:pPr>
        <w:pStyle w:val="Heading2"/>
      </w:pPr>
      <w:r>
        <w:t>7.1 Critical (Must Have)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RBAC System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 roles (Owner/Admin/Creator/Approver/Publisher/Viewer), user_roles table, permission checks in all views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Admin Dashboard V1.2.1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Pipeline status, queue health, token health, API cost, SLA monitoring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Analytics Dashboard V1.2.1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Upgraded frontend with post stats, A/B results, pillar performance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MEDIUM</w:t>
            </w:r>
          </w:p>
        </w:tc>
      </w:tr>
    </w:tbl>
    <w:p/>
    <w:p>
      <w:pPr>
        <w:pStyle w:val="Heading2"/>
      </w:pPr>
      <w:r>
        <w:t>7.2 Important (Should Have)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PostStatsCard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Quick stats badge on published post cards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WeeklyReportView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Interactive weekly analytics report page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Comment Monitor UI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Post comment inbox with reply interface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RepurposePrompt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Modal suggesting format conversion for winners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PlatformPreviewPanel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Mock-up previews per platform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AssetResizePreview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Shows auto-resized variants per platform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VersionHistoryPanel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Previous asset versions with restore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BestTimeSuggestionOverlay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Highlighted time slots on calendar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Brand/Pillar/Goal dropdowns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Add selectors in CreatePostPage form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LOW</w:t>
            </w:r>
          </w:p>
        </w:tc>
      </w:tr>
    </w:tbl>
    <w:p/>
    <w:p>
      <w:pPr>
        <w:pStyle w:val="Heading2"/>
      </w:pPr>
      <w:r>
        <w:t>7.3 Phase 2/3 (Future)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 templates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Phase 3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UGC templates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Phase 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Email templates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Phase 3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Email notification delivery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Phase 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Real platform API analytics sync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Phase 2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Celery/cron job scheduler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Phase 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Audit log table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Phase 2</w:t>
            </w:r>
          </w:p>
        </w:tc>
      </w:tr>
    </w:tbl>
    <w:p/>
    <w:p>
      <w:pPr>
        <w:pStyle w:val="Heading1"/>
      </w:pPr>
      <w:r>
        <w:t>8. Notification Events (PDF Section 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Channel (PDF)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Recipients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Our 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 submitted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Approver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In-app 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Post approved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In-app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Creator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Changes requested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In-app DONE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Post rejected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In-app + Email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Creator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In-app DONE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Approval &gt;12h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Approver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In-app via check_sla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Approval &gt;24h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In-app + Email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Owner+Admin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In-app via check_sla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 scheduled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TRIGGERED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Post published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In-app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Creator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NOT TRIGGERED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Publish failed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Creator+Admin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TRIGGERED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Captions ready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In-app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Creator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NOT TRIGGERED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Images ready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TRIGGERED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Video rendering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In-app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Creator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NOT TRIGGERED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Video ready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TRIGGERED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Batch complete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In-app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Creator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NOT TRIGGERED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Weekly report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Owner+Admin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TRIGGERED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Winner detected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In-app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Creator+Admin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NOT TRIGGERED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Repurpose suggestion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TRIGGERED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New comment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In-app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Creator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NOT TRIGGERED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Token expiring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Owner+Admin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TRIGGERED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Daily limit 80%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In-app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NOT TRIGGERED</w:t>
            </w:r>
          </w:p>
        </w:tc>
      </w:tr>
    </w:tbl>
    <w:p>
      <w:r>
        <w:rPr>
          <w:b/>
          <w:color w:val="C80000"/>
        </w:rPr>
        <w:t>Status: 6/20 events actively triggered. 14 events need trigger points.</w:t>
      </w:r>
    </w:p>
    <w:p/>
    <w:p>
      <w:pPr>
        <w:pStyle w:val="Heading1"/>
      </w:pPr>
      <w:r>
        <w:t>9. Acceptance Criteria (PDF Section 12 - 33 Checks)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 Criteria</w:t>
            </w:r>
          </w:p>
        </w:tc>
        <w:tc>
          <w:tcPr>
            <w:tcW w:type="dxa" w:w="216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Pillars created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2-10 pillars, sum to 100%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Ideas generated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20 in &lt;8s, tagged to pillars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Trending loaded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Panel &lt;3s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 (AI-gen)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Idea saved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Status changes, in calendar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Draft from idea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Metadata pre-filled, checklist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Captions generated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3 variants &lt;5s, adapted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Char count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Real-time, correct colors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Platform preview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Mock-up per platform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FAIL - Not built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A/B tags persist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Linked to analytics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Hashtags generated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Tier dist, banned excluded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IG first-comment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Hashtags as first comment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Image generated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AI image &lt;15s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Auto-resize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Correct dimensions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Alt text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&lt;=125 chars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Template overlay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Logo, colors, fonts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Version history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Previous versions accessible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Submit approval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Blocked if incomplete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Approver notified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Within 30 seconds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SLA escalation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12h/24h/48h correct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Approval state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Transitions logged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Scheduling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Publish within 60s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Best time overlay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Highlighted slots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Conflict detect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Warning &lt;15min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Drag-drop calendar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No page reload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FAIL - Not built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Publish success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Post ID stored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Publish failure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3 retries, notify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24h stats badge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On post card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 - Not built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Comments sync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Within 15 min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AI reply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&lt;5s, Brand DNA tone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Weekly report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Sunday auto-gen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A/B results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Correct comparison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Winner detect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Top 20% flagged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Repurpose 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Modal with options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 - Not built</w:t>
            </w:r>
          </w:p>
        </w:tc>
      </w:tr>
    </w:tbl>
    <w:p>
      <w:r>
        <w:rPr>
          <w:b/>
        </w:rPr>
        <w:t>Score: 22/33 PASS, 5 PARTIAL, 4 FAIL (not built), 2 need triggers</w:t>
      </w:r>
    </w:p>
    <w:p/>
    <w:p>
      <w:pPr>
        <w:pStyle w:val="Heading1"/>
      </w:pPr>
      <w:r>
        <w:t>10. Role-Based Access Control (PDF Section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Status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Workspace creator, full control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NOT IMPL (no user_roles table)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Operations manager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Partial (is_staff flag only)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Creator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Content producer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NOT IMPL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Approver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Quality gate / reviewer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NOT IMPL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Publisher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Granted permission (not base role)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NOT IMPL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Viewer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Read-only stakeholder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6"/>
              </w:rPr>
              <w:t>NOT IMPL</w:t>
            </w:r>
          </w:p>
        </w:tc>
      </w:tr>
    </w:tbl>
    <w:p>
      <w:r>
        <w:rPr>
          <w:i/>
        </w:rPr>
        <w:t>Rule: Publishing requires Owner, Admin, or explicitly granted Publisher permission. Creator alone cannot publish.</w:t>
      </w:r>
    </w:p>
    <w:p/>
    <w:p>
      <w:pPr>
        <w:pStyle w:val="Heading1"/>
      </w:pPr>
      <w:r>
        <w:t>11. How to Test</w:t>
      </w:r>
    </w:p>
    <w:p>
      <w:r>
        <w:rPr>
          <w:b/>
        </w:rPr>
        <w:t>Start Server:</w:t>
        <w:br/>
      </w:r>
      <w:r>
        <w:t>python manage.py runserver 0.0.0.0:8099</w:t>
        <w:br/>
        <w:br/>
      </w:r>
      <w:r>
        <w:rPr>
          <w:b/>
        </w:rPr>
        <w:t>Build Frontend:</w:t>
        <w:br/>
      </w:r>
      <w:r>
        <w:t>cd frontend &amp;&amp; npx vite build</w:t>
        <w:br/>
        <w:br/>
      </w:r>
      <w:r>
        <w:rPr>
          <w:b/>
        </w:rPr>
        <w:t>Test API (example):</w:t>
        <w:br/>
      </w:r>
      <w:r>
        <w:t>curl -X POST http://localhost:8099/api/auth/login/ -d '{"username":"admin","password":"pass"}'</w:t>
        <w:br/>
      </w:r>
      <w:r>
        <w:t>Use the token in Authorization: Bearer &lt;token&gt; header for all API calls.</w:t>
        <w:br/>
        <w:br/>
      </w:r>
      <w:r>
        <w:rPr>
          <w:b/>
        </w:rPr>
        <w:t>Django Check:</w:t>
        <w:br/>
      </w:r>
      <w:r>
        <w:t>python manage.py check (should return 0 issues)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